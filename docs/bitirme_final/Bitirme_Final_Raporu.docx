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T.C. KONYA TEKNIK UNIVERSITESI</w:t>
      </w:r>
    </w:p>
    <w:p>
      <w:pPr>
        <w:pStyle w:val="Heading2"/>
      </w:pPr>
      <w:r>
        <w:t>BILGISAYAR MUHENDISLIGI BOLUMU</w:t>
      </w:r>
    </w:p>
    <w:p>
      <w:pPr>
        <w:pStyle w:val="Heading2"/>
      </w:pPr>
      <w:r>
        <w:t>BITIRME PROJESI FINAL RAPORU</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Bilgi</w:t>
            </w:r>
          </w:p>
        </w:tc>
      </w:tr>
      <w:tr>
        <w:tc>
          <w:tcPr>
            <w:tcW w:type="dxa" w:w="4680"/>
            <w:vAlign w:val="center"/>
          </w:tcPr>
          <w:p>
            <w:pPr>
              <w:jc w:val="left"/>
            </w:pPr>
            <w:r/>
            <w:r>
              <w:rPr>
                <w:rFonts w:ascii="Times New Roman" w:hAnsi="Times New Roman"/>
                <w:b w:val="0"/>
                <w:sz w:val="20"/>
              </w:rPr>
              <w:t>Proje Adi</w:t>
            </w:r>
          </w:p>
        </w:tc>
        <w:tc>
          <w:tcPr>
            <w:tcW w:type="dxa" w:w="4680"/>
            <w:vAlign w:val="center"/>
          </w:tcPr>
          <w:p>
            <w:pPr>
              <w:jc w:val="left"/>
            </w:pPr>
            <w:r/>
            <w:r>
              <w:rPr>
                <w:rFonts w:ascii="Times New Roman" w:hAnsi="Times New Roman"/>
                <w:b w:val="0"/>
                <w:sz w:val="20"/>
              </w:rPr>
              <w:t>EvcilHayvan Platformu</w:t>
            </w:r>
          </w:p>
        </w:tc>
      </w:tr>
      <w:tr>
        <w:tc>
          <w:tcPr>
            <w:tcW w:type="dxa" w:w="4680"/>
            <w:vAlign w:val="center"/>
          </w:tcPr>
          <w:p>
            <w:pPr>
              <w:jc w:val="left"/>
            </w:pPr>
            <w:r/>
            <w:r>
              <w:rPr>
                <w:rFonts w:ascii="Times New Roman" w:hAnsi="Times New Roman"/>
                <w:b w:val="0"/>
                <w:sz w:val="20"/>
              </w:rPr>
              <w:t>Ogrenci Adi Soyadi</w:t>
            </w:r>
          </w:p>
        </w:tc>
        <w:tc>
          <w:tcPr>
            <w:tcW w:type="dxa" w:w="4680"/>
            <w:vAlign w:val="center"/>
          </w:tcPr>
          <w:p>
            <w:pPr>
              <w:jc w:val="left"/>
            </w:pPr>
            <w:r/>
            <w:r>
              <w:rPr>
                <w:rFonts w:ascii="Times New Roman" w:hAnsi="Times New Roman"/>
                <w:b w:val="0"/>
                <w:sz w:val="20"/>
              </w:rPr>
              <w:t>[AD SOYAD]</w:t>
            </w:r>
          </w:p>
        </w:tc>
      </w:tr>
      <w:tr>
        <w:tc>
          <w:tcPr>
            <w:tcW w:type="dxa" w:w="4680"/>
            <w:vAlign w:val="center"/>
          </w:tcPr>
          <w:p>
            <w:pPr>
              <w:jc w:val="left"/>
            </w:pPr>
            <w:r/>
            <w:r>
              <w:rPr>
                <w:rFonts w:ascii="Times New Roman" w:hAnsi="Times New Roman"/>
                <w:b w:val="0"/>
                <w:sz w:val="20"/>
              </w:rPr>
              <w:t>Ogrenci Numarasi</w:t>
            </w:r>
          </w:p>
        </w:tc>
        <w:tc>
          <w:tcPr>
            <w:tcW w:type="dxa" w:w="4680"/>
            <w:vAlign w:val="center"/>
          </w:tcPr>
          <w:p>
            <w:pPr>
              <w:jc w:val="left"/>
            </w:pPr>
            <w:r/>
            <w:r>
              <w:rPr>
                <w:rFonts w:ascii="Times New Roman" w:hAnsi="Times New Roman"/>
                <w:b w:val="0"/>
                <w:sz w:val="20"/>
              </w:rPr>
              <w:t>[NUMARA]</w:t>
            </w:r>
          </w:p>
        </w:tc>
      </w:tr>
      <w:tr>
        <w:tc>
          <w:tcPr>
            <w:tcW w:type="dxa" w:w="4680"/>
            <w:vAlign w:val="center"/>
          </w:tcPr>
          <w:p>
            <w:pPr>
              <w:jc w:val="left"/>
            </w:pPr>
            <w:r/>
            <w:r>
              <w:rPr>
                <w:rFonts w:ascii="Times New Roman" w:hAnsi="Times New Roman"/>
                <w:b w:val="0"/>
                <w:sz w:val="20"/>
              </w:rPr>
              <w:t>Danisman / Ders Yurutucusu</w:t>
            </w:r>
          </w:p>
        </w:tc>
        <w:tc>
          <w:tcPr>
            <w:tcW w:type="dxa" w:w="4680"/>
            <w:vAlign w:val="center"/>
          </w:tcPr>
          <w:p>
            <w:pPr>
              <w:jc w:val="left"/>
            </w:pPr>
            <w:r/>
            <w:r>
              <w:rPr>
                <w:rFonts w:ascii="Times New Roman" w:hAnsi="Times New Roman"/>
                <w:b w:val="0"/>
                <w:sz w:val="20"/>
              </w:rPr>
              <w:t>[DANISMAN ADI]</w:t>
            </w:r>
          </w:p>
        </w:tc>
      </w:tr>
      <w:tr>
        <w:tc>
          <w:tcPr>
            <w:tcW w:type="dxa" w:w="4680"/>
            <w:vAlign w:val="center"/>
          </w:tcPr>
          <w:p>
            <w:pPr>
              <w:jc w:val="left"/>
            </w:pPr>
            <w:r/>
            <w:r>
              <w:rPr>
                <w:rFonts w:ascii="Times New Roman" w:hAnsi="Times New Roman"/>
                <w:b w:val="0"/>
                <w:sz w:val="20"/>
              </w:rPr>
              <w:t>Teslim Tarihi</w:t>
            </w:r>
          </w:p>
        </w:tc>
        <w:tc>
          <w:tcPr>
            <w:tcW w:type="dxa" w:w="4680"/>
            <w:vAlign w:val="center"/>
          </w:tcPr>
          <w:p>
            <w:pPr>
              <w:jc w:val="left"/>
            </w:pPr>
            <w:r/>
            <w:r>
              <w:rPr>
                <w:rFonts w:ascii="Times New Roman" w:hAnsi="Times New Roman"/>
                <w:b w:val="0"/>
                <w:sz w:val="20"/>
              </w:rPr>
              <w:t>[TARIH]</w:t>
            </w:r>
          </w:p>
        </w:tc>
      </w:tr>
    </w:tbl>
    <w:p/>
    <w:p>
      <w:pPr>
        <w:pStyle w:val="Heading1"/>
        <w:jc w:val="left"/>
      </w:pPr>
      <w:r>
        <w:t>On Bilgi</w:t>
      </w:r>
    </w:p>
    <w:p>
      <w:pPr>
        <w:spacing w:after="120"/>
        <w:ind w:firstLine="360"/>
      </w:pPr>
      <w:r>
        <w:rPr>
          <w:rFonts w:ascii="Times New Roman" w:hAnsi="Times New Roman"/>
          <w:sz w:val="24"/>
        </w:rPr>
        <w:t>Bu master belge, projede bulunan final rapor paketi, ara rapor kaynaklari, teknik denetim notlari ve son tamamlanan gelistirmeler birlestirilerek hazirlanmistir.</w:t>
      </w:r>
    </w:p>
    <w:p>
      <w:pPr>
        <w:pStyle w:val="Heading2"/>
      </w:pPr>
      <w:r>
        <w:t>Guncel Tamamlama Notu - 09.06.2026</w:t>
      </w:r>
    </w:p>
    <w:p>
      <w:pPr>
        <w:spacing w:after="120"/>
        <w:ind w:firstLine="360"/>
      </w:pPr>
      <w:r>
        <w:rPr>
          <w:rFonts w:ascii="Times New Roman" w:hAnsi="Times New Roman"/>
          <w:sz w:val="24"/>
        </w:rPr>
        <w:t>Bu bolum, rapor paketinin ilk hazirlanmasindan sonra tamamlanan ve bitirme final raporuna eklenmesi gereken son proje gelistirmelerini ozetler.</w:t>
      </w:r>
    </w:p>
    <w:p>
      <w:pPr>
        <w:pStyle w:val="Heading3"/>
      </w:pPr>
      <w:r>
        <w:t>Veteriner Modulu Son Durum</w:t>
      </w:r>
    </w:p>
    <w:p>
      <w:pPr>
        <w:pStyle w:val="ListBullet"/>
      </w:pPr>
      <w:r>
        <w:t>Veteriner arama ekranina tur ve hizmet filtresi eklendi.</w:t>
      </w:r>
    </w:p>
    <w:p>
      <w:pPr>
        <w:pStyle w:val="ListBullet"/>
      </w:pPr>
      <w:r>
        <w:t>Backend listeleme sorgulari species ve service parametrelerini destekleyecek sekilde guncellendi.</w:t>
      </w:r>
    </w:p>
    <w:p>
      <w:pPr>
        <w:pStyle w:val="ListBullet"/>
      </w:pPr>
      <w:r>
        <w:t>Randevu detay ekranina yeniden planlama arayuzu eklendi.</w:t>
      </w:r>
    </w:p>
    <w:p>
      <w:pPr>
        <w:pStyle w:val="ListBullet"/>
      </w:pPr>
      <w:r>
        <w:t>Randevu yeniden planlama akisi backend PATCH /api/appointments/:id/reschedule endpoint'i ile baglandi.</w:t>
      </w:r>
    </w:p>
    <w:p>
      <w:pPr>
        <w:pStyle w:val="ListBullet"/>
      </w:pPr>
      <w:r>
        <w:t>Online randevular icin sahte meet.google.com/... linki otomatik uretimi kaldirildi.</w:t>
      </w:r>
    </w:p>
    <w:p>
      <w:pPr>
        <w:pStyle w:val="ListBullet"/>
      </w:pPr>
      <w:r>
        <w:t>Veteriner, online randevuyu onaylarken gercek gorusme linki girebilecek hale getirildi.</w:t>
      </w:r>
    </w:p>
    <w:p>
      <w:pPr>
        <w:pStyle w:val="ListBullet"/>
      </w:pPr>
      <w:r>
        <w:t>Giris yapmadan veteriner mesajlasmasina gidildiginde, login sonrasi ilgili veteriner detayina geri donus akisi duzeltildi.</w:t>
      </w:r>
    </w:p>
    <w:p>
      <w:pPr>
        <w:pStyle w:val="Heading3"/>
      </w:pPr>
      <w:r>
        <w:t>Bakici Modulu Son Durum</w:t>
      </w:r>
    </w:p>
    <w:p>
      <w:pPr>
        <w:pStyle w:val="ListBullet"/>
      </w:pPr>
      <w:r>
        <w:t>Bakici profil fotografi yuklemek icin backend POST /api/pet-sitters/:id/avatar endpoint'i eklendi.</w:t>
      </w:r>
    </w:p>
    <w:p>
      <w:pPr>
        <w:pStyle w:val="ListBullet"/>
      </w:pPr>
      <w:r>
        <w:t>Flutter bakici profil olusturma/duzenleme akisi avatar yukleme endpoint'ine baglandi.</w:t>
      </w:r>
    </w:p>
    <w:p>
      <w:pPr>
        <w:pStyle w:val="ListBullet"/>
      </w:pPr>
      <w:r>
        <w:t>Bakici finansal ozet ekrani dashboard uzerinden erisilebilir hale getirildi.</w:t>
      </w:r>
    </w:p>
    <w:p>
      <w:pPr>
        <w:pStyle w:val="ListBullet"/>
      </w:pPr>
      <w:r>
        <w:t>Bakici rezervasyon ekraninda calisma saatleri gosterildi.</w:t>
      </w:r>
    </w:p>
    <w:p>
      <w:pPr>
        <w:pStyle w:val="ListBullet"/>
      </w:pPr>
      <w:r>
        <w:t>Calisma saatleri disinda rezervasyon olusturma mobil arayuzde engellendi.</w:t>
      </w:r>
    </w:p>
    <w:p>
      <w:pPr>
        <w:pStyle w:val="ListBullet"/>
      </w:pPr>
      <w:r>
        <w:t>Bakici yorumlarinda ayni kullanicinin ayni bakiciya birden fazla yorum yazmasi backend tarafinda engellendi.</w:t>
      </w:r>
    </w:p>
    <w:p>
      <w:pPr>
        <w:pStyle w:val="ListBullet"/>
      </w:pPr>
      <w:r>
        <w:t>Bakim raporu fotograf yukleme ve canli konum takip akislarinin backend ve mobil baglantilari kontrol edildi.</w:t>
      </w:r>
    </w:p>
    <w:p>
      <w:pPr>
        <w:pStyle w:val="Heading3"/>
      </w:pPr>
      <w:r>
        <w:t>Dogrulama ve Kurulum Sonuclari</w:t>
      </w:r>
    </w:p>
    <w:p>
      <w:pPr>
        <w:pStyle w:val="ListBullet"/>
      </w:pPr>
      <w:r>
        <w:t>Backend Jest testleri calistirildi: 2 test suite ve 10 test basarili.</w:t>
      </w:r>
    </w:p>
    <w:p>
      <w:pPr>
        <w:pStyle w:val="ListBullet"/>
      </w:pPr>
      <w:r>
        <w:t>Flutter widget testleri calistirildi: bakici finansal ozet, bakim raporu detayi ve veteriner kazanc ekranlari basarili.</w:t>
      </w:r>
    </w:p>
    <w:p>
      <w:pPr>
        <w:pStyle w:val="ListBullet"/>
      </w:pPr>
      <w:r>
        <w:t>Android debug APK basariyla derlendi.</w:t>
      </w:r>
    </w:p>
    <w:p>
      <w:pPr>
        <w:pStyle w:val="ListBullet"/>
      </w:pPr>
      <w:r>
        <w:t>Dogru mobil proje uzerinden uretilen APK fiziksel Android cihaza ADB ile yeniden kuruldu.</w:t>
      </w:r>
    </w:p>
    <w:p>
      <w:pPr>
        <w:pStyle w:val="ListBullet"/>
      </w:pPr>
      <w:r>
        <w:t>flutter analyze komutu Flutter analyzer internal crash verdigi icin sonuc uretmedi; buna karsin build ve testler basarili tamamlandi.</w:t>
      </w:r>
    </w:p>
    <w:p>
      <w:pPr>
        <w:pStyle w:val="Heading3"/>
      </w:pPr>
      <w:r>
        <w:t>Kalan Not</w:t>
      </w:r>
    </w:p>
    <w:p>
      <w:pPr>
        <w:spacing w:after="120"/>
        <w:ind w:firstLine="360"/>
      </w:pPr>
      <w:r>
        <w:rPr>
          <w:rFonts w:ascii="Times New Roman" w:hAnsi="Times New Roman"/>
          <w:sz w:val="24"/>
        </w:rPr>
        <w:t>Gercek Google Meet linkinin otomatik uretilmesi icin Google Calendar/Meet OAuth entegrasyonu gerekir. Mevcut uygulamada sahte link uretilmemekte, veteriner tarafindan girilen gercek link saklanmaktadir.</w:t>
      </w:r>
    </w:p>
    <w:p>
      <w:pPr>
        <w:pStyle w:val="Heading2"/>
      </w:pPr>
      <w:r>
        <w:t>Onceki Rapor Kaynaklari ve Birlesim Notu</w:t>
      </w:r>
    </w:p>
    <w:p>
      <w:pPr>
        <w:spacing w:after="120"/>
        <w:ind w:firstLine="360"/>
      </w:pPr>
      <w:r>
        <w:rPr>
          <w:rFonts w:ascii="Times New Roman" w:hAnsi="Times New Roman"/>
          <w:sz w:val="24"/>
        </w:rPr>
        <w:t>Projede daha once hazirlanan RAPOR.md, BITIRME_RAPORU.md, BITIRME_RAPORU.txt ve docs/bitirme2_ara_rapor_guncel.md dosyalari incelenmistir. Bu belgeler proje gecmisi, ara rapor anlatimi, okul form sablonu ve ekran goruntusu yer tutuculari acisindan kaynak olarak kullanilabilir. Ancak final raporda tekrar olusmamasi icin ana govde docs/yazilim_muh_final/ klasorundeki kapsamli final paketinden uretilmistir.</w:t>
      </w:r>
    </w:p>
    <w:p>
      <w:pPr>
        <w:spacing w:after="120"/>
        <w:ind w:firstLine="360"/>
      </w:pPr>
      <w:r>
        <w:rPr>
          <w:rFonts w:ascii="Times New Roman" w:hAnsi="Times New Roman"/>
          <w:sz w:val="24"/>
        </w:rPr>
        <w:t>Eski raporlarin final belgeye kattigi ana bilgiler sunlardir:</w:t>
      </w:r>
    </w:p>
    <w:p>
      <w:pPr>
        <w:pStyle w:val="ListBullet"/>
      </w:pPr>
      <w:r>
        <w:t>Bitirme-1 ve Bitirme-2 surecinde proje kapsamının nasil genisledigi.</w:t>
      </w:r>
    </w:p>
    <w:p>
      <w:pPr>
        <w:pStyle w:val="ListBullet"/>
      </w:pPr>
      <w:r>
        <w:t>Canli sunucu, MongoDB Atlas, mobil uygulama, admin paneli ve satici paneli gibi katmanlarin proje boyunca olgunlasmasi.</w:t>
      </w:r>
    </w:p>
    <w:p>
      <w:pPr>
        <w:pStyle w:val="ListBullet"/>
      </w:pPr>
      <w:r>
        <w:t>Veteriner, bakici, magaza, sosyal akis, kayip/bulunan, sahiplendirme, mesajlasma ve bildirim modullerinin donemsel gelisim ozeti.</w:t>
      </w:r>
    </w:p>
    <w:p>
      <w:pPr>
        <w:pStyle w:val="ListBullet"/>
      </w:pPr>
      <w:r>
        <w:t>Rapor icin kullanilabilecek ekran goruntusu basliklari.</w:t>
      </w:r>
    </w:p>
    <w:p>
      <w:pPr>
        <w:spacing w:after="120"/>
        <w:ind w:firstLine="360"/>
      </w:pPr>
      <w:r>
        <w:rPr>
          <w:rFonts w:ascii="Times New Roman" w:hAnsi="Times New Roman"/>
          <w:sz w:val="24"/>
        </w:rPr>
        <w:t>Bu nedenle eski raporlar ek kaynak olarak saklanmis, final raporun ana akisi ise tek ve tutarli bir akademik rapor duzeninde yeniden toparlanmistir.</w:t>
      </w:r>
    </w:p>
    <w:p>
      <w:pPr>
        <w:pStyle w:val="Heading2"/>
      </w:pPr>
      <w:r>
        <w:t>Sekil ve Diyagram Kaynaklari</w:t>
      </w:r>
    </w:p>
    <w:p>
      <w:pPr>
        <w:spacing w:after="120"/>
        <w:ind w:firstLine="360"/>
      </w:pPr>
      <w:r>
        <w:rPr>
          <w:rFonts w:ascii="Times New Roman" w:hAnsi="Times New Roman"/>
          <w:sz w:val="24"/>
        </w:rPr>
        <w:t>Final rapor paketinde Word'e veya postere eklenebilecek hazir gorsel kaynaklar bulunmaktadir.</w:t>
      </w:r>
    </w:p>
    <w:p>
      <w:pPr>
        <w:pStyle w:val="Heading3"/>
      </w:pPr>
      <w:r>
        <w:t>Diyagram SVG Ciktilari</w:t>
      </w:r>
    </w:p>
    <w:p>
      <w:pPr>
        <w:pStyle w:val="ListBullet"/>
      </w:pPr>
      <w:r>
        <w:t>docs/yazilim_muh_final/rendered/diagrams/: 25 adet UML ve sistem diyagrami.</w:t>
      </w:r>
    </w:p>
    <w:p>
      <w:pPr>
        <w:pStyle w:val="ListBullet"/>
      </w:pPr>
      <w:r>
        <w:t>Oncelikli diyagramlar: use case, context, data flow, deployment, component, class, MongoDB view, veteriner randevu sequence, siparis sequence, bakici booking activity ve durum diyagramlari.</w:t>
      </w:r>
    </w:p>
    <w:p>
      <w:pPr>
        <w:pStyle w:val="Heading3"/>
      </w:pPr>
      <w:r>
        <w:t>Grafik SVG Ciktilari</w:t>
      </w:r>
    </w:p>
    <w:p>
      <w:pPr>
        <w:pStyle w:val="ListBullet"/>
      </w:pPr>
      <w:r>
        <w:t>docs/yazilim_muh_final/rendered/charts/: 5 adet grafik.</w:t>
      </w:r>
    </w:p>
    <w:p>
      <w:pPr>
        <w:pStyle w:val="ListBullet"/>
      </w:pPr>
      <w:r>
        <w:t>Grafikler: maliyet dagilimi, rol bazli is gucu, faz sureleri, modul kapsam yogunlugu ve proje Gantt plani.</w:t>
      </w:r>
    </w:p>
    <w:p>
      <w:pPr>
        <w:pStyle w:val="Heading3"/>
      </w:pPr>
      <w:r>
        <w:t>Ekran Goruntusu Adaylari</w:t>
      </w:r>
    </w:p>
    <w:p>
      <w:pPr>
        <w:pStyle w:val="ListBullet"/>
      </w:pPr>
      <w:r>
        <w:t>Kok dizindeki adb_*.png ve store_*.png dosyalari magaza ve mobil dogrulama ekranlari icin adaydir.</w:t>
      </w:r>
    </w:p>
    <w:p>
      <w:pPr>
        <w:pStyle w:val="ListBullet"/>
      </w:pPr>
      <w:r>
        <w:t>Final Word duzenlemesinde ekran goruntuleri secilerek ilgili modul bolumlerine yerlestirilmelidir.</w:t>
      </w:r>
    </w:p>
    <w:p>
      <w:pPr>
        <w:pStyle w:val="Heading1"/>
        <w:jc w:val="left"/>
      </w:pPr>
      <w:r>
        <w:t>01 Ana Rapor</w:t>
      </w:r>
    </w:p>
    <w:p>
      <w:pPr>
        <w:pStyle w:val="Heading3"/>
      </w:pPr>
      <w:r>
        <w:t>Özet</w:t>
      </w:r>
    </w:p>
    <w:p>
      <w:pPr>
        <w:spacing w:after="120"/>
        <w:ind w:firstLine="360"/>
      </w:pPr>
      <w:r>
        <w:rPr>
          <w:rFonts w:ascii="Times New Roman" w:hAnsi="Times New Roman"/>
          <w:sz w:val="24"/>
        </w:rPr>
        <w:t>Evcil hayvan sahipleri, günlük yaşamlarında birden fazla dijital hizmete aynı anda ihtiyaç duymaktadır. Sahiplendirme ilanı verme, veteriner bulma, randevu alma, aşı geçmişini izleme, pet bakıcısı bulma, kayıp hayvan duyurusu paylaşma, sosyal etkileşim kurma ve pet ürünleri satın alma gibi süreçler günümüzde çoğunlukla birbirinden kopuk uygulamalar üzerinden yürütülmektedir. Bu durum kullanıcı deneyimini parçalamakta, veri tekrarına neden olmakta ve güven sorunlarını artırmaktadır.</w:t>
      </w:r>
    </w:p>
    <w:p>
      <w:pPr>
        <w:spacing w:after="120"/>
        <w:ind w:firstLine="360"/>
      </w:pPr>
      <w:r>
        <w:rPr>
          <w:rFonts w:ascii="Times New Roman" w:hAnsi="Times New Roman"/>
          <w:sz w:val="24"/>
        </w:rPr>
        <w:t>Bu proje, söz konusu ihtiyacı tek platform altında birleştiren, mobil uygulama merkezli fakat web panel ve bulut servislerle desteklenen dağıtık bir yazılım sistemi olarak ele alınmıştır. Sistem; Flutter tabanlı mobil istemci, React tabanlı yönetim panelleri, Node.js + Express tabanlı REST API sunucusu, Socket.io tabanlı gerçek zamanlı iletişim katmanı ve MongoDB Atlas tabanlı bulut veritabanı bileşenlerinden oluşmaktadır. Sistem yalnızca bir sosyal uygulama ya da yalnızca bir e-ticaret uygulaması değildir; bunun yerine, evcil hayvan ekosisteminin farklı aktörlerini ortak veri modeli altında buluşturan çok modüllü bir dijital platform olarak kurgulanmıştır.</w:t>
      </w:r>
    </w:p>
    <w:p>
      <w:pPr>
        <w:spacing w:after="120"/>
        <w:ind w:firstLine="360"/>
      </w:pPr>
      <w:r>
        <w:rPr>
          <w:rFonts w:ascii="Times New Roman" w:hAnsi="Times New Roman"/>
          <w:sz w:val="24"/>
        </w:rPr>
        <w:t>Raporun temel amacı, mevcut proje fikrini ve yaşayan uygulama kapsamını Yazılım Geliştirme Yaşam Döngüsü yaklaşımıyla analiz etmek, gereksinimleri modellemek, kullanım senaryolarını sözleşme biçiminde ifade etmek, mimari ve veri tasarımını açıklamak, güvenlik ve kalite boyutlarını tanımlamak ve projeyi dersin mühendislik odaklı beklentileri doğrultusunda bütünlüklü bir dokümantasyona dönüştürmektir.</w:t>
      </w:r>
    </w:p>
    <w:p>
      <w:pPr>
        <w:spacing w:after="120"/>
        <w:ind w:firstLine="360"/>
      </w:pPr>
      <w:r>
        <w:rPr>
          <w:rFonts w:ascii="Times New Roman" w:hAnsi="Times New Roman"/>
          <w:sz w:val="24"/>
        </w:rPr>
        <w:t>Bu kapsamda raporda; problem tanımı, hedefler, kapsam ve kapsam dışı maddeler, paydaş analizi, fizibilite değerlendirmesi, işlevsel ve işlevsel olmayan gereksinimler, proje ekibi ve rol dağılımı, süreç modeli, mimari tasarım, veritabanı yapısı, test yaklaşımı, risk yönetimi, güvenlik önlemleri ve bakım stratejileri ele alınmıştır. Detaylı kullanım senaryoları, kabul ölçütleri, örnek test vakaları ve proje planlama ekleri ayrı dosyalarda desteklenmiştir.</w:t>
      </w:r>
    </w:p>
    <w:p>
      <w:pPr>
        <w:spacing w:after="120"/>
        <w:ind w:firstLine="360"/>
      </w:pPr>
      <w:r>
        <w:rPr>
          <w:rFonts w:ascii="Times New Roman" w:hAnsi="Times New Roman"/>
          <w:sz w:val="24"/>
        </w:rPr>
        <w:t>---</w:t>
      </w:r>
    </w:p>
    <w:p>
      <w:pPr>
        <w:pStyle w:val="Heading3"/>
      </w:pPr>
      <w:r>
        <w:t>Abstract</w:t>
      </w:r>
    </w:p>
    <w:p>
      <w:pPr>
        <w:spacing w:after="120"/>
        <w:ind w:firstLine="360"/>
      </w:pPr>
      <w:r>
        <w:rPr>
          <w:rFonts w:ascii="Times New Roman" w:hAnsi="Times New Roman"/>
          <w:sz w:val="24"/>
        </w:rPr>
        <w:t>Pet owners need multiple digital services in their daily lives, such as adoption listing, veterinary discovery, appointment scheduling, vaccination tracking, pet sitter booking, lost-and-found announcements, social interaction, and online shopping for pet products. These needs are usually handled through disconnected systems, which creates fragmented user experience, repeated data entry, and operational inefficiency.</w:t>
      </w:r>
    </w:p>
    <w:p>
      <w:pPr>
        <w:spacing w:after="120"/>
        <w:ind w:firstLine="360"/>
      </w:pPr>
      <w:r>
        <w:rPr>
          <w:rFonts w:ascii="Times New Roman" w:hAnsi="Times New Roman"/>
          <w:sz w:val="24"/>
        </w:rPr>
        <w:t>This project proposes a distributed cloud-based software platform that unifies these services under a single ecosystem. The system is centered around a Flutter mobile client and supported by web panels, a Node.js + Express backend, a Socket.io real-time communication layer, and a MongoDB Atlas cloud database. Rather than functioning as only a social application or only an e-commerce application, the platform is designed as a multi-module digital environment for the broader pet-care domain.</w:t>
      </w:r>
    </w:p>
    <w:p>
      <w:pPr>
        <w:spacing w:after="120"/>
        <w:ind w:firstLine="360"/>
      </w:pPr>
      <w:r>
        <w:rPr>
          <w:rFonts w:ascii="Times New Roman" w:hAnsi="Times New Roman"/>
          <w:sz w:val="24"/>
        </w:rPr>
        <w:t>The purpose of this report is to analyze the project in accordance with Software Development Life Cycle principles, model the requirements, define use cases, explain the architecture and database design, identify risks and quality objectives, and transform the project idea into a comprehensive engineering-oriented final report. Detailed use case contracts, testing artifacts, and planning appendices are provided in separate companion documents.</w:t>
      </w:r>
    </w:p>
    <w:p>
      <w:pPr>
        <w:spacing w:after="120"/>
        <w:ind w:firstLine="360"/>
      </w:pPr>
      <w:r>
        <w:rPr>
          <w:rFonts w:ascii="Times New Roman" w:hAnsi="Times New Roman"/>
          <w:sz w:val="24"/>
        </w:rPr>
        <w:t>---</w:t>
      </w:r>
    </w:p>
    <w:p>
      <w:pPr>
        <w:pStyle w:val="Heading3"/>
      </w:pPr>
      <w:r>
        <w:t>İçindekiler Taslağı</w:t>
      </w:r>
    </w:p>
    <w:p>
      <w:pPr>
        <w:spacing w:after="120"/>
        <w:ind w:firstLine="360"/>
      </w:pPr>
      <w:r>
        <w:rPr>
          <w:rFonts w:ascii="Times New Roman" w:hAnsi="Times New Roman"/>
          <w:sz w:val="24"/>
        </w:rPr>
        <w:t>&gt; Word ortamında otomatik içindekiler tablosu oluşturulmalıdır.</w:t>
      </w:r>
    </w:p>
    <w:p>
      <w:pPr>
        <w:pStyle w:val="ListNumber"/>
      </w:pPr>
      <w:r>
        <w:t>Giriş</w:t>
      </w:r>
    </w:p>
    <w:p>
      <w:pPr>
        <w:pStyle w:val="ListNumber"/>
      </w:pPr>
      <w:r>
        <w:t>Problem Tanımı ve İhtiyaç Analizi</w:t>
      </w:r>
    </w:p>
    <w:p>
      <w:pPr>
        <w:pStyle w:val="ListNumber"/>
      </w:pPr>
      <w:r>
        <w:t>Projenin Amacı, Hedefleri ve Katkısı</w:t>
      </w:r>
    </w:p>
    <w:p>
      <w:pPr>
        <w:pStyle w:val="ListNumber"/>
      </w:pPr>
      <w:r>
        <w:t>Kapsam, Kapsam Dışı Maddeler, Varsayımlar ve Kısıtlar</w:t>
      </w:r>
    </w:p>
    <w:p>
      <w:pPr>
        <w:pStyle w:val="ListNumber"/>
      </w:pPr>
      <w:r>
        <w:t>Paydaş Analizi</w:t>
      </w:r>
    </w:p>
    <w:p>
      <w:pPr>
        <w:pStyle w:val="ListNumber"/>
      </w:pPr>
      <w:r>
        <w:t>Fizibilite Analizi</w:t>
      </w:r>
    </w:p>
    <w:p>
      <w:pPr>
        <w:pStyle w:val="ListNumber"/>
      </w:pPr>
      <w:r>
        <w:t>Proje Organizasyonu ve Yazılım Geliştirme Yaşam Döngüsü</w:t>
      </w:r>
    </w:p>
    <w:p>
      <w:pPr>
        <w:pStyle w:val="ListNumber"/>
      </w:pPr>
      <w:r>
        <w:t>Gereksinim Yönetimi Yaklaşımı</w:t>
      </w:r>
    </w:p>
    <w:p>
      <w:pPr>
        <w:pStyle w:val="ListNumber"/>
      </w:pPr>
      <w:r>
        <w:t>Sistem Genel Tanımı</w:t>
      </w:r>
    </w:p>
    <w:p>
      <w:pPr>
        <w:pStyle w:val="ListNumber"/>
      </w:pPr>
      <w:r>
        <w:t>Mimari Tasarım</w:t>
      </w:r>
    </w:p>
    <w:p>
      <w:pPr>
        <w:pStyle w:val="ListNumber"/>
      </w:pPr>
      <w:r>
        <w:t>Veritabanı Tasarımı ve Veri Yönetimi</w:t>
      </w:r>
    </w:p>
    <w:p>
      <w:pPr>
        <w:pStyle w:val="ListNumber"/>
      </w:pPr>
      <w:r>
        <w:t>Arayüz ve Kullanıcı Deneyimi Tasarımı</w:t>
      </w:r>
    </w:p>
    <w:p>
      <w:pPr>
        <w:pStyle w:val="ListNumber"/>
      </w:pPr>
      <w:r>
        <w:t>Güvenlik, Gizlilik ve Yetkilendirme</w:t>
      </w:r>
    </w:p>
    <w:p>
      <w:pPr>
        <w:pStyle w:val="ListNumber"/>
      </w:pPr>
      <w:r>
        <w:t>Performans, Ölçeklenebilirlik ve Operasyon</w:t>
      </w:r>
    </w:p>
    <w:p>
      <w:pPr>
        <w:pStyle w:val="ListNumber"/>
      </w:pPr>
      <w:r>
        <w:t>Bakım, İzleme ve Sürdürülebilirlik</w:t>
      </w:r>
    </w:p>
    <w:p>
      <w:pPr>
        <w:pStyle w:val="ListNumber"/>
      </w:pPr>
      <w:r>
        <w:t>Sonuç</w:t>
      </w:r>
    </w:p>
    <w:p>
      <w:pPr>
        <w:pStyle w:val="ListNumber"/>
      </w:pPr>
      <w:r>
        <w:t>Kaynaklar</w:t>
      </w:r>
    </w:p>
    <w:p>
      <w:pPr>
        <w:pStyle w:val="ListNumber"/>
      </w:pPr>
      <w:r>
        <w:t>Ekler</w:t>
      </w:r>
    </w:p>
    <w:p>
      <w:pPr>
        <w:spacing w:after="120"/>
        <w:ind w:firstLine="360"/>
      </w:pPr>
      <w:r>
        <w:rPr>
          <w:rFonts w:ascii="Times New Roman" w:hAnsi="Times New Roman"/>
          <w:sz w:val="24"/>
        </w:rPr>
        <w:t>---</w:t>
      </w:r>
    </w:p>
    <w:p>
      <w:pPr>
        <w:pStyle w:val="Heading3"/>
      </w:pPr>
      <w:r>
        <w:t>1. Giriş</w:t>
      </w:r>
    </w:p>
    <w:p>
      <w:pPr>
        <w:spacing w:after="120"/>
        <w:ind w:firstLine="360"/>
      </w:pPr>
      <w:r>
        <w:rPr>
          <w:rFonts w:ascii="Times New Roman" w:hAnsi="Times New Roman"/>
          <w:sz w:val="24"/>
        </w:rPr>
        <w:t>Yazılım mühendisliği yalnızca çalışan bir uygulama üretmekten ibaret değildir. Bir projenin başarılı sayılabilmesi için problemin doğru tanımlanması, gereksinimlerin sistematik şekilde çıkarılması, çözümün uygun mimari ile modellenmesi, kalite hedeflerinin belirlenmesi, risklerin önceden düşünülmesi ve tüm sürecin izlenebilir hale getirilmesi gerekir. Özellikle dağıtık sistemlerin söz konusu olduğu projelerde yalnızca arayüz üretmek ya da birkaç API geliştirmek yeterli değildir; istemci, sunucu, veri depolama, gerçek zamanlı iletişim, dış servisler, yetkilendirme ve operasyon boyutlarının birlikte ele alınması gerekir.</w:t>
      </w:r>
    </w:p>
    <w:p>
      <w:pPr>
        <w:spacing w:after="120"/>
        <w:ind w:firstLine="360"/>
      </w:pPr>
      <w:r>
        <w:rPr>
          <w:rFonts w:ascii="Times New Roman" w:hAnsi="Times New Roman"/>
          <w:sz w:val="24"/>
        </w:rPr>
        <w:t>Bu raporda incelenen proje, evcil hayvan ekosistemine yönelik çok yönlü bir dijital platformdur. Projede mobil istemci, admin paneli, satıcı paneli, backend API, gerçek zamanlı mesajlaşma sunucusu ve bulut veritabanı birlikte düşünülmektedir. Bu nedenle proje, ders yönergesinde özellikle vurgulanan "dağıtık sistem", "veritabanı işlemleri", "mobil uygulama ayağı", "internet/bulut üzerinde çalışma" ve "kapsamlı modelleme" gereksinimlerini karşılayabilecek niteliktedir.</w:t>
      </w:r>
    </w:p>
    <w:p>
      <w:pPr>
        <w:spacing w:after="120"/>
        <w:ind w:firstLine="360"/>
      </w:pPr>
      <w:r>
        <w:rPr>
          <w:rFonts w:ascii="Times New Roman" w:hAnsi="Times New Roman"/>
          <w:sz w:val="24"/>
        </w:rPr>
        <w:t>Projenin alanı ilk bakışta geniş görünebilir; ancak bu genişlik aslında yazılım mühendisliği final projesi için avantajdır. Çünkü kapsamlı bir final ödevi, farklı aktörlere sahip, birden fazla alt modülü olan, veri akışı ve iş kuralları içeren, mimari kararlar gerektiren ve ayrıntılı dokümantasyona imkân veren bir sistem üzerinden daha güçlü biçimde sunulabilir. Bu raporun yaklaşımı da tam olarak budur: çalışan modülleri "özellik listesi" gibi sıralamak yerine, bunları analitik ve model temelli bir yazılım mühendisliği çalışmasına dönüştürmek.</w:t>
      </w:r>
    </w:p>
    <w:p>
      <w:pPr>
        <w:spacing w:after="120"/>
        <w:ind w:firstLine="360"/>
      </w:pPr>
      <w:r>
        <w:rPr>
          <w:rFonts w:ascii="Times New Roman" w:hAnsi="Times New Roman"/>
          <w:sz w:val="24"/>
        </w:rPr>
        <w:t>---</w:t>
      </w:r>
    </w:p>
    <w:p>
      <w:pPr>
        <w:pStyle w:val="Heading3"/>
      </w:pPr>
      <w:r>
        <w:t>2. Problem Tanımı ve İhtiyaç Analizi</w:t>
      </w:r>
    </w:p>
    <w:p>
      <w:r>
        <w:rPr>
          <w:rFonts w:ascii="Times New Roman" w:hAnsi="Times New Roman"/>
          <w:b/>
          <w:sz w:val="24"/>
        </w:rPr>
        <w:t>2.1 Problemin Tanımı</w:t>
      </w:r>
    </w:p>
    <w:p>
      <w:pPr>
        <w:spacing w:after="120"/>
        <w:ind w:firstLine="360"/>
      </w:pPr>
      <w:r>
        <w:rPr>
          <w:rFonts w:ascii="Times New Roman" w:hAnsi="Times New Roman"/>
          <w:sz w:val="24"/>
        </w:rPr>
        <w:t>Evcil hayvan sahipleri çoğu zaman farklı işlevler için farklı uygulamalar kullanmak zorunda kalmaktadır. Bir platform sahiplendirme için uygunken veteriner randevusu için yetersiz kalmakta, başka bir uygulama mağaza tarafını desteklerken sosyal etkileşimi içermemekte, bir başkası ise bakım veya kayıp ilanı senaryolarını sunmamaktadır. Bu parçalı yapı aşağıdaki problemlere yol açmaktadır:</w:t>
      </w:r>
    </w:p>
    <w:p>
      <w:pPr>
        <w:pStyle w:val="ListBullet"/>
      </w:pPr>
      <w:r>
        <w:t>Kullanıcı aynı bilgileri birden fazla sisteme tekrar tekrar girmek zorunda kalmaktadır.</w:t>
      </w:r>
    </w:p>
    <w:p>
      <w:pPr>
        <w:pStyle w:val="ListBullet"/>
      </w:pPr>
      <w:r>
        <w:t>Platformlar arası veri bütünlüğü bulunmamaktadır.</w:t>
      </w:r>
    </w:p>
    <w:p>
      <w:pPr>
        <w:pStyle w:val="ListBullet"/>
      </w:pPr>
      <w:r>
        <w:t>Güvenilir bakıcı, satıcı veya veteriner bulma süreci zorlaşmaktadır.</w:t>
      </w:r>
    </w:p>
    <w:p>
      <w:pPr>
        <w:pStyle w:val="ListBullet"/>
      </w:pPr>
      <w:r>
        <w:t>İletişim süreçleri dağınık hale gelmektedir.</w:t>
      </w:r>
    </w:p>
    <w:p>
      <w:pPr>
        <w:pStyle w:val="ListBullet"/>
      </w:pPr>
      <w:r>
        <w:t>Kullanıcının hayvanı ile ilgili yaşam döngüsü bilgisi tek yerde toplanamamaktadır.</w:t>
      </w:r>
    </w:p>
    <w:p>
      <w:pPr>
        <w:pStyle w:val="ListBullet"/>
      </w:pPr>
      <w:r>
        <w:t>Hizmet sağlayıcılar ve son kullanıcılar arasında merkezi bir güven mekanizması oluşmamaktadır.</w:t>
      </w:r>
    </w:p>
    <w:p>
      <w:r>
        <w:rPr>
          <w:rFonts w:ascii="Times New Roman" w:hAnsi="Times New Roman"/>
          <w:b/>
          <w:sz w:val="24"/>
        </w:rPr>
        <w:t>2.2 Problemin Neden Önemli Olduğu</w:t>
      </w:r>
    </w:p>
    <w:p>
      <w:pPr>
        <w:spacing w:after="120"/>
        <w:ind w:firstLine="360"/>
      </w:pPr>
      <w:r>
        <w:rPr>
          <w:rFonts w:ascii="Times New Roman" w:hAnsi="Times New Roman"/>
          <w:sz w:val="24"/>
        </w:rPr>
        <w:t>Evcil hayvan sahipliği, yalnızca sosyal paylaşım ya da alışverişten ibaret değildir. Bu alan; sağlık takibi, bakım, zaman yönetimi, acil durumlar, maddi harcamalar, güven ilişkisi ve topluluk etkileşimi gibi çok boyutlu süreçler içerir. Dolayısıyla bu alanı destekleyen dijital çözümün de çok modüllü olması beklenir. Ayrıca:</w:t>
      </w:r>
    </w:p>
    <w:p>
      <w:pPr>
        <w:pStyle w:val="ListBullet"/>
      </w:pPr>
      <w:r>
        <w:t>Veteriner, bakıcı ve satıcı gibi farklı aktörler sisteme dahil olmaktadır.</w:t>
      </w:r>
    </w:p>
    <w:p>
      <w:pPr>
        <w:pStyle w:val="ListBullet"/>
      </w:pPr>
      <w:r>
        <w:t>Mobil kullanım ön plandadır; kullanıcı hizmete yolda, evde, klinikte veya açık alanda ihtiyaç duyabilir.</w:t>
      </w:r>
    </w:p>
    <w:p>
      <w:pPr>
        <w:pStyle w:val="ListBullet"/>
      </w:pPr>
      <w:r>
        <w:t>Konum tabanlı kararlar önemlidir; yakın veteriner, yakın bakıcı, yakın kayıp ilanı gibi.</w:t>
      </w:r>
    </w:p>
    <w:p>
      <w:pPr>
        <w:pStyle w:val="ListBullet"/>
      </w:pPr>
      <w:r>
        <w:t>Gerçek zamanlı iletişim önemlidir; mesajlaşma, bildirimler, rezervasyon güncellemeleri.</w:t>
      </w:r>
    </w:p>
    <w:p>
      <w:pPr>
        <w:pStyle w:val="ListBullet"/>
      </w:pPr>
      <w:r>
        <w:t>Güvenlik ve mahremiyet kritiktir; kullanıcı verisi, adres bilgisi, sağlık verisi, sipariş geçmişi gibi alanlar korunmalıdır.</w:t>
      </w:r>
    </w:p>
    <w:p>
      <w:r>
        <w:rPr>
          <w:rFonts w:ascii="Times New Roman" w:hAnsi="Times New Roman"/>
          <w:b/>
          <w:sz w:val="24"/>
        </w:rPr>
        <w:t>2.3 Mevcut Yaklaşımların Eksikleri</w:t>
      </w:r>
    </w:p>
    <w:p>
      <w:pPr>
        <w:spacing w:after="120"/>
        <w:ind w:firstLine="360"/>
      </w:pPr>
      <w:r>
        <w:rPr>
          <w:rFonts w:ascii="Times New Roman" w:hAnsi="Times New Roman"/>
          <w:sz w:val="24"/>
        </w:rPr>
        <w:t>Piyasadaki çoğu çözüm aşağıdaki sınırlardan birine sahiptir:</w:t>
      </w:r>
    </w:p>
    <w:p>
      <w:pPr>
        <w:pStyle w:val="ListBullet"/>
      </w:pPr>
      <w:r>
        <w:t>Yalnızca ilan odaklıdır, işlem veya hizmet takibi sunmaz.</w:t>
      </w:r>
    </w:p>
    <w:p>
      <w:pPr>
        <w:pStyle w:val="ListBullet"/>
      </w:pPr>
      <w:r>
        <w:t>Yalnızca e-ticaret odaklıdır, sosyal veya sağlık modülleri içermez.</w:t>
      </w:r>
    </w:p>
    <w:p>
      <w:pPr>
        <w:pStyle w:val="ListBullet"/>
      </w:pPr>
      <w:r>
        <w:t>Yerel/kapalı bir kullanıcı kitlesiyle sınırlıdır.</w:t>
      </w:r>
    </w:p>
    <w:p>
      <w:pPr>
        <w:pStyle w:val="ListBullet"/>
      </w:pPr>
      <w:r>
        <w:t>Mobil deneyimi zayıftır.</w:t>
      </w:r>
    </w:p>
    <w:p>
      <w:pPr>
        <w:pStyle w:val="ListBullet"/>
      </w:pPr>
      <w:r>
        <w:t>Gerçek zamanlı iletişim veya bildirim desteği bulunmaz.</w:t>
      </w:r>
    </w:p>
    <w:p>
      <w:pPr>
        <w:pStyle w:val="ListBullet"/>
      </w:pPr>
      <w:r>
        <w:t>Yönetim paneli ve denetim mekanizmaları yetersizdir.</w:t>
      </w:r>
    </w:p>
    <w:p>
      <w:pPr>
        <w:spacing w:after="120"/>
        <w:ind w:firstLine="360"/>
      </w:pPr>
      <w:r>
        <w:rPr>
          <w:rFonts w:ascii="Times New Roman" w:hAnsi="Times New Roman"/>
          <w:sz w:val="24"/>
        </w:rPr>
        <w:t>Bu eksikler, tekil modüller yerine platform yaklaşımının gerekliliğini göstermektedir.</w:t>
      </w:r>
    </w:p>
    <w:p>
      <w:pPr>
        <w:spacing w:after="120"/>
        <w:ind w:firstLine="360"/>
      </w:pPr>
      <w:r>
        <w:rPr>
          <w:rFonts w:ascii="Times New Roman" w:hAnsi="Times New Roman"/>
          <w:sz w:val="24"/>
        </w:rPr>
        <w:t>---</w:t>
      </w:r>
    </w:p>
    <w:p>
      <w:pPr>
        <w:pStyle w:val="Heading3"/>
      </w:pPr>
      <w:r>
        <w:t>3. Projenin Amacı, Hedefleri ve Katkısı</w:t>
      </w:r>
    </w:p>
    <w:p>
      <w:r>
        <w:rPr>
          <w:rFonts w:ascii="Times New Roman" w:hAnsi="Times New Roman"/>
          <w:b/>
          <w:sz w:val="24"/>
        </w:rPr>
        <w:t>3.1 Ana Amaç</w:t>
      </w:r>
    </w:p>
    <w:p>
      <w:pPr>
        <w:spacing w:after="120"/>
        <w:ind w:firstLine="360"/>
      </w:pPr>
      <w:r>
        <w:rPr>
          <w:rFonts w:ascii="Times New Roman" w:hAnsi="Times New Roman"/>
          <w:sz w:val="24"/>
        </w:rPr>
        <w:t>Evcil hayvan sahipleri, veterinerler, pet bakıcıları, satıcılar ve yöneticiler için ortak dijital platform oluşturarak, farklı hizmetleri tek bir mobil ve bulut tabanlı sistem altında birleştirmek.</w:t>
      </w:r>
    </w:p>
    <w:p>
      <w:r>
        <w:rPr>
          <w:rFonts w:ascii="Times New Roman" w:hAnsi="Times New Roman"/>
          <w:b/>
          <w:sz w:val="24"/>
        </w:rPr>
        <w:t>3.2 Alt Hedefler</w:t>
      </w:r>
    </w:p>
    <w:p>
      <w:pPr>
        <w:pStyle w:val="ListNumber"/>
      </w:pPr>
      <w:r>
        <w:t>Kullanıcının tüm evcil hayvan verilerini merkezi biçimde yönetebilmesini sağlamak.</w:t>
      </w:r>
    </w:p>
    <w:p>
      <w:pPr>
        <w:pStyle w:val="ListNumber"/>
      </w:pPr>
      <w:r>
        <w:t>Sahiplendirme ve eşleştirme süreçlerini dijitalleştirmek.</w:t>
      </w:r>
    </w:p>
    <w:p>
      <w:pPr>
        <w:pStyle w:val="ListNumber"/>
      </w:pPr>
      <w:r>
        <w:t>Veteriner arama, randevu ve aşı takibi süreçlerini mobil üzerinden erişilebilir kılmak.</w:t>
      </w:r>
    </w:p>
    <w:p>
      <w:pPr>
        <w:pStyle w:val="ListNumber"/>
      </w:pPr>
      <w:r>
        <w:t>Pet bakıcı rezervasyon akışını ve hizmet takibini desteklemek.</w:t>
      </w:r>
    </w:p>
    <w:p>
      <w:pPr>
        <w:pStyle w:val="ListNumber"/>
      </w:pPr>
      <w:r>
        <w:t>Gerçek zamanlı mesajlaşma ile kullanıcılar arası iletişimi hızlandırmak.</w:t>
      </w:r>
    </w:p>
    <w:p>
      <w:pPr>
        <w:pStyle w:val="ListNumber"/>
      </w:pPr>
      <w:r>
        <w:t>Mağaza, ürün, sepet ve sipariş süreçlerini tek platformda sunmak.</w:t>
      </w:r>
    </w:p>
    <w:p>
      <w:pPr>
        <w:pStyle w:val="ListNumber"/>
      </w:pPr>
      <w:r>
        <w:t>Yönetim ve moderasyon araçları ile platform güvenilirliğini artırmak.</w:t>
      </w:r>
    </w:p>
    <w:p>
      <w:pPr>
        <w:pStyle w:val="ListNumber"/>
      </w:pPr>
      <w:r>
        <w:t>Bulut tabanlı mimari ile çok kullanıcılı ve internet üzerinden erişilebilir bir yapı kurmak.</w:t>
      </w:r>
    </w:p>
    <w:p>
      <w:r>
        <w:rPr>
          <w:rFonts w:ascii="Times New Roman" w:hAnsi="Times New Roman"/>
          <w:b/>
          <w:sz w:val="24"/>
        </w:rPr>
        <w:t>3.3 Projenin Katkısı</w:t>
      </w:r>
    </w:p>
    <w:p>
      <w:pPr>
        <w:spacing w:after="120"/>
        <w:ind w:firstLine="360"/>
      </w:pPr>
      <w:r>
        <w:rPr>
          <w:rFonts w:ascii="Times New Roman" w:hAnsi="Times New Roman"/>
          <w:sz w:val="24"/>
        </w:rPr>
        <w:t>Bu projenin katkısı yalnızca farklı özellikleri yan yana getirmesi değildir. Daha önemli katkı, bu özellikleri aynı veri modeli, aynı kullanıcı hesabı, aynı bildirim altyapısı ve aynı operasyon mantığı altında birleştirmesidir. Böylece:</w:t>
      </w:r>
    </w:p>
    <w:p>
      <w:pPr>
        <w:pStyle w:val="ListBullet"/>
      </w:pPr>
      <w:r>
        <w:t>Kullanıcı tek hesapla çok hizmete erişir.</w:t>
      </w:r>
    </w:p>
    <w:p>
      <w:pPr>
        <w:pStyle w:val="ListBullet"/>
      </w:pPr>
      <w:r>
        <w:t>Veri tekrarının ve dağınıklığın önüne geçilir.</w:t>
      </w:r>
    </w:p>
    <w:p>
      <w:pPr>
        <w:pStyle w:val="ListBullet"/>
      </w:pPr>
      <w:r>
        <w:t>Güvenilirlik ve izlenebilirlik artar.</w:t>
      </w:r>
    </w:p>
    <w:p>
      <w:pPr>
        <w:pStyle w:val="ListBullet"/>
      </w:pPr>
      <w:r>
        <w:t>Hizmet sağlayıcılar için merkezi görünürlük oluşur.</w:t>
      </w:r>
    </w:p>
    <w:p>
      <w:pPr>
        <w:pStyle w:val="ListBullet"/>
      </w:pPr>
      <w:r>
        <w:t>Platform büyüdükçe yeni modüller mevcut mimariyi bozmadan eklenebilir.</w:t>
      </w:r>
    </w:p>
    <w:p>
      <w:pPr>
        <w:spacing w:after="120"/>
        <w:ind w:firstLine="360"/>
      </w:pPr>
      <w:r>
        <w:rPr>
          <w:rFonts w:ascii="Times New Roman" w:hAnsi="Times New Roman"/>
          <w:sz w:val="24"/>
        </w:rPr>
        <w:t>---</w:t>
      </w:r>
    </w:p>
    <w:p>
      <w:pPr>
        <w:pStyle w:val="Heading3"/>
      </w:pPr>
      <w:r>
        <w:t>4. Kapsam, Kapsam Dışı Maddeler, Varsayımlar ve Kısıtlar</w:t>
      </w:r>
    </w:p>
    <w:p>
      <w:r>
        <w:rPr>
          <w:rFonts w:ascii="Times New Roman" w:hAnsi="Times New Roman"/>
          <w:b/>
          <w:sz w:val="24"/>
        </w:rPr>
        <w:t>4.1 Kapsam</w:t>
      </w:r>
    </w:p>
    <w:p>
      <w:pPr>
        <w:spacing w:after="120"/>
        <w:ind w:firstLine="360"/>
      </w:pPr>
      <w:r>
        <w:rPr>
          <w:rFonts w:ascii="Times New Roman" w:hAnsi="Times New Roman"/>
          <w:sz w:val="24"/>
        </w:rPr>
        <w:t>Proje aşağıdaki ana modülleri kapsamaktadır:</w:t>
      </w:r>
    </w:p>
    <w:p>
      <w:pPr>
        <w:pStyle w:val="ListBullet"/>
      </w:pPr>
      <w:r>
        <w:t>Kullanıcı kayıt, giriş ve oturum yönetimi</w:t>
      </w:r>
    </w:p>
    <w:p>
      <w:pPr>
        <w:pStyle w:val="ListBullet"/>
      </w:pPr>
      <w:r>
        <w:t>Kullanıcı profili ve pet profili yönetimi</w:t>
      </w:r>
    </w:p>
    <w:p>
      <w:pPr>
        <w:pStyle w:val="ListBullet"/>
      </w:pPr>
      <w:r>
        <w:t>Sahiplendirme ilanları</w:t>
      </w:r>
    </w:p>
    <w:p>
      <w:pPr>
        <w:pStyle w:val="ListBullet"/>
      </w:pPr>
      <w:r>
        <w:t>Çiftleştirme ve eşleştirme sistemi</w:t>
      </w:r>
    </w:p>
    <w:p>
      <w:pPr>
        <w:pStyle w:val="ListBullet"/>
      </w:pPr>
      <w:r>
        <w:t>Gerçek zamanlı mesajlaşma</w:t>
      </w:r>
    </w:p>
    <w:p>
      <w:pPr>
        <w:pStyle w:val="ListBullet"/>
      </w:pPr>
      <w:r>
        <w:t>Veteriner arama ve randevu alma</w:t>
      </w:r>
    </w:p>
    <w:p>
      <w:pPr>
        <w:pStyle w:val="ListBullet"/>
      </w:pPr>
      <w:r>
        <w:t>Aşı takvimi ve sağlık günlüğü</w:t>
      </w:r>
    </w:p>
    <w:p>
      <w:pPr>
        <w:pStyle w:val="ListBullet"/>
      </w:pPr>
      <w:r>
        <w:t>Pet bakıcı bulma ve rezervasyon</w:t>
      </w:r>
    </w:p>
    <w:p>
      <w:pPr>
        <w:pStyle w:val="ListBullet"/>
      </w:pPr>
      <w:r>
        <w:t>Kayıp/bulunan hayvan ilanları</w:t>
      </w:r>
    </w:p>
    <w:p>
      <w:pPr>
        <w:pStyle w:val="ListBullet"/>
      </w:pPr>
      <w:r>
        <w:t>Etkinlik modülü</w:t>
      </w:r>
    </w:p>
    <w:p>
      <w:pPr>
        <w:pStyle w:val="ListBullet"/>
      </w:pPr>
      <w:r>
        <w:t>Sosyal paylaşım akışı</w:t>
      </w:r>
    </w:p>
    <w:p>
      <w:pPr>
        <w:pStyle w:val="ListBullet"/>
      </w:pPr>
      <w:r>
        <w:t>Mağaza, ürün, sepet, kupon ve sipariş süreçleri</w:t>
      </w:r>
    </w:p>
    <w:p>
      <w:pPr>
        <w:pStyle w:val="ListBullet"/>
      </w:pPr>
      <w:r>
        <w:t>Admin paneli</w:t>
      </w:r>
    </w:p>
    <w:p>
      <w:pPr>
        <w:pStyle w:val="ListBullet"/>
      </w:pPr>
      <w:r>
        <w:t>Satıcı paneli</w:t>
      </w:r>
    </w:p>
    <w:p>
      <w:r>
        <w:rPr>
          <w:rFonts w:ascii="Times New Roman" w:hAnsi="Times New Roman"/>
          <w:b/>
          <w:sz w:val="24"/>
        </w:rPr>
        <w:t>4.2 Kapsam Dışı</w:t>
      </w:r>
    </w:p>
    <w:p>
      <w:pPr>
        <w:pStyle w:val="ListBullet"/>
      </w:pPr>
      <w:r>
        <w:t>Gerçek banka veya ödeme kuruluşu entegrasyonu</w:t>
      </w:r>
    </w:p>
    <w:p>
      <w:pPr>
        <w:pStyle w:val="ListBullet"/>
      </w:pPr>
      <w:r>
        <w:t>Donanım sensör entegrasyonları</w:t>
      </w:r>
    </w:p>
    <w:p>
      <w:pPr>
        <w:pStyle w:val="ListBullet"/>
      </w:pPr>
      <w:r>
        <w:t>Web istemci üzerinden tam son kullanıcı deneyimi</w:t>
      </w:r>
    </w:p>
    <w:p>
      <w:pPr>
        <w:pStyle w:val="ListBullet"/>
      </w:pPr>
      <w:r>
        <w:t>Çok ülkelili vergi/fatura mevzuatı uyarlamaları</w:t>
      </w:r>
    </w:p>
    <w:p>
      <w:pPr>
        <w:pStyle w:val="ListBullet"/>
      </w:pPr>
      <w:r>
        <w:t>Çağrı merkezi entegrasyonu</w:t>
      </w:r>
    </w:p>
    <w:p>
      <w:r>
        <w:rPr>
          <w:rFonts w:ascii="Times New Roman" w:hAnsi="Times New Roman"/>
          <w:b/>
          <w:sz w:val="24"/>
        </w:rPr>
        <w:t>4.3 Varsayımlar</w:t>
      </w:r>
    </w:p>
    <w:p>
      <w:pPr>
        <w:pStyle w:val="ListNumber"/>
      </w:pPr>
      <w:r>
        <w:t>Kullanıcıların akıllı telefon ve internet erişimine sahip olduğu varsayılmıştır.</w:t>
      </w:r>
    </w:p>
    <w:p>
      <w:pPr>
        <w:pStyle w:val="ListNumber"/>
      </w:pPr>
      <w:r>
        <w:t>Konum tabanlı işlemler için cihaz izinlerinin verilmesi beklenmiştir.</w:t>
      </w:r>
    </w:p>
    <w:p>
      <w:pPr>
        <w:pStyle w:val="ListNumber"/>
      </w:pPr>
      <w:r>
        <w:t>Bildirim servisi olarak FCM benzeri altyapının erişilebilir olduğu kabul edilmiştir.</w:t>
      </w:r>
    </w:p>
    <w:p>
      <w:pPr>
        <w:pStyle w:val="ListNumber"/>
      </w:pPr>
      <w:r>
        <w:t>Admin ve satıcı panellerinin masaüstü veya geniş ekran cihazlarda kullanılacağı varsayılmıştır.</w:t>
      </w:r>
    </w:p>
    <w:p>
      <w:pPr>
        <w:pStyle w:val="ListNumber"/>
      </w:pPr>
      <w:r>
        <w:t>Sistem ilk aşamada orta ölçekli kullanıcı yükü için planlanmıştır.</w:t>
      </w:r>
    </w:p>
    <w:p>
      <w:r>
        <w:rPr>
          <w:rFonts w:ascii="Times New Roman" w:hAnsi="Times New Roman"/>
          <w:b/>
          <w:sz w:val="24"/>
        </w:rPr>
        <w:t>4.4 Kısıtlar</w:t>
      </w:r>
    </w:p>
    <w:p>
      <w:pPr>
        <w:pStyle w:val="ListBullet"/>
      </w:pPr>
      <w:r>
        <w:t>Proje akademik kapsamda modellenmektedir; üretim ortamındaki tüm operasyonel yükler birebir ele alınmamıştır.</w:t>
      </w:r>
    </w:p>
    <w:p>
      <w:pPr>
        <w:pStyle w:val="ListBullet"/>
      </w:pPr>
      <w:r>
        <w:t>Tam ölçekli canlı operasyon maliyet analizi yaklaşık değerler üzerinden yapılmıştır.</w:t>
      </w:r>
    </w:p>
    <w:p>
      <w:pPr>
        <w:pStyle w:val="ListBullet"/>
      </w:pPr>
      <w:r>
        <w:t>Hukuki uyumluluk bölümü genel çerçeve düzeyindedir; resmi danışmanlık yerine geçmez.</w:t>
      </w:r>
    </w:p>
    <w:p>
      <w:pPr>
        <w:pStyle w:val="ListBullet"/>
      </w:pPr>
      <w:r>
        <w:t>Uygulama çok modüllü olduğu için tüm alt alanlar eşit derinlikte gerçeklenmemiş olabilir; ancak raporda mühendislik modellemesi tam kapsamlı tutulmuştur.</w:t>
      </w:r>
    </w:p>
    <w:p>
      <w:pPr>
        <w:spacing w:after="120"/>
        <w:ind w:firstLine="360"/>
      </w:pPr>
      <w:r>
        <w:rPr>
          <w:rFonts w:ascii="Times New Roman" w:hAnsi="Times New Roman"/>
          <w:sz w:val="24"/>
        </w:rPr>
        <w:t>---</w:t>
      </w:r>
    </w:p>
    <w:p>
      <w:pPr>
        <w:pStyle w:val="Heading3"/>
      </w:pPr>
      <w:r>
        <w:t>5. Paydaş Analizi</w:t>
      </w:r>
    </w:p>
    <w:p>
      <w:r>
        <w:rPr>
          <w:rFonts w:ascii="Times New Roman" w:hAnsi="Times New Roman"/>
          <w:b/>
          <w:sz w:val="24"/>
        </w:rPr>
        <w:t>5.1 Birincil Paydaşlar</w:t>
      </w:r>
    </w:p>
    <w:p>
      <w:pPr>
        <w:spacing w:after="120"/>
        <w:ind w:firstLine="360"/>
      </w:pPr>
      <w:r>
        <w:rPr>
          <w:rFonts w:ascii="Times New Roman" w:hAnsi="Times New Roman"/>
          <w:sz w:val="24"/>
        </w:rPr>
        <w:t>##### 5.1.1 Evcil Hayvan Sahibi Kullanıcılar</w:t>
      </w:r>
    </w:p>
    <w:p>
      <w:pPr>
        <w:spacing w:after="120"/>
        <w:ind w:firstLine="360"/>
      </w:pPr>
      <w:r>
        <w:rPr>
          <w:rFonts w:ascii="Times New Roman" w:hAnsi="Times New Roman"/>
          <w:sz w:val="24"/>
        </w:rPr>
        <w:t>Sistemin ana kullanıcı kitlesidir. Hayvan profili oluşturur, ilan verir, başvuru yapar, veteriner arar, randevu alır, aşı kaydı izler, bakıcı bulur, sipariş verir ve mesajlaşır. Beklentileri:</w:t>
      </w:r>
    </w:p>
    <w:p>
      <w:pPr>
        <w:pStyle w:val="ListBullet"/>
      </w:pPr>
      <w:r>
        <w:t>Kolay kullanım</w:t>
      </w:r>
    </w:p>
    <w:p>
      <w:pPr>
        <w:pStyle w:val="ListBullet"/>
      </w:pPr>
      <w:r>
        <w:t>Güvenilir hizmet sağlayıcılar</w:t>
      </w:r>
    </w:p>
    <w:p>
      <w:pPr>
        <w:pStyle w:val="ListBullet"/>
      </w:pPr>
      <w:r>
        <w:t>Hızlı ve anlaşılır arayüz</w:t>
      </w:r>
    </w:p>
    <w:p>
      <w:pPr>
        <w:pStyle w:val="ListBullet"/>
      </w:pPr>
      <w:r>
        <w:t>Bildirim desteği</w:t>
      </w:r>
    </w:p>
    <w:p>
      <w:pPr>
        <w:pStyle w:val="ListBullet"/>
      </w:pPr>
      <w:r>
        <w:t>Veri güvenliği</w:t>
      </w:r>
    </w:p>
    <w:p>
      <w:pPr>
        <w:spacing w:after="120"/>
        <w:ind w:firstLine="360"/>
      </w:pPr>
      <w:r>
        <w:rPr>
          <w:rFonts w:ascii="Times New Roman" w:hAnsi="Times New Roman"/>
          <w:sz w:val="24"/>
        </w:rPr>
        <w:t>##### 5.1.2 Veterinerler</w:t>
      </w:r>
    </w:p>
    <w:p>
      <w:pPr>
        <w:spacing w:after="120"/>
        <w:ind w:firstLine="360"/>
      </w:pPr>
      <w:r>
        <w:rPr>
          <w:rFonts w:ascii="Times New Roman" w:hAnsi="Times New Roman"/>
          <w:sz w:val="24"/>
        </w:rPr>
        <w:t>Klinik bilgilerini yayınlayan, randevu akışı yöneten ve aşı/sağlık odaklı veri girişleriyle sisteme katılan aktörlerdir. Beklentileri:</w:t>
      </w:r>
    </w:p>
    <w:p>
      <w:pPr>
        <w:pStyle w:val="ListBullet"/>
      </w:pPr>
      <w:r>
        <w:t>Görünürlük</w:t>
      </w:r>
    </w:p>
    <w:p>
      <w:pPr>
        <w:pStyle w:val="ListBullet"/>
      </w:pPr>
      <w:r>
        <w:t>Randevu akışının düzenli olması</w:t>
      </w:r>
    </w:p>
    <w:p>
      <w:pPr>
        <w:pStyle w:val="ListBullet"/>
      </w:pPr>
      <w:r>
        <w:t>Müsaitlik yönetimi</w:t>
      </w:r>
    </w:p>
    <w:p>
      <w:pPr>
        <w:pStyle w:val="ListBullet"/>
      </w:pPr>
      <w:r>
        <w:t>Yorum ve geri bildirim takibi</w:t>
      </w:r>
    </w:p>
    <w:p>
      <w:pPr>
        <w:spacing w:after="120"/>
        <w:ind w:firstLine="360"/>
      </w:pPr>
      <w:r>
        <w:rPr>
          <w:rFonts w:ascii="Times New Roman" w:hAnsi="Times New Roman"/>
          <w:sz w:val="24"/>
        </w:rPr>
        <w:t>##### 5.1.3 Pet Bakıcıları</w:t>
      </w:r>
    </w:p>
    <w:p>
      <w:pPr>
        <w:spacing w:after="120"/>
        <w:ind w:firstLine="360"/>
      </w:pPr>
      <w:r>
        <w:rPr>
          <w:rFonts w:ascii="Times New Roman" w:hAnsi="Times New Roman"/>
          <w:sz w:val="24"/>
        </w:rPr>
        <w:t>Hizmet profili oluşturan, uygunluk belirten, rezervasyon alan ve hizmet sürecini yöneten aktörlerdir. Beklentileri:</w:t>
      </w:r>
    </w:p>
    <w:p>
      <w:pPr>
        <w:pStyle w:val="ListBullet"/>
      </w:pPr>
      <w:r>
        <w:t>Profil üzerinden güven oluşturmaya yardımcı yapı</w:t>
      </w:r>
    </w:p>
    <w:p>
      <w:pPr>
        <w:pStyle w:val="ListBullet"/>
      </w:pPr>
      <w:r>
        <w:t>Kolay rezervasyon yönetimi</w:t>
      </w:r>
    </w:p>
    <w:p>
      <w:pPr>
        <w:pStyle w:val="ListBullet"/>
      </w:pPr>
      <w:r>
        <w:t>Takvim ve bildirim desteği</w:t>
      </w:r>
    </w:p>
    <w:p>
      <w:pPr>
        <w:pStyle w:val="ListBullet"/>
      </w:pPr>
      <w:r>
        <w:t>Hizmet sonrası değerlendirme görünürlüğü</w:t>
      </w:r>
    </w:p>
    <w:p>
      <w:pPr>
        <w:spacing w:after="120"/>
        <w:ind w:firstLine="360"/>
      </w:pPr>
      <w:r>
        <w:rPr>
          <w:rFonts w:ascii="Times New Roman" w:hAnsi="Times New Roman"/>
          <w:sz w:val="24"/>
        </w:rPr>
        <w:t>##### 5.1.4 Satıcılar</w:t>
      </w:r>
    </w:p>
    <w:p>
      <w:pPr>
        <w:spacing w:after="120"/>
        <w:ind w:firstLine="360"/>
      </w:pPr>
      <w:r>
        <w:rPr>
          <w:rFonts w:ascii="Times New Roman" w:hAnsi="Times New Roman"/>
          <w:sz w:val="24"/>
        </w:rPr>
        <w:t>Mağaza açan, ürün yükleyen, sipariş yöneten ve kampanya/kupon süreçlerini kullanan aktörlerdir. Beklentileri:</w:t>
      </w:r>
    </w:p>
    <w:p>
      <w:pPr>
        <w:pStyle w:val="ListBullet"/>
      </w:pPr>
      <w:r>
        <w:t>Sipariş izlenebilirliği</w:t>
      </w:r>
    </w:p>
    <w:p>
      <w:pPr>
        <w:pStyle w:val="ListBullet"/>
      </w:pPr>
      <w:r>
        <w:t>Ürün yönetim kolaylığı</w:t>
      </w:r>
    </w:p>
    <w:p>
      <w:pPr>
        <w:pStyle w:val="ListBullet"/>
      </w:pPr>
      <w:r>
        <w:t>Temel analiz ekranları</w:t>
      </w:r>
    </w:p>
    <w:p>
      <w:pPr>
        <w:pStyle w:val="ListBullet"/>
      </w:pPr>
      <w:r>
        <w:t>Operasyonel hata oranının düşük olması</w:t>
      </w:r>
    </w:p>
    <w:p>
      <w:r>
        <w:rPr>
          <w:rFonts w:ascii="Times New Roman" w:hAnsi="Times New Roman"/>
          <w:b/>
          <w:sz w:val="24"/>
        </w:rPr>
        <w:t>5.2 İkincil Paydaşlar</w:t>
      </w:r>
    </w:p>
    <w:p>
      <w:pPr>
        <w:pStyle w:val="ListBullet"/>
      </w:pPr>
      <w:r>
        <w:t>Platform yöneticileri</w:t>
      </w:r>
    </w:p>
    <w:p>
      <w:pPr>
        <w:pStyle w:val="ListBullet"/>
      </w:pPr>
      <w:r>
        <w:t>Ders yürütücüsü ve değerlendiriciler</w:t>
      </w:r>
    </w:p>
    <w:p>
      <w:pPr>
        <w:pStyle w:val="ListBullet"/>
      </w:pPr>
      <w:r>
        <w:t>Potansiyel iş ortakları</w:t>
      </w:r>
    </w:p>
    <w:p>
      <w:pPr>
        <w:pStyle w:val="ListBullet"/>
      </w:pPr>
      <w:r>
        <w:t>Teknik bakım ekibi</w:t>
      </w:r>
    </w:p>
    <w:p>
      <w:pPr>
        <w:pStyle w:val="ListBullet"/>
      </w:pPr>
      <w:r>
        <w:t>Yasal otoriteler ve veri sahipleri</w:t>
      </w:r>
    </w:p>
    <w:p>
      <w:r>
        <w:rPr>
          <w:rFonts w:ascii="Times New Roman" w:hAnsi="Times New Roman"/>
          <w:b/>
          <w:sz w:val="24"/>
        </w:rPr>
        <w:t>5.3 Paydaş Beklenti Matrisi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Paydaş</w:t>
            </w:r>
          </w:p>
        </w:tc>
        <w:tc>
          <w:tcPr>
            <w:tcW w:type="dxa" w:w="3120"/>
            <w:vAlign w:val="center"/>
            <w:shd w:fill="D9EAD3"/>
          </w:tcPr>
          <w:p>
            <w:pPr>
              <w:jc w:val="left"/>
            </w:pPr>
            <w:r/>
            <w:r>
              <w:rPr>
                <w:rFonts w:ascii="Times New Roman" w:hAnsi="Times New Roman"/>
                <w:b/>
                <w:sz w:val="20"/>
              </w:rPr>
              <w:t>Ana Beklenti</w:t>
            </w:r>
          </w:p>
        </w:tc>
        <w:tc>
          <w:tcPr>
            <w:tcW w:type="dxa" w:w="3120"/>
            <w:vAlign w:val="center"/>
            <w:shd w:fill="D9EAD3"/>
          </w:tcPr>
          <w:p>
            <w:pPr>
              <w:jc w:val="left"/>
            </w:pPr>
            <w:r/>
            <w:r>
              <w:rPr>
                <w:rFonts w:ascii="Times New Roman" w:hAnsi="Times New Roman"/>
                <w:b/>
                <w:sz w:val="20"/>
              </w:rPr>
              <w:t>Başarı Ölçütü</w:t>
            </w:r>
          </w:p>
        </w:tc>
      </w:tr>
      <w:tr>
        <w:tc>
          <w:tcPr>
            <w:tcW w:type="dxa" w:w="3120"/>
            <w:vAlign w:val="center"/>
          </w:tcPr>
          <w:p>
            <w:pPr>
              <w:jc w:val="left"/>
            </w:pPr>
            <w:r/>
            <w:r>
              <w:rPr>
                <w:rFonts w:ascii="Times New Roman" w:hAnsi="Times New Roman"/>
                <w:b w:val="0"/>
                <w:sz w:val="20"/>
              </w:rPr>
              <w:t>Son kullanıcı</w:t>
            </w:r>
          </w:p>
        </w:tc>
        <w:tc>
          <w:tcPr>
            <w:tcW w:type="dxa" w:w="3120"/>
            <w:vAlign w:val="center"/>
          </w:tcPr>
          <w:p>
            <w:pPr>
              <w:jc w:val="left"/>
            </w:pPr>
            <w:r/>
            <w:r>
              <w:rPr>
                <w:rFonts w:ascii="Times New Roman" w:hAnsi="Times New Roman"/>
                <w:b w:val="0"/>
                <w:sz w:val="20"/>
              </w:rPr>
              <w:t>Tek platformdan çok hizmet</w:t>
            </w:r>
          </w:p>
        </w:tc>
        <w:tc>
          <w:tcPr>
            <w:tcW w:type="dxa" w:w="3120"/>
            <w:vAlign w:val="center"/>
          </w:tcPr>
          <w:p>
            <w:pPr>
              <w:jc w:val="left"/>
            </w:pPr>
            <w:r/>
            <w:r>
              <w:rPr>
                <w:rFonts w:ascii="Times New Roman" w:hAnsi="Times New Roman"/>
                <w:b w:val="0"/>
                <w:sz w:val="20"/>
              </w:rPr>
              <w:t>Günlük aktif kullanım ve işlem tamamlama oranı</w:t>
            </w:r>
          </w:p>
        </w:tc>
      </w:tr>
      <w:tr>
        <w:tc>
          <w:tcPr>
            <w:tcW w:type="dxa" w:w="3120"/>
            <w:vAlign w:val="center"/>
          </w:tcPr>
          <w:p>
            <w:pPr>
              <w:jc w:val="left"/>
            </w:pPr>
            <w:r/>
            <w:r>
              <w:rPr>
                <w:rFonts w:ascii="Times New Roman" w:hAnsi="Times New Roman"/>
                <w:b w:val="0"/>
                <w:sz w:val="20"/>
              </w:rPr>
              <w:t>Veteriner</w:t>
            </w:r>
          </w:p>
        </w:tc>
        <w:tc>
          <w:tcPr>
            <w:tcW w:type="dxa" w:w="3120"/>
            <w:vAlign w:val="center"/>
          </w:tcPr>
          <w:p>
            <w:pPr>
              <w:jc w:val="left"/>
            </w:pPr>
            <w:r/>
            <w:r>
              <w:rPr>
                <w:rFonts w:ascii="Times New Roman" w:hAnsi="Times New Roman"/>
                <w:b w:val="0"/>
                <w:sz w:val="20"/>
              </w:rPr>
              <w:t>Randevu ve görünürlük</w:t>
            </w:r>
          </w:p>
        </w:tc>
        <w:tc>
          <w:tcPr>
            <w:tcW w:type="dxa" w:w="3120"/>
            <w:vAlign w:val="center"/>
          </w:tcPr>
          <w:p>
            <w:pPr>
              <w:jc w:val="left"/>
            </w:pPr>
            <w:r/>
            <w:r>
              <w:rPr>
                <w:rFonts w:ascii="Times New Roman" w:hAnsi="Times New Roman"/>
                <w:b w:val="0"/>
                <w:sz w:val="20"/>
              </w:rPr>
              <w:t>Randevu dönüşüm oranı</w:t>
            </w:r>
          </w:p>
        </w:tc>
      </w:tr>
      <w:tr>
        <w:tc>
          <w:tcPr>
            <w:tcW w:type="dxa" w:w="3120"/>
            <w:vAlign w:val="center"/>
          </w:tcPr>
          <w:p>
            <w:pPr>
              <w:jc w:val="left"/>
            </w:pPr>
            <w:r/>
            <w:r>
              <w:rPr>
                <w:rFonts w:ascii="Times New Roman" w:hAnsi="Times New Roman"/>
                <w:b w:val="0"/>
                <w:sz w:val="20"/>
              </w:rPr>
              <w:t>Bakıcı</w:t>
            </w:r>
          </w:p>
        </w:tc>
        <w:tc>
          <w:tcPr>
            <w:tcW w:type="dxa" w:w="3120"/>
            <w:vAlign w:val="center"/>
          </w:tcPr>
          <w:p>
            <w:pPr>
              <w:jc w:val="left"/>
            </w:pPr>
            <w:r/>
            <w:r>
              <w:rPr>
                <w:rFonts w:ascii="Times New Roman" w:hAnsi="Times New Roman"/>
                <w:b w:val="0"/>
                <w:sz w:val="20"/>
              </w:rPr>
              <w:t>Rezervasyon akışı</w:t>
            </w:r>
          </w:p>
        </w:tc>
        <w:tc>
          <w:tcPr>
            <w:tcW w:type="dxa" w:w="3120"/>
            <w:vAlign w:val="center"/>
          </w:tcPr>
          <w:p>
            <w:pPr>
              <w:jc w:val="left"/>
            </w:pPr>
            <w:r/>
            <w:r>
              <w:rPr>
                <w:rFonts w:ascii="Times New Roman" w:hAnsi="Times New Roman"/>
                <w:b w:val="0"/>
                <w:sz w:val="20"/>
              </w:rPr>
              <w:t>Kabul edilen rezervasyon oranı</w:t>
            </w:r>
          </w:p>
        </w:tc>
      </w:tr>
      <w:tr>
        <w:tc>
          <w:tcPr>
            <w:tcW w:type="dxa" w:w="3120"/>
            <w:vAlign w:val="center"/>
          </w:tcPr>
          <w:p>
            <w:pPr>
              <w:jc w:val="left"/>
            </w:pPr>
            <w:r/>
            <w:r>
              <w:rPr>
                <w:rFonts w:ascii="Times New Roman" w:hAnsi="Times New Roman"/>
                <w:b w:val="0"/>
                <w:sz w:val="20"/>
              </w:rPr>
              <w:t>Satıcı</w:t>
            </w:r>
          </w:p>
        </w:tc>
        <w:tc>
          <w:tcPr>
            <w:tcW w:type="dxa" w:w="3120"/>
            <w:vAlign w:val="center"/>
          </w:tcPr>
          <w:p>
            <w:pPr>
              <w:jc w:val="left"/>
            </w:pPr>
            <w:r/>
            <w:r>
              <w:rPr>
                <w:rFonts w:ascii="Times New Roman" w:hAnsi="Times New Roman"/>
                <w:b w:val="0"/>
                <w:sz w:val="20"/>
              </w:rPr>
              <w:t>Satış ve yönetim kolaylığı</w:t>
            </w:r>
          </w:p>
        </w:tc>
        <w:tc>
          <w:tcPr>
            <w:tcW w:type="dxa" w:w="3120"/>
            <w:vAlign w:val="center"/>
          </w:tcPr>
          <w:p>
            <w:pPr>
              <w:jc w:val="left"/>
            </w:pPr>
            <w:r/>
            <w:r>
              <w:rPr>
                <w:rFonts w:ascii="Times New Roman" w:hAnsi="Times New Roman"/>
                <w:b w:val="0"/>
                <w:sz w:val="20"/>
              </w:rPr>
              <w:t>Sipariş işleme süresi</w:t>
            </w:r>
          </w:p>
        </w:tc>
      </w:tr>
      <w:tr>
        <w:tc>
          <w:tcPr>
            <w:tcW w:type="dxa" w:w="3120"/>
            <w:vAlign w:val="center"/>
          </w:tcPr>
          <w:p>
            <w:pPr>
              <w:jc w:val="left"/>
            </w:pPr>
            <w:r/>
            <w:r>
              <w:rPr>
                <w:rFonts w:ascii="Times New Roman" w:hAnsi="Times New Roman"/>
                <w:b w:val="0"/>
                <w:sz w:val="20"/>
              </w:rPr>
              <w:t>Admin</w:t>
            </w:r>
          </w:p>
        </w:tc>
        <w:tc>
          <w:tcPr>
            <w:tcW w:type="dxa" w:w="3120"/>
            <w:vAlign w:val="center"/>
          </w:tcPr>
          <w:p>
            <w:pPr>
              <w:jc w:val="left"/>
            </w:pPr>
            <w:r/>
            <w:r>
              <w:rPr>
                <w:rFonts w:ascii="Times New Roman" w:hAnsi="Times New Roman"/>
                <w:b w:val="0"/>
                <w:sz w:val="20"/>
              </w:rPr>
              <w:t>Denetlenebilirlik</w:t>
            </w:r>
          </w:p>
        </w:tc>
        <w:tc>
          <w:tcPr>
            <w:tcW w:type="dxa" w:w="3120"/>
            <w:vAlign w:val="center"/>
          </w:tcPr>
          <w:p>
            <w:pPr>
              <w:jc w:val="left"/>
            </w:pPr>
            <w:r/>
            <w:r>
              <w:rPr>
                <w:rFonts w:ascii="Times New Roman" w:hAnsi="Times New Roman"/>
                <w:b w:val="0"/>
                <w:sz w:val="20"/>
              </w:rPr>
              <w:t>Şikayet çözüm süresi</w:t>
            </w:r>
          </w:p>
        </w:tc>
      </w:tr>
      <w:tr>
        <w:tc>
          <w:tcPr>
            <w:tcW w:type="dxa" w:w="3120"/>
            <w:vAlign w:val="center"/>
          </w:tcPr>
          <w:p>
            <w:pPr>
              <w:jc w:val="left"/>
            </w:pPr>
            <w:r/>
            <w:r>
              <w:rPr>
                <w:rFonts w:ascii="Times New Roman" w:hAnsi="Times New Roman"/>
                <w:b w:val="0"/>
                <w:sz w:val="20"/>
              </w:rPr>
              <w:t>Proje ekibi</w:t>
            </w:r>
          </w:p>
        </w:tc>
        <w:tc>
          <w:tcPr>
            <w:tcW w:type="dxa" w:w="3120"/>
            <w:vAlign w:val="center"/>
          </w:tcPr>
          <w:p>
            <w:pPr>
              <w:jc w:val="left"/>
            </w:pPr>
            <w:r/>
            <w:r>
              <w:rPr>
                <w:rFonts w:ascii="Times New Roman" w:hAnsi="Times New Roman"/>
                <w:b w:val="0"/>
                <w:sz w:val="20"/>
              </w:rPr>
              <w:t>Yönetilebilir mimari</w:t>
            </w:r>
          </w:p>
        </w:tc>
        <w:tc>
          <w:tcPr>
            <w:tcW w:type="dxa" w:w="3120"/>
            <w:vAlign w:val="center"/>
          </w:tcPr>
          <w:p>
            <w:pPr>
              <w:jc w:val="left"/>
            </w:pPr>
            <w:r/>
            <w:r>
              <w:rPr>
                <w:rFonts w:ascii="Times New Roman" w:hAnsi="Times New Roman"/>
                <w:b w:val="0"/>
                <w:sz w:val="20"/>
              </w:rPr>
              <w:t>Bakım kolaylığı ve modülerlik</w:t>
            </w:r>
          </w:p>
        </w:tc>
      </w:tr>
    </w:tbl>
    <w:p/>
    <w:p>
      <w:pPr>
        <w:spacing w:after="120"/>
        <w:ind w:firstLine="360"/>
      </w:pPr>
      <w:r>
        <w:rPr>
          <w:rFonts w:ascii="Times New Roman" w:hAnsi="Times New Roman"/>
          <w:sz w:val="24"/>
        </w:rPr>
        <w:t>---</w:t>
      </w:r>
    </w:p>
    <w:p>
      <w:pPr>
        <w:pStyle w:val="Heading3"/>
      </w:pPr>
      <w:r>
        <w:t>6. Fizibilite Analizi</w:t>
      </w:r>
    </w:p>
    <w:p>
      <w:r>
        <w:rPr>
          <w:rFonts w:ascii="Times New Roman" w:hAnsi="Times New Roman"/>
          <w:b/>
          <w:sz w:val="24"/>
        </w:rPr>
        <w:t>6.1 Teknik Fizibilite</w:t>
      </w:r>
    </w:p>
    <w:p>
      <w:pPr>
        <w:spacing w:after="120"/>
        <w:ind w:firstLine="360"/>
      </w:pPr>
      <w:r>
        <w:rPr>
          <w:rFonts w:ascii="Times New Roman" w:hAnsi="Times New Roman"/>
          <w:sz w:val="24"/>
        </w:rPr>
        <w:t>Teknik açıdan proje uygulanabilirdir. Kullanılan teknoloji yığını, bu tür dağıtık ve modüler sistemler için yeterli olgunluğa sahiptir:</w:t>
      </w:r>
    </w:p>
    <w:p>
      <w:pPr>
        <w:pStyle w:val="ListBullet"/>
      </w:pPr>
      <w:r>
        <w:t>Flutter ile mobil istemci geliştirme</w:t>
      </w:r>
    </w:p>
    <w:p>
      <w:pPr>
        <w:pStyle w:val="ListBullet"/>
      </w:pPr>
      <w:r>
        <w:t>Node.js + Express ile REST API</w:t>
      </w:r>
    </w:p>
    <w:p>
      <w:pPr>
        <w:pStyle w:val="ListBullet"/>
      </w:pPr>
      <w:r>
        <w:t>Socket.io ile gerçek zamanlı iletişim</w:t>
      </w:r>
    </w:p>
    <w:p>
      <w:pPr>
        <w:pStyle w:val="ListBullet"/>
      </w:pPr>
      <w:r>
        <w:t>MongoDB Atlas ile bulut veritabanı</w:t>
      </w:r>
    </w:p>
    <w:p>
      <w:pPr>
        <w:pStyle w:val="ListBullet"/>
      </w:pPr>
      <w:r>
        <w:t>React/Vite ile yönetim panelleri</w:t>
      </w:r>
    </w:p>
    <w:p>
      <w:pPr>
        <w:pStyle w:val="ListBullet"/>
      </w:pPr>
      <w:r>
        <w:t>Firebase tabanlı bildirim altyapısı</w:t>
      </w:r>
    </w:p>
    <w:p>
      <w:pPr>
        <w:spacing w:after="120"/>
        <w:ind w:firstLine="360"/>
      </w:pPr>
      <w:r>
        <w:rPr>
          <w:rFonts w:ascii="Times New Roman" w:hAnsi="Times New Roman"/>
          <w:sz w:val="24"/>
        </w:rPr>
        <w:t>Repo üzerinde yapılan incelemede, yaklaşık 35 route dosyası, 40 veri modeli ve 20'den fazla mobil özellik alanı bulunduğu görülmüştür. Bu durum, projenin yalnızca teorik bir fikir değil, yaşayan bir mimari etrafında şekillendiğini göstermektedir.</w:t>
      </w:r>
    </w:p>
    <w:p>
      <w:r>
        <w:rPr>
          <w:rFonts w:ascii="Times New Roman" w:hAnsi="Times New Roman"/>
          <w:b/>
          <w:sz w:val="24"/>
        </w:rPr>
        <w:t>6.2 Ekonomik Fizibilite</w:t>
      </w:r>
    </w:p>
    <w:p>
      <w:pPr>
        <w:spacing w:after="120"/>
        <w:ind w:firstLine="360"/>
      </w:pPr>
      <w:r>
        <w:rPr>
          <w:rFonts w:ascii="Times New Roman" w:hAnsi="Times New Roman"/>
          <w:sz w:val="24"/>
        </w:rPr>
        <w:t>Akademik ölçekte proje için kullanılabilecek servislerin büyük bölümü ücretsiz veya düşük maliyetli kotalar ile prototip seviyesinde sürdürülebilir durumdadır. Yaklaşık maliyet kalemleri:</w:t>
      </w:r>
    </w:p>
    <w:p>
      <w:pPr>
        <w:pStyle w:val="ListBullet"/>
      </w:pPr>
      <w:r>
        <w:t>Bulut uygulama sunucusu</w:t>
      </w:r>
    </w:p>
    <w:p>
      <w:pPr>
        <w:pStyle w:val="ListBullet"/>
      </w:pPr>
      <w:r>
        <w:t>Bulut veritabanı</w:t>
      </w:r>
    </w:p>
    <w:p>
      <w:pPr>
        <w:pStyle w:val="ListBullet"/>
      </w:pPr>
      <w:r>
        <w:t>Dosya depolama</w:t>
      </w:r>
    </w:p>
    <w:p>
      <w:pPr>
        <w:pStyle w:val="ListBullet"/>
      </w:pPr>
      <w:r>
        <w:t>Bildirim servisi</w:t>
      </w:r>
    </w:p>
    <w:p>
      <w:pPr>
        <w:pStyle w:val="ListBullet"/>
      </w:pPr>
      <w:r>
        <w:t>Alan adı ve SSL</w:t>
      </w:r>
    </w:p>
    <w:p>
      <w:pPr>
        <w:spacing w:after="120"/>
        <w:ind w:firstLine="360"/>
      </w:pPr>
      <w:r>
        <w:rPr>
          <w:rFonts w:ascii="Times New Roman" w:hAnsi="Times New Roman"/>
          <w:sz w:val="24"/>
        </w:rPr>
        <w:t>Erken aşama için maliyet düşük tutulabilir. Kullanıcı sayısı ve medya içeriği arttıkça depolama ve işlem maliyetleri artacaktır. Bu nedenle ekonomik fizibilite, küçük ve orta ölçek için olumlu; yüksek ölçek için ise kapasite planlaması gerektiren yapıdadır.</w:t>
      </w:r>
    </w:p>
    <w:p>
      <w:r>
        <w:rPr>
          <w:rFonts w:ascii="Times New Roman" w:hAnsi="Times New Roman"/>
          <w:b/>
          <w:sz w:val="24"/>
        </w:rPr>
        <w:t>6.3 Operasyonel Fizibilite</w:t>
      </w:r>
    </w:p>
    <w:p>
      <w:pPr>
        <w:spacing w:after="120"/>
        <w:ind w:firstLine="360"/>
      </w:pPr>
      <w:r>
        <w:rPr>
          <w:rFonts w:ascii="Times New Roman" w:hAnsi="Times New Roman"/>
          <w:sz w:val="24"/>
        </w:rPr>
        <w:t>Operasyonel olarak sistem anlamlıdır çünkü farklı kullanıcı türlerinin gerçek hayattaki iş akışlarına doğrudan karşılık vermektedir. Kullanıcıya sunulan değer açık ve somuttur:</w:t>
      </w:r>
    </w:p>
    <w:p>
      <w:pPr>
        <w:pStyle w:val="ListBullet"/>
      </w:pPr>
      <w:r>
        <w:t>Acil durumda veteriner bulma</w:t>
      </w:r>
    </w:p>
    <w:p>
      <w:pPr>
        <w:pStyle w:val="ListBullet"/>
      </w:pPr>
      <w:r>
        <w:t>Seyahat döneminde bakıcı ayarlama</w:t>
      </w:r>
    </w:p>
    <w:p>
      <w:pPr>
        <w:pStyle w:val="ListBullet"/>
      </w:pPr>
      <w:r>
        <w:t>Kaybolan hayvan için hızlı ilan yayınlama</w:t>
      </w:r>
    </w:p>
    <w:p>
      <w:pPr>
        <w:pStyle w:val="ListBullet"/>
      </w:pPr>
      <w:r>
        <w:t>Ürün ihtiyacını uygulama içinden karşılama</w:t>
      </w:r>
    </w:p>
    <w:p>
      <w:pPr>
        <w:spacing w:after="120"/>
        <w:ind w:firstLine="360"/>
      </w:pPr>
      <w:r>
        <w:rPr>
          <w:rFonts w:ascii="Times New Roman" w:hAnsi="Times New Roman"/>
          <w:sz w:val="24"/>
        </w:rPr>
        <w:t>Bu nedenle sistem yalnızca gösterim amaçlı değil, günlük yaşama temas eden bir kullanım alanına sahiptir.</w:t>
      </w:r>
    </w:p>
    <w:p>
      <w:r>
        <w:rPr>
          <w:rFonts w:ascii="Times New Roman" w:hAnsi="Times New Roman"/>
          <w:b/>
          <w:sz w:val="24"/>
        </w:rPr>
        <w:t>6.4 Zaman Fizibilitesi</w:t>
      </w:r>
    </w:p>
    <w:p>
      <w:pPr>
        <w:spacing w:after="120"/>
        <w:ind w:firstLine="360"/>
      </w:pPr>
      <w:r>
        <w:rPr>
          <w:rFonts w:ascii="Times New Roman" w:hAnsi="Times New Roman"/>
          <w:sz w:val="24"/>
        </w:rPr>
        <w:t>Tam üretim seviyesi bir platformun tüm modülleriyle geliştirilmesi uzun süreli ekip çalışması gerektirir. Ancak bu ders kapsamındaki beklenti, çalışan ürünün tam ticari olgunluğundan ziyade, yazılım mühendisliği modellemesinin doğruluğudur. Dolayısıyla proje, iteratif geliştirme ve önceliklendirme yöntemiyle teslim takvimine uyarlanabilir.</w:t>
      </w:r>
    </w:p>
    <w:p>
      <w:r>
        <w:rPr>
          <w:rFonts w:ascii="Times New Roman" w:hAnsi="Times New Roman"/>
          <w:b/>
          <w:sz w:val="24"/>
        </w:rPr>
        <w:t>6.5 Hukuki ve Etik Fizibilite</w:t>
      </w:r>
    </w:p>
    <w:p>
      <w:pPr>
        <w:spacing w:after="120"/>
        <w:ind w:firstLine="360"/>
      </w:pPr>
      <w:r>
        <w:rPr>
          <w:rFonts w:ascii="Times New Roman" w:hAnsi="Times New Roman"/>
          <w:sz w:val="24"/>
        </w:rPr>
        <w:t>Projede kullanıcı verisi, konum bilgisi, mesaj içeriği ve sağlıkla ilişkili veriler bulunduğundan aşağıdaki konular önemlidir:</w:t>
      </w:r>
    </w:p>
    <w:p>
      <w:pPr>
        <w:pStyle w:val="ListBullet"/>
      </w:pPr>
      <w:r>
        <w:t>Açık rıza ve aydınlatma metni</w:t>
      </w:r>
    </w:p>
    <w:p>
      <w:pPr>
        <w:pStyle w:val="ListBullet"/>
      </w:pPr>
      <w:r>
        <w:t>Verinin güvenli saklanması</w:t>
      </w:r>
    </w:p>
    <w:p>
      <w:pPr>
        <w:pStyle w:val="ListBullet"/>
      </w:pPr>
      <w:r>
        <w:t>Erişim yetkilerinin sınırlandırılması</w:t>
      </w:r>
    </w:p>
    <w:p>
      <w:pPr>
        <w:pStyle w:val="ListBullet"/>
      </w:pPr>
      <w:r>
        <w:t>Kullanıcı silme veya veri talebi senaryoları</w:t>
      </w:r>
    </w:p>
    <w:p>
      <w:pPr>
        <w:pStyle w:val="ListBullet"/>
      </w:pPr>
      <w:r>
        <w:t>Topluluk kuralları ve kötüye kullanım denetimi</w:t>
      </w:r>
    </w:p>
    <w:p>
      <w:pPr>
        <w:spacing w:after="120"/>
        <w:ind w:firstLine="360"/>
      </w:pPr>
      <w:r>
        <w:rPr>
          <w:rFonts w:ascii="Times New Roman" w:hAnsi="Times New Roman"/>
          <w:sz w:val="24"/>
        </w:rPr>
        <w:t>Bu gereksinimler, sistemin teknik uygulanabilirliğinin yanında etik ve hukuki tasarım ihtiyacını da ortaya koymaktadır.</w:t>
      </w:r>
    </w:p>
    <w:p>
      <w:pPr>
        <w:spacing w:after="120"/>
        <w:ind w:firstLine="360"/>
      </w:pPr>
      <w:r>
        <w:rPr>
          <w:rFonts w:ascii="Times New Roman" w:hAnsi="Times New Roman"/>
          <w:sz w:val="24"/>
        </w:rPr>
        <w:t>---</w:t>
      </w:r>
    </w:p>
    <w:p>
      <w:pPr>
        <w:pStyle w:val="Heading3"/>
      </w:pPr>
      <w:r>
        <w:t>7. Proje Organizasyonu ve Yazılım Geliştirme Yaşam Döngüsü</w:t>
      </w:r>
    </w:p>
    <w:p>
      <w:r>
        <w:rPr>
          <w:rFonts w:ascii="Times New Roman" w:hAnsi="Times New Roman"/>
          <w:b/>
          <w:sz w:val="24"/>
        </w:rPr>
        <w:t>7.1 Ekip Yapısı</w:t>
      </w:r>
    </w:p>
    <w:p>
      <w:pPr>
        <w:spacing w:after="120"/>
        <w:ind w:firstLine="360"/>
      </w:pPr>
      <w:r>
        <w:rPr>
          <w:rFonts w:ascii="Times New Roman" w:hAnsi="Times New Roman"/>
          <w:sz w:val="24"/>
        </w:rPr>
        <w:t>Ödev bireysel teslim olsa da, proje ders şartlarına uygun olacak biçimde en az 6 kişilik proje organizasyonu ile modellenmiştir: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Rol</w:t>
            </w:r>
          </w:p>
        </w:tc>
        <w:tc>
          <w:tcPr>
            <w:tcW w:type="dxa" w:w="4680"/>
            <w:vAlign w:val="center"/>
            <w:shd w:fill="D9EAD3"/>
          </w:tcPr>
          <w:p>
            <w:pPr>
              <w:jc w:val="left"/>
            </w:pPr>
            <w:r/>
            <w:r>
              <w:rPr>
                <w:rFonts w:ascii="Times New Roman" w:hAnsi="Times New Roman"/>
                <w:b/>
                <w:sz w:val="20"/>
              </w:rPr>
              <w:t>Temel Sorumluluk</w:t>
            </w:r>
          </w:p>
        </w:tc>
      </w:tr>
      <w:tr>
        <w:tc>
          <w:tcPr>
            <w:tcW w:type="dxa" w:w="4680"/>
            <w:vAlign w:val="center"/>
          </w:tcPr>
          <w:p>
            <w:pPr>
              <w:jc w:val="left"/>
            </w:pPr>
            <w:r/>
            <w:r>
              <w:rPr>
                <w:rFonts w:ascii="Times New Roman" w:hAnsi="Times New Roman"/>
                <w:b w:val="0"/>
                <w:sz w:val="20"/>
              </w:rPr>
              <w:t>Proje Yöneticisi / İş Analisti</w:t>
            </w:r>
          </w:p>
        </w:tc>
        <w:tc>
          <w:tcPr>
            <w:tcW w:type="dxa" w:w="4680"/>
            <w:vAlign w:val="center"/>
          </w:tcPr>
          <w:p>
            <w:pPr>
              <w:jc w:val="left"/>
            </w:pPr>
            <w:r/>
            <w:r>
              <w:rPr>
                <w:rFonts w:ascii="Times New Roman" w:hAnsi="Times New Roman"/>
                <w:b w:val="0"/>
                <w:sz w:val="20"/>
              </w:rPr>
              <w:t>Kapsam, öncelik, paydaş iletişimi, takvim</w:t>
            </w:r>
          </w:p>
        </w:tc>
      </w:tr>
      <w:tr>
        <w:tc>
          <w:tcPr>
            <w:tcW w:type="dxa" w:w="4680"/>
            <w:vAlign w:val="center"/>
          </w:tcPr>
          <w:p>
            <w:pPr>
              <w:jc w:val="left"/>
            </w:pPr>
            <w:r/>
            <w:r>
              <w:rPr>
                <w:rFonts w:ascii="Times New Roman" w:hAnsi="Times New Roman"/>
                <w:b w:val="0"/>
                <w:sz w:val="20"/>
              </w:rPr>
              <w:t>Sistem Analisti / UML Uzmanı</w:t>
            </w:r>
          </w:p>
        </w:tc>
        <w:tc>
          <w:tcPr>
            <w:tcW w:type="dxa" w:w="4680"/>
            <w:vAlign w:val="center"/>
          </w:tcPr>
          <w:p>
            <w:pPr>
              <w:jc w:val="left"/>
            </w:pPr>
            <w:r/>
            <w:r>
              <w:rPr>
                <w:rFonts w:ascii="Times New Roman" w:hAnsi="Times New Roman"/>
                <w:b w:val="0"/>
                <w:sz w:val="20"/>
              </w:rPr>
              <w:t>Gereksinim modeli, use case, sınıf ve etkileşim diyagramları</w:t>
            </w:r>
          </w:p>
        </w:tc>
      </w:tr>
      <w:tr>
        <w:tc>
          <w:tcPr>
            <w:tcW w:type="dxa" w:w="4680"/>
            <w:vAlign w:val="center"/>
          </w:tcPr>
          <w:p>
            <w:pPr>
              <w:jc w:val="left"/>
            </w:pPr>
            <w:r/>
            <w:r>
              <w:rPr>
                <w:rFonts w:ascii="Times New Roman" w:hAnsi="Times New Roman"/>
                <w:b w:val="0"/>
                <w:sz w:val="20"/>
              </w:rPr>
              <w:t>Backend Geliştirici</w:t>
            </w:r>
          </w:p>
        </w:tc>
        <w:tc>
          <w:tcPr>
            <w:tcW w:type="dxa" w:w="4680"/>
            <w:vAlign w:val="center"/>
          </w:tcPr>
          <w:p>
            <w:pPr>
              <w:jc w:val="left"/>
            </w:pPr>
            <w:r/>
            <w:r>
              <w:rPr>
                <w:rFonts w:ascii="Times New Roman" w:hAnsi="Times New Roman"/>
                <w:b w:val="0"/>
                <w:sz w:val="20"/>
              </w:rPr>
              <w:t>API, iş kuralları, socket, güvenlik</w:t>
            </w:r>
          </w:p>
        </w:tc>
      </w:tr>
      <w:tr>
        <w:tc>
          <w:tcPr>
            <w:tcW w:type="dxa" w:w="4680"/>
            <w:vAlign w:val="center"/>
          </w:tcPr>
          <w:p>
            <w:pPr>
              <w:jc w:val="left"/>
            </w:pPr>
            <w:r/>
            <w:r>
              <w:rPr>
                <w:rFonts w:ascii="Times New Roman" w:hAnsi="Times New Roman"/>
                <w:b w:val="0"/>
                <w:sz w:val="20"/>
              </w:rPr>
              <w:t>Mobil Geliştirici</w:t>
            </w:r>
          </w:p>
        </w:tc>
        <w:tc>
          <w:tcPr>
            <w:tcW w:type="dxa" w:w="4680"/>
            <w:vAlign w:val="center"/>
          </w:tcPr>
          <w:p>
            <w:pPr>
              <w:jc w:val="left"/>
            </w:pPr>
            <w:r/>
            <w:r>
              <w:rPr>
                <w:rFonts w:ascii="Times New Roman" w:hAnsi="Times New Roman"/>
                <w:b w:val="0"/>
                <w:sz w:val="20"/>
              </w:rPr>
              <w:t>Flutter istemci, ekran akışları, servis entegrasyonu</w:t>
            </w:r>
          </w:p>
        </w:tc>
      </w:tr>
      <w:tr>
        <w:tc>
          <w:tcPr>
            <w:tcW w:type="dxa" w:w="4680"/>
            <w:vAlign w:val="center"/>
          </w:tcPr>
          <w:p>
            <w:pPr>
              <w:jc w:val="left"/>
            </w:pPr>
            <w:r/>
            <w:r>
              <w:rPr>
                <w:rFonts w:ascii="Times New Roman" w:hAnsi="Times New Roman"/>
                <w:b w:val="0"/>
                <w:sz w:val="20"/>
              </w:rPr>
              <w:t>Web Panel Geliştiricisi</w:t>
            </w:r>
          </w:p>
        </w:tc>
        <w:tc>
          <w:tcPr>
            <w:tcW w:type="dxa" w:w="4680"/>
            <w:vAlign w:val="center"/>
          </w:tcPr>
          <w:p>
            <w:pPr>
              <w:jc w:val="left"/>
            </w:pPr>
            <w:r/>
            <w:r>
              <w:rPr>
                <w:rFonts w:ascii="Times New Roman" w:hAnsi="Times New Roman"/>
                <w:b w:val="0"/>
                <w:sz w:val="20"/>
              </w:rPr>
              <w:t>Admin ve satıcı paneli</w:t>
            </w:r>
          </w:p>
        </w:tc>
      </w:tr>
      <w:tr>
        <w:tc>
          <w:tcPr>
            <w:tcW w:type="dxa" w:w="4680"/>
            <w:vAlign w:val="center"/>
          </w:tcPr>
          <w:p>
            <w:pPr>
              <w:jc w:val="left"/>
            </w:pPr>
            <w:r/>
            <w:r>
              <w:rPr>
                <w:rFonts w:ascii="Times New Roman" w:hAnsi="Times New Roman"/>
                <w:b w:val="0"/>
                <w:sz w:val="20"/>
              </w:rPr>
              <w:t>Veritabanı ve DevOps Uzmanı</w:t>
            </w:r>
          </w:p>
        </w:tc>
        <w:tc>
          <w:tcPr>
            <w:tcW w:type="dxa" w:w="4680"/>
            <w:vAlign w:val="center"/>
          </w:tcPr>
          <w:p>
            <w:pPr>
              <w:jc w:val="left"/>
            </w:pPr>
            <w:r/>
            <w:r>
              <w:rPr>
                <w:rFonts w:ascii="Times New Roman" w:hAnsi="Times New Roman"/>
                <w:b w:val="0"/>
                <w:sz w:val="20"/>
              </w:rPr>
              <w:t>Veri modeli, indeks, deploy, loglama</w:t>
            </w:r>
          </w:p>
        </w:tc>
      </w:tr>
      <w:tr>
        <w:tc>
          <w:tcPr>
            <w:tcW w:type="dxa" w:w="4680"/>
            <w:vAlign w:val="center"/>
          </w:tcPr>
          <w:p>
            <w:pPr>
              <w:jc w:val="left"/>
            </w:pPr>
            <w:r/>
            <w:r>
              <w:rPr>
                <w:rFonts w:ascii="Times New Roman" w:hAnsi="Times New Roman"/>
                <w:b w:val="0"/>
                <w:sz w:val="20"/>
              </w:rPr>
              <w:t>Test ve Kalite Uzmanı</w:t>
            </w:r>
          </w:p>
        </w:tc>
        <w:tc>
          <w:tcPr>
            <w:tcW w:type="dxa" w:w="4680"/>
            <w:vAlign w:val="center"/>
          </w:tcPr>
          <w:p>
            <w:pPr>
              <w:jc w:val="left"/>
            </w:pPr>
            <w:r/>
            <w:r>
              <w:rPr>
                <w:rFonts w:ascii="Times New Roman" w:hAnsi="Times New Roman"/>
                <w:b w:val="0"/>
                <w:sz w:val="20"/>
              </w:rPr>
              <w:t>Test planı, regresyon, kabul testleri</w:t>
            </w:r>
          </w:p>
        </w:tc>
      </w:tr>
    </w:tbl>
    <w:p/>
    <w:p>
      <w:r>
        <w:rPr>
          <w:rFonts w:ascii="Times New Roman" w:hAnsi="Times New Roman"/>
          <w:b/>
          <w:sz w:val="24"/>
        </w:rPr>
        <w:t>7.2 Seçilen Süreç Modeli</w:t>
      </w:r>
    </w:p>
    <w:p>
      <w:pPr>
        <w:spacing w:after="120"/>
        <w:ind w:firstLine="360"/>
      </w:pPr>
      <w:r>
        <w:rPr>
          <w:rFonts w:ascii="Times New Roman" w:hAnsi="Times New Roman"/>
          <w:sz w:val="24"/>
        </w:rPr>
        <w:t>Proje için saf şelale modeli yerine iteratif-artırımlı bir yaklaşım daha uygundur. Çünkü:</w:t>
      </w:r>
    </w:p>
    <w:p>
      <w:pPr>
        <w:pStyle w:val="ListBullet"/>
      </w:pPr>
      <w:r>
        <w:t>Modüller bağımsız ama birbirine bağlıdır.</w:t>
      </w:r>
    </w:p>
    <w:p>
      <w:pPr>
        <w:pStyle w:val="ListBullet"/>
      </w:pPr>
      <w:r>
        <w:t>Kullanıcı geri bildirimiyle yön değişebilir.</w:t>
      </w:r>
    </w:p>
    <w:p>
      <w:pPr>
        <w:pStyle w:val="ListBullet"/>
      </w:pPr>
      <w:r>
        <w:t>Önce temel akışların çalışması, sonra gelişmiş modüllerin eklenmesi daha doğrudur.</w:t>
      </w:r>
    </w:p>
    <w:p>
      <w:pPr>
        <w:pStyle w:val="ListBullet"/>
      </w:pPr>
      <w:r>
        <w:t>Mobil, backend ve panel geliştirmesi paralel ilerleyebilir.</w:t>
      </w:r>
    </w:p>
    <w:p>
      <w:pPr>
        <w:spacing w:after="120"/>
        <w:ind w:firstLine="360"/>
      </w:pPr>
      <w:r>
        <w:rPr>
          <w:rFonts w:ascii="Times New Roman" w:hAnsi="Times New Roman"/>
          <w:sz w:val="24"/>
        </w:rPr>
        <w:t>Bu nedenle önerilen süreç modeli "faz kontrollü çevik/iteratif" yaklaşımdır.</w:t>
      </w:r>
    </w:p>
    <w:p>
      <w:r>
        <w:rPr>
          <w:rFonts w:ascii="Times New Roman" w:hAnsi="Times New Roman"/>
          <w:b/>
          <w:sz w:val="24"/>
        </w:rPr>
        <w:t>7.3 Yaşam Döngüsü Aşamaları</w:t>
      </w:r>
    </w:p>
    <w:p>
      <w:pPr>
        <w:pStyle w:val="ListNumber"/>
      </w:pPr>
      <w:r>
        <w:t>Problem ve ihtiyaç analizi</w:t>
      </w:r>
    </w:p>
    <w:p>
      <w:pPr>
        <w:pStyle w:val="ListNumber"/>
      </w:pPr>
      <w:r>
        <w:t>Gereksinim toplama ve modelleme</w:t>
      </w:r>
    </w:p>
    <w:p>
      <w:pPr>
        <w:pStyle w:val="ListNumber"/>
      </w:pPr>
      <w:r>
        <w:t>Mimari tasarım</w:t>
      </w:r>
    </w:p>
    <w:p>
      <w:pPr>
        <w:pStyle w:val="ListNumber"/>
      </w:pPr>
      <w:r>
        <w:t>Veri modeli tasarımı</w:t>
      </w:r>
    </w:p>
    <w:p>
      <w:pPr>
        <w:pStyle w:val="ListNumber"/>
      </w:pPr>
      <w:r>
        <w:t>Arayüz tasarımı</w:t>
      </w:r>
    </w:p>
    <w:p>
      <w:pPr>
        <w:pStyle w:val="ListNumber"/>
      </w:pPr>
      <w:r>
        <w:t>Artırımlı gerçekleme</w:t>
      </w:r>
    </w:p>
    <w:p>
      <w:pPr>
        <w:pStyle w:val="ListNumber"/>
      </w:pPr>
      <w:r>
        <w:t>Test ve doğrulama</w:t>
      </w:r>
    </w:p>
    <w:p>
      <w:pPr>
        <w:pStyle w:val="ListNumber"/>
      </w:pPr>
      <w:r>
        <w:t>Yayınlama</w:t>
      </w:r>
    </w:p>
    <w:p>
      <w:pPr>
        <w:pStyle w:val="ListNumber"/>
      </w:pPr>
      <w:r>
        <w:t>İzleme ve bakım</w:t>
      </w:r>
    </w:p>
    <w:p>
      <w:r>
        <w:rPr>
          <w:rFonts w:ascii="Times New Roman" w:hAnsi="Times New Roman"/>
          <w:b/>
          <w:sz w:val="24"/>
        </w:rPr>
        <w:t>7.4 Aşama Bazlı Çıktılar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Aşama</w:t>
            </w:r>
          </w:p>
        </w:tc>
        <w:tc>
          <w:tcPr>
            <w:tcW w:type="dxa" w:w="4680"/>
            <w:vAlign w:val="center"/>
            <w:shd w:fill="D9EAD3"/>
          </w:tcPr>
          <w:p>
            <w:pPr>
              <w:jc w:val="left"/>
            </w:pPr>
            <w:r/>
            <w:r>
              <w:rPr>
                <w:rFonts w:ascii="Times New Roman" w:hAnsi="Times New Roman"/>
                <w:b/>
                <w:sz w:val="20"/>
              </w:rPr>
              <w:t>Çıktı</w:t>
            </w:r>
          </w:p>
        </w:tc>
      </w:tr>
      <w:tr>
        <w:tc>
          <w:tcPr>
            <w:tcW w:type="dxa" w:w="4680"/>
            <w:vAlign w:val="center"/>
          </w:tcPr>
          <w:p>
            <w:pPr>
              <w:jc w:val="left"/>
            </w:pPr>
            <w:r/>
            <w:r>
              <w:rPr>
                <w:rFonts w:ascii="Times New Roman" w:hAnsi="Times New Roman"/>
                <w:b w:val="0"/>
                <w:sz w:val="20"/>
              </w:rPr>
              <w:t>Analiz</w:t>
            </w:r>
          </w:p>
        </w:tc>
        <w:tc>
          <w:tcPr>
            <w:tcW w:type="dxa" w:w="4680"/>
            <w:vAlign w:val="center"/>
          </w:tcPr>
          <w:p>
            <w:pPr>
              <w:jc w:val="left"/>
            </w:pPr>
            <w:r/>
            <w:r>
              <w:rPr>
                <w:rFonts w:ascii="Times New Roman" w:hAnsi="Times New Roman"/>
                <w:b w:val="0"/>
                <w:sz w:val="20"/>
              </w:rPr>
              <w:t>Paydaş listesi, gereksinimler, use case listesi</w:t>
            </w:r>
          </w:p>
        </w:tc>
      </w:tr>
      <w:tr>
        <w:tc>
          <w:tcPr>
            <w:tcW w:type="dxa" w:w="4680"/>
            <w:vAlign w:val="center"/>
          </w:tcPr>
          <w:p>
            <w:pPr>
              <w:jc w:val="left"/>
            </w:pPr>
            <w:r/>
            <w:r>
              <w:rPr>
                <w:rFonts w:ascii="Times New Roman" w:hAnsi="Times New Roman"/>
                <w:b w:val="0"/>
                <w:sz w:val="20"/>
              </w:rPr>
              <w:t>Tasarım</w:t>
            </w:r>
          </w:p>
        </w:tc>
        <w:tc>
          <w:tcPr>
            <w:tcW w:type="dxa" w:w="4680"/>
            <w:vAlign w:val="center"/>
          </w:tcPr>
          <w:p>
            <w:pPr>
              <w:jc w:val="left"/>
            </w:pPr>
            <w:r/>
            <w:r>
              <w:rPr>
                <w:rFonts w:ascii="Times New Roman" w:hAnsi="Times New Roman"/>
                <w:b w:val="0"/>
                <w:sz w:val="20"/>
              </w:rPr>
              <w:t>UML diyagramları, mimari şema, veri modeli</w:t>
            </w:r>
          </w:p>
        </w:tc>
      </w:tr>
      <w:tr>
        <w:tc>
          <w:tcPr>
            <w:tcW w:type="dxa" w:w="4680"/>
            <w:vAlign w:val="center"/>
          </w:tcPr>
          <w:p>
            <w:pPr>
              <w:jc w:val="left"/>
            </w:pPr>
            <w:r/>
            <w:r>
              <w:rPr>
                <w:rFonts w:ascii="Times New Roman" w:hAnsi="Times New Roman"/>
                <w:b w:val="0"/>
                <w:sz w:val="20"/>
              </w:rPr>
              <w:t>Gerçekleme</w:t>
            </w:r>
          </w:p>
        </w:tc>
        <w:tc>
          <w:tcPr>
            <w:tcW w:type="dxa" w:w="4680"/>
            <w:vAlign w:val="center"/>
          </w:tcPr>
          <w:p>
            <w:pPr>
              <w:jc w:val="left"/>
            </w:pPr>
            <w:r/>
            <w:r>
              <w:rPr>
                <w:rFonts w:ascii="Times New Roman" w:hAnsi="Times New Roman"/>
                <w:b w:val="0"/>
                <w:sz w:val="20"/>
              </w:rPr>
              <w:t>Mobil, panel ve backend modülleri</w:t>
            </w:r>
          </w:p>
        </w:tc>
      </w:tr>
      <w:tr>
        <w:tc>
          <w:tcPr>
            <w:tcW w:type="dxa" w:w="4680"/>
            <w:vAlign w:val="center"/>
          </w:tcPr>
          <w:p>
            <w:pPr>
              <w:jc w:val="left"/>
            </w:pPr>
            <w:r/>
            <w:r>
              <w:rPr>
                <w:rFonts w:ascii="Times New Roman" w:hAnsi="Times New Roman"/>
                <w:b w:val="0"/>
                <w:sz w:val="20"/>
              </w:rPr>
              <w:t>Test</w:t>
            </w:r>
          </w:p>
        </w:tc>
        <w:tc>
          <w:tcPr>
            <w:tcW w:type="dxa" w:w="4680"/>
            <w:vAlign w:val="center"/>
          </w:tcPr>
          <w:p>
            <w:pPr>
              <w:jc w:val="left"/>
            </w:pPr>
            <w:r/>
            <w:r>
              <w:rPr>
                <w:rFonts w:ascii="Times New Roman" w:hAnsi="Times New Roman"/>
                <w:b w:val="0"/>
                <w:sz w:val="20"/>
              </w:rPr>
              <w:t>Test planı, senaryolar, hata listesi</w:t>
            </w:r>
          </w:p>
        </w:tc>
      </w:tr>
      <w:tr>
        <w:tc>
          <w:tcPr>
            <w:tcW w:type="dxa" w:w="4680"/>
            <w:vAlign w:val="center"/>
          </w:tcPr>
          <w:p>
            <w:pPr>
              <w:jc w:val="left"/>
            </w:pPr>
            <w:r/>
            <w:r>
              <w:rPr>
                <w:rFonts w:ascii="Times New Roman" w:hAnsi="Times New Roman"/>
                <w:b w:val="0"/>
                <w:sz w:val="20"/>
              </w:rPr>
              <w:t>Yayınlama</w:t>
            </w:r>
          </w:p>
        </w:tc>
        <w:tc>
          <w:tcPr>
            <w:tcW w:type="dxa" w:w="4680"/>
            <w:vAlign w:val="center"/>
          </w:tcPr>
          <w:p>
            <w:pPr>
              <w:jc w:val="left"/>
            </w:pPr>
            <w:r/>
            <w:r>
              <w:rPr>
                <w:rFonts w:ascii="Times New Roman" w:hAnsi="Times New Roman"/>
                <w:b w:val="0"/>
                <w:sz w:val="20"/>
              </w:rPr>
              <w:t>Bulut dağıtım, ortam değişkenleri, sürümleme</w:t>
            </w:r>
          </w:p>
        </w:tc>
      </w:tr>
      <w:tr>
        <w:tc>
          <w:tcPr>
            <w:tcW w:type="dxa" w:w="4680"/>
            <w:vAlign w:val="center"/>
          </w:tcPr>
          <w:p>
            <w:pPr>
              <w:jc w:val="left"/>
            </w:pPr>
            <w:r/>
            <w:r>
              <w:rPr>
                <w:rFonts w:ascii="Times New Roman" w:hAnsi="Times New Roman"/>
                <w:b w:val="0"/>
                <w:sz w:val="20"/>
              </w:rPr>
              <w:t>Bakım</w:t>
            </w:r>
          </w:p>
        </w:tc>
        <w:tc>
          <w:tcPr>
            <w:tcW w:type="dxa" w:w="4680"/>
            <w:vAlign w:val="center"/>
          </w:tcPr>
          <w:p>
            <w:pPr>
              <w:jc w:val="left"/>
            </w:pPr>
            <w:r/>
            <w:r>
              <w:rPr>
                <w:rFonts w:ascii="Times New Roman" w:hAnsi="Times New Roman"/>
                <w:b w:val="0"/>
                <w:sz w:val="20"/>
              </w:rPr>
              <w:t>Log izleme, performans takibi, iyileştirme backlog'u</w:t>
            </w:r>
          </w:p>
        </w:tc>
      </w:tr>
    </w:tbl>
    <w:p/>
    <w:p>
      <w:r>
        <w:rPr>
          <w:rFonts w:ascii="Times New Roman" w:hAnsi="Times New Roman"/>
          <w:b/>
          <w:sz w:val="24"/>
        </w:rPr>
        <w:t>7.5 Neden Bu Süreç Uygun?</w:t>
      </w:r>
    </w:p>
    <w:p>
      <w:pPr>
        <w:spacing w:after="120"/>
        <w:ind w:firstLine="360"/>
      </w:pPr>
      <w:r>
        <w:rPr>
          <w:rFonts w:ascii="Times New Roman" w:hAnsi="Times New Roman"/>
          <w:sz w:val="24"/>
        </w:rPr>
        <w:t>Sosyal akış, veteriner modülü, bakıcı modülü ve mağaza modülü birbirinden farklı problem alanlarıdır. Bu nedenle hepsini baştan tek seferde tam tasarlayıp dondurmak yerine, ortak çekirdek üzerinde aşamalı ilerlemek daha gerçekçidir. Ayrıca dağıtık sistemlerde entegrasyon riskleri erken görülmelidir; bu da iteratif yaklaşımı destekler.</w:t>
      </w:r>
    </w:p>
    <w:p>
      <w:pPr>
        <w:spacing w:after="120"/>
        <w:ind w:firstLine="360"/>
      </w:pPr>
      <w:r>
        <w:rPr>
          <w:rFonts w:ascii="Times New Roman" w:hAnsi="Times New Roman"/>
          <w:sz w:val="24"/>
        </w:rPr>
        <w:t>---</w:t>
      </w:r>
    </w:p>
    <w:p>
      <w:pPr>
        <w:pStyle w:val="Heading3"/>
      </w:pPr>
      <w:r>
        <w:t>8. Gereksinim Yönetimi Yaklaşımı</w:t>
      </w:r>
    </w:p>
    <w:p>
      <w:r>
        <w:rPr>
          <w:rFonts w:ascii="Times New Roman" w:hAnsi="Times New Roman"/>
          <w:b/>
          <w:sz w:val="24"/>
        </w:rPr>
        <w:t>8.1 Gereksinim Toplama Kaynakları</w:t>
      </w:r>
    </w:p>
    <w:p>
      <w:pPr>
        <w:spacing w:after="120"/>
        <w:ind w:firstLine="360"/>
      </w:pPr>
      <w:r>
        <w:rPr>
          <w:rFonts w:ascii="Times New Roman" w:hAnsi="Times New Roman"/>
          <w:sz w:val="24"/>
        </w:rPr>
        <w:t>Gereksinimler aşağıdaki kaynaklardan türetilmiştir:</w:t>
      </w:r>
    </w:p>
    <w:p>
      <w:pPr>
        <w:pStyle w:val="ListBullet"/>
      </w:pPr>
      <w:r>
        <w:t>Proje konusu ve alan problemi</w:t>
      </w:r>
    </w:p>
    <w:p>
      <w:pPr>
        <w:pStyle w:val="ListBullet"/>
      </w:pPr>
      <w:r>
        <w:t>Uygulama içindeki mevcut modüller</w:t>
      </w:r>
    </w:p>
    <w:p>
      <w:pPr>
        <w:pStyle w:val="ListBullet"/>
      </w:pPr>
      <w:r>
        <w:t>Mobil ekranlar ve panel akışları</w:t>
      </w:r>
    </w:p>
    <w:p>
      <w:pPr>
        <w:pStyle w:val="ListBullet"/>
      </w:pPr>
      <w:r>
        <w:t>Sunucu tarafı route ve model yapısı</w:t>
      </w:r>
    </w:p>
    <w:p>
      <w:pPr>
        <w:pStyle w:val="ListBullet"/>
      </w:pPr>
      <w:r>
        <w:t>Son kullanıcı ihtiyaçları</w:t>
      </w:r>
    </w:p>
    <w:p>
      <w:pPr>
        <w:pStyle w:val="ListBullet"/>
      </w:pPr>
      <w:r>
        <w:t>Admin ve hizmet sağlayıcı bakış açıları</w:t>
      </w:r>
    </w:p>
    <w:p>
      <w:pPr>
        <w:pStyle w:val="ListBullet"/>
      </w:pPr>
      <w:r>
        <w:t>Ders kapsamında işlenen analiz ve modelleme kavramları</w:t>
      </w:r>
    </w:p>
    <w:p>
      <w:r>
        <w:rPr>
          <w:rFonts w:ascii="Times New Roman" w:hAnsi="Times New Roman"/>
          <w:b/>
          <w:sz w:val="24"/>
        </w:rPr>
        <w:t>8.2 Gereksinim Toplama Yöntemleri</w:t>
      </w:r>
    </w:p>
    <w:p>
      <w:pPr>
        <w:pStyle w:val="ListBullet"/>
      </w:pPr>
      <w:r>
        <w:t>Senaryo bazlı düşünme</w:t>
      </w:r>
    </w:p>
    <w:p>
      <w:pPr>
        <w:pStyle w:val="ListBullet"/>
      </w:pPr>
      <w:r>
        <w:t>Aktör bazlı ihtiyaç çıkarma</w:t>
      </w:r>
    </w:p>
    <w:p>
      <w:pPr>
        <w:pStyle w:val="ListBullet"/>
      </w:pPr>
      <w:r>
        <w:t>Modül incelemesi</w:t>
      </w:r>
    </w:p>
    <w:p>
      <w:pPr>
        <w:pStyle w:val="ListBullet"/>
      </w:pPr>
      <w:r>
        <w:t>Benzer sistemlerden karşılaştırmalı gözlem</w:t>
      </w:r>
    </w:p>
    <w:p>
      <w:pPr>
        <w:pStyle w:val="ListBullet"/>
      </w:pPr>
      <w:r>
        <w:t>İş kuralı belirleme</w:t>
      </w:r>
    </w:p>
    <w:p>
      <w:r>
        <w:rPr>
          <w:rFonts w:ascii="Times New Roman" w:hAnsi="Times New Roman"/>
          <w:b/>
          <w:sz w:val="24"/>
        </w:rPr>
        <w:t>8.3 Önceliklendirme İlkesi</w:t>
      </w:r>
    </w:p>
    <w:p>
      <w:pPr>
        <w:spacing w:after="120"/>
        <w:ind w:firstLine="360"/>
      </w:pPr>
      <w:r>
        <w:rPr>
          <w:rFonts w:ascii="Times New Roman" w:hAnsi="Times New Roman"/>
          <w:sz w:val="24"/>
        </w:rPr>
        <w:t>Gereksinimler aşağıdaki mantıkla önceliklendirilmiştir:</w:t>
      </w:r>
    </w:p>
    <w:p>
      <w:pPr>
        <w:pStyle w:val="ListBullet"/>
      </w:pPr>
      <w:r>
        <w:t>Must: Sistem çekirdeği için zorunlu</w:t>
      </w:r>
    </w:p>
    <w:p>
      <w:pPr>
        <w:pStyle w:val="ListBullet"/>
      </w:pPr>
      <w:r>
        <w:t>Should: Kullanılabilirlik ve değer için güçlü katkı</w:t>
      </w:r>
    </w:p>
    <w:p>
      <w:pPr>
        <w:pStyle w:val="ListBullet"/>
      </w:pPr>
      <w:r>
        <w:t>Could: Gelecek sürüm veya opsiyonel iyileştirme</w:t>
      </w:r>
    </w:p>
    <w:p>
      <w:r>
        <w:rPr>
          <w:rFonts w:ascii="Times New Roman" w:hAnsi="Times New Roman"/>
          <w:b/>
          <w:sz w:val="24"/>
        </w:rPr>
        <w:t>8.4 Temel Gereksinim Grupları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Grup</w:t>
            </w:r>
          </w:p>
        </w:tc>
        <w:tc>
          <w:tcPr>
            <w:tcW w:type="dxa" w:w="4680"/>
            <w:vAlign w:val="center"/>
            <w:shd w:fill="D9EAD3"/>
          </w:tcPr>
          <w:p>
            <w:pPr>
              <w:jc w:val="left"/>
            </w:pPr>
            <w:r/>
            <w:r>
              <w:rPr>
                <w:rFonts w:ascii="Times New Roman" w:hAnsi="Times New Roman"/>
                <w:b/>
                <w:sz w:val="20"/>
              </w:rPr>
              <w:t>İçerik</w:t>
            </w:r>
          </w:p>
        </w:tc>
      </w:tr>
      <w:tr>
        <w:tc>
          <w:tcPr>
            <w:tcW w:type="dxa" w:w="4680"/>
            <w:vAlign w:val="center"/>
          </w:tcPr>
          <w:p>
            <w:pPr>
              <w:jc w:val="left"/>
            </w:pPr>
            <w:r/>
            <w:r>
              <w:rPr>
                <w:rFonts w:ascii="Times New Roman" w:hAnsi="Times New Roman"/>
                <w:b w:val="0"/>
                <w:sz w:val="20"/>
              </w:rPr>
              <w:t>Kimlik ve erişim</w:t>
            </w:r>
          </w:p>
        </w:tc>
        <w:tc>
          <w:tcPr>
            <w:tcW w:type="dxa" w:w="4680"/>
            <w:vAlign w:val="center"/>
          </w:tcPr>
          <w:p>
            <w:pPr>
              <w:jc w:val="left"/>
            </w:pPr>
            <w:r/>
            <w:r>
              <w:rPr>
                <w:rFonts w:ascii="Times New Roman" w:hAnsi="Times New Roman"/>
                <w:b w:val="0"/>
                <w:sz w:val="20"/>
              </w:rPr>
              <w:t>Kayıt, giriş, token, rol</w:t>
            </w:r>
          </w:p>
        </w:tc>
      </w:tr>
      <w:tr>
        <w:tc>
          <w:tcPr>
            <w:tcW w:type="dxa" w:w="4680"/>
            <w:vAlign w:val="center"/>
          </w:tcPr>
          <w:p>
            <w:pPr>
              <w:jc w:val="left"/>
            </w:pPr>
            <w:r/>
            <w:r>
              <w:rPr>
                <w:rFonts w:ascii="Times New Roman" w:hAnsi="Times New Roman"/>
                <w:b w:val="0"/>
                <w:sz w:val="20"/>
              </w:rPr>
              <w:t>Çekirdek pet yönetimi</w:t>
            </w:r>
          </w:p>
        </w:tc>
        <w:tc>
          <w:tcPr>
            <w:tcW w:type="dxa" w:w="4680"/>
            <w:vAlign w:val="center"/>
          </w:tcPr>
          <w:p>
            <w:pPr>
              <w:jc w:val="left"/>
            </w:pPr>
            <w:r/>
            <w:r>
              <w:rPr>
                <w:rFonts w:ascii="Times New Roman" w:hAnsi="Times New Roman"/>
                <w:b w:val="0"/>
                <w:sz w:val="20"/>
              </w:rPr>
              <w:t>Pet profili, ilan, başvuru</w:t>
            </w:r>
          </w:p>
        </w:tc>
      </w:tr>
      <w:tr>
        <w:tc>
          <w:tcPr>
            <w:tcW w:type="dxa" w:w="4680"/>
            <w:vAlign w:val="center"/>
          </w:tcPr>
          <w:p>
            <w:pPr>
              <w:jc w:val="left"/>
            </w:pPr>
            <w:r/>
            <w:r>
              <w:rPr>
                <w:rFonts w:ascii="Times New Roman" w:hAnsi="Times New Roman"/>
                <w:b w:val="0"/>
                <w:sz w:val="20"/>
              </w:rPr>
              <w:t>Hizmet modülleri</w:t>
            </w:r>
          </w:p>
        </w:tc>
        <w:tc>
          <w:tcPr>
            <w:tcW w:type="dxa" w:w="4680"/>
            <w:vAlign w:val="center"/>
          </w:tcPr>
          <w:p>
            <w:pPr>
              <w:jc w:val="left"/>
            </w:pPr>
            <w:r/>
            <w:r>
              <w:rPr>
                <w:rFonts w:ascii="Times New Roman" w:hAnsi="Times New Roman"/>
                <w:b w:val="0"/>
                <w:sz w:val="20"/>
              </w:rPr>
              <w:t>Veteriner, bakıcı, sağlık</w:t>
            </w:r>
          </w:p>
        </w:tc>
      </w:tr>
      <w:tr>
        <w:tc>
          <w:tcPr>
            <w:tcW w:type="dxa" w:w="4680"/>
            <w:vAlign w:val="center"/>
          </w:tcPr>
          <w:p>
            <w:pPr>
              <w:jc w:val="left"/>
            </w:pPr>
            <w:r/>
            <w:r>
              <w:rPr>
                <w:rFonts w:ascii="Times New Roman" w:hAnsi="Times New Roman"/>
                <w:b w:val="0"/>
                <w:sz w:val="20"/>
              </w:rPr>
              <w:t>Etkileşim</w:t>
            </w:r>
          </w:p>
        </w:tc>
        <w:tc>
          <w:tcPr>
            <w:tcW w:type="dxa" w:w="4680"/>
            <w:vAlign w:val="center"/>
          </w:tcPr>
          <w:p>
            <w:pPr>
              <w:jc w:val="left"/>
            </w:pPr>
            <w:r/>
            <w:r>
              <w:rPr>
                <w:rFonts w:ascii="Times New Roman" w:hAnsi="Times New Roman"/>
                <w:b w:val="0"/>
                <w:sz w:val="20"/>
              </w:rPr>
              <w:t>Mesajlaşma, yorum, bildirim</w:t>
            </w:r>
          </w:p>
        </w:tc>
      </w:tr>
      <w:tr>
        <w:tc>
          <w:tcPr>
            <w:tcW w:type="dxa" w:w="4680"/>
            <w:vAlign w:val="center"/>
          </w:tcPr>
          <w:p>
            <w:pPr>
              <w:jc w:val="left"/>
            </w:pPr>
            <w:r/>
            <w:r>
              <w:rPr>
                <w:rFonts w:ascii="Times New Roman" w:hAnsi="Times New Roman"/>
                <w:b w:val="0"/>
                <w:sz w:val="20"/>
              </w:rPr>
              <w:t>Ticaret</w:t>
            </w:r>
          </w:p>
        </w:tc>
        <w:tc>
          <w:tcPr>
            <w:tcW w:type="dxa" w:w="4680"/>
            <w:vAlign w:val="center"/>
          </w:tcPr>
          <w:p>
            <w:pPr>
              <w:jc w:val="left"/>
            </w:pPr>
            <w:r/>
            <w:r>
              <w:rPr>
                <w:rFonts w:ascii="Times New Roman" w:hAnsi="Times New Roman"/>
                <w:b w:val="0"/>
                <w:sz w:val="20"/>
              </w:rPr>
              <w:t>Ürün, sepet, sipariş, kupon</w:t>
            </w:r>
          </w:p>
        </w:tc>
      </w:tr>
      <w:tr>
        <w:tc>
          <w:tcPr>
            <w:tcW w:type="dxa" w:w="4680"/>
            <w:vAlign w:val="center"/>
          </w:tcPr>
          <w:p>
            <w:pPr>
              <w:jc w:val="left"/>
            </w:pPr>
            <w:r/>
            <w:r>
              <w:rPr>
                <w:rFonts w:ascii="Times New Roman" w:hAnsi="Times New Roman"/>
                <w:b w:val="0"/>
                <w:sz w:val="20"/>
              </w:rPr>
              <w:t>Yönetim</w:t>
            </w:r>
          </w:p>
        </w:tc>
        <w:tc>
          <w:tcPr>
            <w:tcW w:type="dxa" w:w="4680"/>
            <w:vAlign w:val="center"/>
          </w:tcPr>
          <w:p>
            <w:pPr>
              <w:jc w:val="left"/>
            </w:pPr>
            <w:r/>
            <w:r>
              <w:rPr>
                <w:rFonts w:ascii="Times New Roman" w:hAnsi="Times New Roman"/>
                <w:b w:val="0"/>
                <w:sz w:val="20"/>
              </w:rPr>
              <w:t>Admin moderasyon, seller operasyonları</w:t>
            </w:r>
          </w:p>
        </w:tc>
      </w:tr>
    </w:tbl>
    <w:p/>
    <w:p>
      <w:r>
        <w:rPr>
          <w:rFonts w:ascii="Times New Roman" w:hAnsi="Times New Roman"/>
          <w:b/>
          <w:sz w:val="24"/>
        </w:rPr>
        <w:t>8.5 Gereksinimlerin İzlenebilirliği</w:t>
      </w:r>
    </w:p>
    <w:p>
      <w:pPr>
        <w:spacing w:after="120"/>
        <w:ind w:firstLine="360"/>
      </w:pPr>
      <w:r>
        <w:rPr>
          <w:rFonts w:ascii="Times New Roman" w:hAnsi="Times New Roman"/>
          <w:sz w:val="24"/>
        </w:rPr>
        <w:t>Her önemli modül için gereksinim -&gt; kullanım senaryosu -&gt; API/ekran -&gt; test zinciri kurulmalıdır. Bu izlenebilirlik sayesinde:</w:t>
      </w:r>
    </w:p>
    <w:p>
      <w:pPr>
        <w:pStyle w:val="ListBullet"/>
      </w:pPr>
      <w:r>
        <w:t>Eksik analiz maddeleri kolay görülür.</w:t>
      </w:r>
    </w:p>
    <w:p>
      <w:pPr>
        <w:pStyle w:val="ListBullet"/>
      </w:pPr>
      <w:r>
        <w:t>Test kapsamı daha doğru hazırlanır.</w:t>
      </w:r>
    </w:p>
    <w:p>
      <w:pPr>
        <w:pStyle w:val="ListBullet"/>
      </w:pPr>
      <w:r>
        <w:t>Değişiklik geldiğinde etkilenen modüller bulunur.</w:t>
      </w:r>
    </w:p>
    <w:p>
      <w:pPr>
        <w:spacing w:after="120"/>
        <w:ind w:firstLine="360"/>
      </w:pPr>
      <w:r>
        <w:rPr>
          <w:rFonts w:ascii="Times New Roman" w:hAnsi="Times New Roman"/>
          <w:sz w:val="24"/>
        </w:rPr>
        <w:t>Detaylı kullanım senaryoları ve kabul ölçütleri bu rapora bağlı ek dosyalarda verilmiştir.</w:t>
      </w:r>
    </w:p>
    <w:p>
      <w:pPr>
        <w:spacing w:after="120"/>
        <w:ind w:firstLine="360"/>
      </w:pPr>
      <w:r>
        <w:rPr>
          <w:rFonts w:ascii="Times New Roman" w:hAnsi="Times New Roman"/>
          <w:sz w:val="24"/>
        </w:rPr>
        <w:t>---</w:t>
      </w:r>
    </w:p>
    <w:p>
      <w:pPr>
        <w:pStyle w:val="Heading3"/>
      </w:pPr>
      <w:r>
        <w:t>9. Sistem Genel Tanımı</w:t>
      </w:r>
    </w:p>
    <w:p>
      <w:r>
        <w:rPr>
          <w:rFonts w:ascii="Times New Roman" w:hAnsi="Times New Roman"/>
          <w:b/>
          <w:sz w:val="24"/>
        </w:rPr>
        <w:t>9.1 Ürün Bakış Açısı</w:t>
      </w:r>
    </w:p>
    <w:p>
      <w:pPr>
        <w:spacing w:after="120"/>
        <w:ind w:firstLine="360"/>
      </w:pPr>
      <w:r>
        <w:rPr>
          <w:rFonts w:ascii="Times New Roman" w:hAnsi="Times New Roman"/>
          <w:sz w:val="24"/>
        </w:rPr>
        <w:t>Sistem, mobil istemci merkezli çalışan ama web paneller ve bulut servislerle desteklenen dağıtık bir platformdur. Kullanıcılar esas olarak mobil uygulamayı kullanır. Admin ve satıcı tarafı ise web paneller aracılığıyla operasyon yürütür. Tüm istemciler merkezi backend API'ye bağlanır ve ortak veritabanını kullanır.</w:t>
      </w:r>
    </w:p>
    <w:p>
      <w:r>
        <w:rPr>
          <w:rFonts w:ascii="Times New Roman" w:hAnsi="Times New Roman"/>
          <w:b/>
          <w:sz w:val="24"/>
        </w:rPr>
        <w:t>9.2 Bileşenler</w:t>
      </w:r>
    </w:p>
    <w:p>
      <w:pPr>
        <w:pStyle w:val="ListBullet"/>
      </w:pPr>
      <w:r>
        <w:t>Flutter mobil uygulama</w:t>
      </w:r>
    </w:p>
    <w:p>
      <w:pPr>
        <w:pStyle w:val="ListBullet"/>
      </w:pPr>
      <w:r>
        <w:t>React/Vite admin paneli</w:t>
      </w:r>
    </w:p>
    <w:p>
      <w:pPr>
        <w:pStyle w:val="ListBullet"/>
      </w:pPr>
      <w:r>
        <w:t>React/Vite satıcı paneli</w:t>
      </w:r>
    </w:p>
    <w:p>
      <w:pPr>
        <w:pStyle w:val="ListBullet"/>
      </w:pPr>
      <w:r>
        <w:t>Node.js + Express REST API</w:t>
      </w:r>
    </w:p>
    <w:p>
      <w:pPr>
        <w:pStyle w:val="ListBullet"/>
      </w:pPr>
      <w:r>
        <w:t>Socket.io gerçek zamanlı iletişim katmanı</w:t>
      </w:r>
    </w:p>
    <w:p>
      <w:pPr>
        <w:pStyle w:val="ListBullet"/>
      </w:pPr>
      <w:r>
        <w:t>MongoDB Atlas veritabanı</w:t>
      </w:r>
    </w:p>
    <w:p>
      <w:pPr>
        <w:pStyle w:val="ListBullet"/>
      </w:pPr>
      <w:r>
        <w:t>Push bildirim servisi</w:t>
      </w:r>
    </w:p>
    <w:p>
      <w:pPr>
        <w:pStyle w:val="ListBullet"/>
      </w:pPr>
      <w:r>
        <w:t>Harita ve konum servisleri</w:t>
      </w:r>
    </w:p>
    <w:p>
      <w:r>
        <w:rPr>
          <w:rFonts w:ascii="Times New Roman" w:hAnsi="Times New Roman"/>
          <w:b/>
          <w:sz w:val="24"/>
        </w:rPr>
        <w:t>9.3 Kullanıcı Rolleri</w:t>
      </w:r>
    </w:p>
    <w:p>
      <w:pPr>
        <w:pStyle w:val="ListBullet"/>
      </w:pPr>
      <w:r>
        <w:t>Ziyaretçi</w:t>
      </w:r>
    </w:p>
    <w:p>
      <w:pPr>
        <w:pStyle w:val="ListBullet"/>
      </w:pPr>
      <w:r>
        <w:t>Kayıtlı kullanıcı</w:t>
      </w:r>
    </w:p>
    <w:p>
      <w:pPr>
        <w:pStyle w:val="ListBullet"/>
      </w:pPr>
      <w:r>
        <w:t>Veteriner</w:t>
      </w:r>
    </w:p>
    <w:p>
      <w:pPr>
        <w:pStyle w:val="ListBullet"/>
      </w:pPr>
      <w:r>
        <w:t>Pet bakıcısı</w:t>
      </w:r>
    </w:p>
    <w:p>
      <w:pPr>
        <w:pStyle w:val="ListBullet"/>
      </w:pPr>
      <w:r>
        <w:t>Satıcı</w:t>
      </w:r>
    </w:p>
    <w:p>
      <w:pPr>
        <w:pStyle w:val="ListBullet"/>
      </w:pPr>
      <w:r>
        <w:t>Admin</w:t>
      </w:r>
    </w:p>
    <w:p>
      <w:r>
        <w:rPr>
          <w:rFonts w:ascii="Times New Roman" w:hAnsi="Times New Roman"/>
          <w:b/>
          <w:sz w:val="24"/>
        </w:rPr>
        <w:t>9.4 Fonksiyonel Modüller</w:t>
      </w:r>
    </w:p>
    <w:p>
      <w:pPr>
        <w:pStyle w:val="ListNumber"/>
      </w:pPr>
      <w:r>
        <w:t>Kimlik doğrulama</w:t>
      </w:r>
    </w:p>
    <w:p>
      <w:pPr>
        <w:pStyle w:val="ListNumber"/>
      </w:pPr>
      <w:r>
        <w:t>Pet yönetimi</w:t>
      </w:r>
    </w:p>
    <w:p>
      <w:pPr>
        <w:pStyle w:val="ListNumber"/>
      </w:pPr>
      <w:r>
        <w:t>Sahiplendirme</w:t>
      </w:r>
    </w:p>
    <w:p>
      <w:pPr>
        <w:pStyle w:val="ListNumber"/>
      </w:pPr>
      <w:r>
        <w:t>Eşleştirme</w:t>
      </w:r>
    </w:p>
    <w:p>
      <w:pPr>
        <w:pStyle w:val="ListNumber"/>
      </w:pPr>
      <w:r>
        <w:t>Mesajlaşma</w:t>
      </w:r>
    </w:p>
    <w:p>
      <w:pPr>
        <w:pStyle w:val="ListNumber"/>
      </w:pPr>
      <w:r>
        <w:t>Veteriner ve randevu</w:t>
      </w:r>
    </w:p>
    <w:p>
      <w:pPr>
        <w:pStyle w:val="ListNumber"/>
      </w:pPr>
      <w:r>
        <w:t>Aşı ve sağlık</w:t>
      </w:r>
    </w:p>
    <w:p>
      <w:pPr>
        <w:pStyle w:val="ListNumber"/>
      </w:pPr>
      <w:r>
        <w:t>Pet bakıcısı</w:t>
      </w:r>
    </w:p>
    <w:p>
      <w:pPr>
        <w:pStyle w:val="ListNumber"/>
      </w:pPr>
      <w:r>
        <w:t>Kayıp/bulunan ilanları</w:t>
      </w:r>
    </w:p>
    <w:p>
      <w:pPr>
        <w:pStyle w:val="ListNumber"/>
      </w:pPr>
      <w:r>
        <w:t>Etkinlikler</w:t>
      </w:r>
    </w:p>
    <w:p>
      <w:pPr>
        <w:pStyle w:val="ListNumber"/>
      </w:pPr>
      <w:r>
        <w:t>Sosyal akış</w:t>
      </w:r>
    </w:p>
    <w:p>
      <w:pPr>
        <w:pStyle w:val="ListNumber"/>
      </w:pPr>
      <w:r>
        <w:t>Mağaza ve sipariş</w:t>
      </w:r>
    </w:p>
    <w:p>
      <w:pPr>
        <w:pStyle w:val="ListNumber"/>
      </w:pPr>
      <w:r>
        <w:t>Satıcı yönetimi</w:t>
      </w:r>
    </w:p>
    <w:p>
      <w:pPr>
        <w:pStyle w:val="ListNumber"/>
      </w:pPr>
      <w:r>
        <w:t>Admin moderasyonu</w:t>
      </w:r>
    </w:p>
    <w:p>
      <w:pPr>
        <w:spacing w:after="120"/>
        <w:ind w:firstLine="360"/>
      </w:pPr>
      <w:r>
        <w:rPr>
          <w:rFonts w:ascii="Times New Roman" w:hAnsi="Times New Roman"/>
          <w:sz w:val="24"/>
        </w:rPr>
        <w:t>---</w:t>
      </w:r>
    </w:p>
    <w:p>
      <w:pPr>
        <w:pStyle w:val="Heading3"/>
      </w:pPr>
      <w:r>
        <w:t>10. Mimari Tasarım</w:t>
      </w:r>
    </w:p>
    <w:p>
      <w:r>
        <w:rPr>
          <w:rFonts w:ascii="Times New Roman" w:hAnsi="Times New Roman"/>
          <w:b/>
          <w:sz w:val="24"/>
        </w:rPr>
        <w:t>10.1 Mimari Yaklaşım</w:t>
      </w:r>
    </w:p>
    <w:p>
      <w:pPr>
        <w:spacing w:after="120"/>
        <w:ind w:firstLine="360"/>
      </w:pPr>
      <w:r>
        <w:rPr>
          <w:rFonts w:ascii="Times New Roman" w:hAnsi="Times New Roman"/>
          <w:sz w:val="24"/>
        </w:rPr>
        <w:t>Sistem, istemci-sunucu mimarisine dayalı, modüler ve servis tabanlı bir yapı ile tasarlanmıştır. Temel mimari kararlar şunlardır:</w:t>
      </w:r>
    </w:p>
    <w:p>
      <w:pPr>
        <w:pStyle w:val="ListBullet"/>
      </w:pPr>
      <w:r>
        <w:t>Mobil ve web istemciler sunucudan ayrıdır.</w:t>
      </w:r>
    </w:p>
    <w:p>
      <w:pPr>
        <w:pStyle w:val="ListBullet"/>
      </w:pPr>
      <w:r>
        <w:t>Sunucu iş kurallarını merkezi olarak uygular.</w:t>
      </w:r>
    </w:p>
    <w:p>
      <w:pPr>
        <w:pStyle w:val="ListBullet"/>
      </w:pPr>
      <w:r>
        <w:t>Veritabanı erişimi istemcilerden doğrudan değil sunucu üzerinden yapılır.</w:t>
      </w:r>
    </w:p>
    <w:p>
      <w:pPr>
        <w:pStyle w:val="ListBullet"/>
      </w:pPr>
      <w:r>
        <w:t>Gerçek zamanlı olaylar socket katmanı ile ele alınır.</w:t>
      </w:r>
    </w:p>
    <w:p>
      <w:pPr>
        <w:pStyle w:val="ListBullet"/>
      </w:pPr>
      <w:r>
        <w:t>Dış servisler, çekirdek sistemden soyutlanmış servis katmanları üzerinden kullanılır.</w:t>
      </w:r>
    </w:p>
    <w:p>
      <w:r>
        <w:rPr>
          <w:rFonts w:ascii="Times New Roman" w:hAnsi="Times New Roman"/>
          <w:b/>
          <w:sz w:val="24"/>
        </w:rPr>
        <w:t>10.2 Katmanlar</w:t>
      </w:r>
    </w:p>
    <w:p>
      <w:pPr>
        <w:spacing w:after="120"/>
        <w:ind w:firstLine="360"/>
      </w:pPr>
      <w:r>
        <w:rPr>
          <w:rFonts w:ascii="Times New Roman" w:hAnsi="Times New Roman"/>
          <w:sz w:val="24"/>
        </w:rPr>
        <w:t>##### Sunum Katmanı</w:t>
      </w:r>
    </w:p>
    <w:p>
      <w:pPr>
        <w:pStyle w:val="ListBullet"/>
      </w:pPr>
      <w:r>
        <w:t>Flutter mobil ekranları</w:t>
      </w:r>
    </w:p>
    <w:p>
      <w:pPr>
        <w:pStyle w:val="ListBullet"/>
      </w:pPr>
      <w:r>
        <w:t>Admin panel ekranları</w:t>
      </w:r>
    </w:p>
    <w:p>
      <w:pPr>
        <w:pStyle w:val="ListBullet"/>
      </w:pPr>
      <w:r>
        <w:t>Satıcı panel ekranları</w:t>
      </w:r>
    </w:p>
    <w:p>
      <w:pPr>
        <w:spacing w:after="120"/>
        <w:ind w:firstLine="360"/>
      </w:pPr>
      <w:r>
        <w:rPr>
          <w:rFonts w:ascii="Times New Roman" w:hAnsi="Times New Roman"/>
          <w:sz w:val="24"/>
        </w:rPr>
        <w:t>##### Uygulama / İş Mantığı Katmanı</w:t>
      </w:r>
    </w:p>
    <w:p>
      <w:pPr>
        <w:pStyle w:val="ListBullet"/>
      </w:pPr>
      <w:r>
        <w:t>Controller'lar</w:t>
      </w:r>
    </w:p>
    <w:p>
      <w:pPr>
        <w:pStyle w:val="ListBullet"/>
      </w:pPr>
      <w:r>
        <w:t>Servis sınıfları</w:t>
      </w:r>
    </w:p>
    <w:p>
      <w:pPr>
        <w:pStyle w:val="ListBullet"/>
      </w:pPr>
      <w:r>
        <w:t>Yetkilendirme ve doğrulama akışları</w:t>
      </w:r>
    </w:p>
    <w:p>
      <w:pPr>
        <w:pStyle w:val="ListBullet"/>
      </w:pPr>
      <w:r>
        <w:t>İş kuralı uygulamaları</w:t>
      </w:r>
    </w:p>
    <w:p>
      <w:pPr>
        <w:spacing w:after="120"/>
        <w:ind w:firstLine="360"/>
      </w:pPr>
      <w:r>
        <w:rPr>
          <w:rFonts w:ascii="Times New Roman" w:hAnsi="Times New Roman"/>
          <w:sz w:val="24"/>
        </w:rPr>
        <w:t>##### Veri Erişim Katmanı</w:t>
      </w:r>
    </w:p>
    <w:p>
      <w:pPr>
        <w:pStyle w:val="ListBullet"/>
      </w:pPr>
      <w:r>
        <w:t>Mongoose modelleri</w:t>
      </w:r>
    </w:p>
    <w:p>
      <w:pPr>
        <w:pStyle w:val="ListBullet"/>
      </w:pPr>
      <w:r>
        <w:t>Sorgu, indeks, ilişki ve kayıt işlemleri</w:t>
      </w:r>
    </w:p>
    <w:p>
      <w:pPr>
        <w:spacing w:after="120"/>
        <w:ind w:firstLine="360"/>
      </w:pPr>
      <w:r>
        <w:rPr>
          <w:rFonts w:ascii="Times New Roman" w:hAnsi="Times New Roman"/>
          <w:sz w:val="24"/>
        </w:rPr>
        <w:t>##### Entegrasyon Katmanı</w:t>
      </w:r>
    </w:p>
    <w:p>
      <w:pPr>
        <w:pStyle w:val="ListBullet"/>
      </w:pPr>
      <w:r>
        <w:t>Push bildirim servisi</w:t>
      </w:r>
    </w:p>
    <w:p>
      <w:pPr>
        <w:pStyle w:val="ListBullet"/>
      </w:pPr>
      <w:r>
        <w:t>Google Places veya benzeri servisler</w:t>
      </w:r>
    </w:p>
    <w:p>
      <w:pPr>
        <w:pStyle w:val="ListBullet"/>
      </w:pPr>
      <w:r>
        <w:t>Dosya yükleme altyapısı</w:t>
      </w:r>
    </w:p>
    <w:p>
      <w:r>
        <w:rPr>
          <w:rFonts w:ascii="Times New Roman" w:hAnsi="Times New Roman"/>
          <w:b/>
          <w:sz w:val="24"/>
        </w:rPr>
        <w:t>10.3 Teknoloji Yığını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Katman</w:t>
            </w:r>
          </w:p>
        </w:tc>
        <w:tc>
          <w:tcPr>
            <w:tcW w:type="dxa" w:w="4680"/>
            <w:vAlign w:val="center"/>
            <w:shd w:fill="D9EAD3"/>
          </w:tcPr>
          <w:p>
            <w:pPr>
              <w:jc w:val="left"/>
            </w:pPr>
            <w:r/>
            <w:r>
              <w:rPr>
                <w:rFonts w:ascii="Times New Roman" w:hAnsi="Times New Roman"/>
                <w:b/>
                <w:sz w:val="20"/>
              </w:rPr>
              <w:t>Teknoloji</w:t>
            </w:r>
          </w:p>
        </w:tc>
      </w:tr>
      <w:tr>
        <w:tc>
          <w:tcPr>
            <w:tcW w:type="dxa" w:w="4680"/>
            <w:vAlign w:val="center"/>
          </w:tcPr>
          <w:p>
            <w:pPr>
              <w:jc w:val="left"/>
            </w:pPr>
            <w:r/>
            <w:r>
              <w:rPr>
                <w:rFonts w:ascii="Times New Roman" w:hAnsi="Times New Roman"/>
                <w:b w:val="0"/>
                <w:sz w:val="20"/>
              </w:rPr>
              <w:t>Mobil istemci</w:t>
            </w:r>
          </w:p>
        </w:tc>
        <w:tc>
          <w:tcPr>
            <w:tcW w:type="dxa" w:w="4680"/>
            <w:vAlign w:val="center"/>
          </w:tcPr>
          <w:p>
            <w:pPr>
              <w:jc w:val="left"/>
            </w:pPr>
            <w:r/>
            <w:r>
              <w:rPr>
                <w:rFonts w:ascii="Times New Roman" w:hAnsi="Times New Roman"/>
                <w:b w:val="0"/>
                <w:sz w:val="20"/>
              </w:rPr>
              <w:t>Flutter, Dart</w:t>
            </w:r>
          </w:p>
        </w:tc>
      </w:tr>
      <w:tr>
        <w:tc>
          <w:tcPr>
            <w:tcW w:type="dxa" w:w="4680"/>
            <w:vAlign w:val="center"/>
          </w:tcPr>
          <w:p>
            <w:pPr>
              <w:jc w:val="left"/>
            </w:pPr>
            <w:r/>
            <w:r>
              <w:rPr>
                <w:rFonts w:ascii="Times New Roman" w:hAnsi="Times New Roman"/>
                <w:b w:val="0"/>
                <w:sz w:val="20"/>
              </w:rPr>
              <w:t>Mobil state yönetimi</w:t>
            </w:r>
          </w:p>
        </w:tc>
        <w:tc>
          <w:tcPr>
            <w:tcW w:type="dxa" w:w="4680"/>
            <w:vAlign w:val="center"/>
          </w:tcPr>
          <w:p>
            <w:pPr>
              <w:jc w:val="left"/>
            </w:pPr>
            <w:r/>
            <w:r>
              <w:rPr>
                <w:rFonts w:ascii="Times New Roman" w:hAnsi="Times New Roman"/>
                <w:b w:val="0"/>
                <w:sz w:val="20"/>
              </w:rPr>
              <w:t>Riverpod</w:t>
            </w:r>
          </w:p>
        </w:tc>
      </w:tr>
      <w:tr>
        <w:tc>
          <w:tcPr>
            <w:tcW w:type="dxa" w:w="4680"/>
            <w:vAlign w:val="center"/>
          </w:tcPr>
          <w:p>
            <w:pPr>
              <w:jc w:val="left"/>
            </w:pPr>
            <w:r/>
            <w:r>
              <w:rPr>
                <w:rFonts w:ascii="Times New Roman" w:hAnsi="Times New Roman"/>
                <w:b w:val="0"/>
                <w:sz w:val="20"/>
              </w:rPr>
              <w:t>Mobil yönlendirme</w:t>
            </w:r>
          </w:p>
        </w:tc>
        <w:tc>
          <w:tcPr>
            <w:tcW w:type="dxa" w:w="4680"/>
            <w:vAlign w:val="center"/>
          </w:tcPr>
          <w:p>
            <w:pPr>
              <w:jc w:val="left"/>
            </w:pPr>
            <w:r/>
            <w:r>
              <w:rPr>
                <w:rFonts w:ascii="Times New Roman" w:hAnsi="Times New Roman"/>
                <w:b w:val="0"/>
                <w:sz w:val="20"/>
              </w:rPr>
              <w:t>GoRouter</w:t>
            </w:r>
          </w:p>
        </w:tc>
      </w:tr>
      <w:tr>
        <w:tc>
          <w:tcPr>
            <w:tcW w:type="dxa" w:w="4680"/>
            <w:vAlign w:val="center"/>
          </w:tcPr>
          <w:p>
            <w:pPr>
              <w:jc w:val="left"/>
            </w:pPr>
            <w:r/>
            <w:r>
              <w:rPr>
                <w:rFonts w:ascii="Times New Roman" w:hAnsi="Times New Roman"/>
                <w:b w:val="0"/>
                <w:sz w:val="20"/>
              </w:rPr>
              <w:t>Mobil ağ katmanı</w:t>
            </w:r>
          </w:p>
        </w:tc>
        <w:tc>
          <w:tcPr>
            <w:tcW w:type="dxa" w:w="4680"/>
            <w:vAlign w:val="center"/>
          </w:tcPr>
          <w:p>
            <w:pPr>
              <w:jc w:val="left"/>
            </w:pPr>
            <w:r/>
            <w:r>
              <w:rPr>
                <w:rFonts w:ascii="Times New Roman" w:hAnsi="Times New Roman"/>
                <w:b w:val="0"/>
                <w:sz w:val="20"/>
              </w:rPr>
              <w:t>Dio</w:t>
            </w:r>
          </w:p>
        </w:tc>
      </w:tr>
      <w:tr>
        <w:tc>
          <w:tcPr>
            <w:tcW w:type="dxa" w:w="4680"/>
            <w:vAlign w:val="center"/>
          </w:tcPr>
          <w:p>
            <w:pPr>
              <w:jc w:val="left"/>
            </w:pPr>
            <w:r/>
            <w:r>
              <w:rPr>
                <w:rFonts w:ascii="Times New Roman" w:hAnsi="Times New Roman"/>
                <w:b w:val="0"/>
                <w:sz w:val="20"/>
              </w:rPr>
              <w:t>Web paneller</w:t>
            </w:r>
          </w:p>
        </w:tc>
        <w:tc>
          <w:tcPr>
            <w:tcW w:type="dxa" w:w="4680"/>
            <w:vAlign w:val="center"/>
          </w:tcPr>
          <w:p>
            <w:pPr>
              <w:jc w:val="left"/>
            </w:pPr>
            <w:r/>
            <w:r>
              <w:rPr>
                <w:rFonts w:ascii="Times New Roman" w:hAnsi="Times New Roman"/>
                <w:b w:val="0"/>
                <w:sz w:val="20"/>
              </w:rPr>
              <w:t>React, Vite</w:t>
            </w:r>
          </w:p>
        </w:tc>
      </w:tr>
      <w:tr>
        <w:tc>
          <w:tcPr>
            <w:tcW w:type="dxa" w:w="4680"/>
            <w:vAlign w:val="center"/>
          </w:tcPr>
          <w:p>
            <w:pPr>
              <w:jc w:val="left"/>
            </w:pPr>
            <w:r/>
            <w:r>
              <w:rPr>
                <w:rFonts w:ascii="Times New Roman" w:hAnsi="Times New Roman"/>
                <w:b w:val="0"/>
                <w:sz w:val="20"/>
              </w:rPr>
              <w:t>Backend</w:t>
            </w:r>
          </w:p>
        </w:tc>
        <w:tc>
          <w:tcPr>
            <w:tcW w:type="dxa" w:w="4680"/>
            <w:vAlign w:val="center"/>
          </w:tcPr>
          <w:p>
            <w:pPr>
              <w:jc w:val="left"/>
            </w:pPr>
            <w:r/>
            <w:r>
              <w:rPr>
                <w:rFonts w:ascii="Times New Roman" w:hAnsi="Times New Roman"/>
                <w:b w:val="0"/>
                <w:sz w:val="20"/>
              </w:rPr>
              <w:t>Node.js, Express</w:t>
            </w:r>
          </w:p>
        </w:tc>
      </w:tr>
      <w:tr>
        <w:tc>
          <w:tcPr>
            <w:tcW w:type="dxa" w:w="4680"/>
            <w:vAlign w:val="center"/>
          </w:tcPr>
          <w:p>
            <w:pPr>
              <w:jc w:val="left"/>
            </w:pPr>
            <w:r/>
            <w:r>
              <w:rPr>
                <w:rFonts w:ascii="Times New Roman" w:hAnsi="Times New Roman"/>
                <w:b w:val="0"/>
                <w:sz w:val="20"/>
              </w:rPr>
              <w:t>Gerçek zamanlı katman</w:t>
            </w:r>
          </w:p>
        </w:tc>
        <w:tc>
          <w:tcPr>
            <w:tcW w:type="dxa" w:w="4680"/>
            <w:vAlign w:val="center"/>
          </w:tcPr>
          <w:p>
            <w:pPr>
              <w:jc w:val="left"/>
            </w:pPr>
            <w:r/>
            <w:r>
              <w:rPr>
                <w:rFonts w:ascii="Times New Roman" w:hAnsi="Times New Roman"/>
                <w:b w:val="0"/>
                <w:sz w:val="20"/>
              </w:rPr>
              <w:t>Socket.io</w:t>
            </w:r>
          </w:p>
        </w:tc>
      </w:tr>
      <w:tr>
        <w:tc>
          <w:tcPr>
            <w:tcW w:type="dxa" w:w="4680"/>
            <w:vAlign w:val="center"/>
          </w:tcPr>
          <w:p>
            <w:pPr>
              <w:jc w:val="left"/>
            </w:pPr>
            <w:r/>
            <w:r>
              <w:rPr>
                <w:rFonts w:ascii="Times New Roman" w:hAnsi="Times New Roman"/>
                <w:b w:val="0"/>
                <w:sz w:val="20"/>
              </w:rPr>
              <w:t>Veritabanı</w:t>
            </w:r>
          </w:p>
        </w:tc>
        <w:tc>
          <w:tcPr>
            <w:tcW w:type="dxa" w:w="4680"/>
            <w:vAlign w:val="center"/>
          </w:tcPr>
          <w:p>
            <w:pPr>
              <w:jc w:val="left"/>
            </w:pPr>
            <w:r/>
            <w:r>
              <w:rPr>
                <w:rFonts w:ascii="Times New Roman" w:hAnsi="Times New Roman"/>
                <w:b w:val="0"/>
                <w:sz w:val="20"/>
              </w:rPr>
              <w:t>MongoDB Atlas, Mongoose</w:t>
            </w:r>
          </w:p>
        </w:tc>
      </w:tr>
      <w:tr>
        <w:tc>
          <w:tcPr>
            <w:tcW w:type="dxa" w:w="4680"/>
            <w:vAlign w:val="center"/>
          </w:tcPr>
          <w:p>
            <w:pPr>
              <w:jc w:val="left"/>
            </w:pPr>
            <w:r/>
            <w:r>
              <w:rPr>
                <w:rFonts w:ascii="Times New Roman" w:hAnsi="Times New Roman"/>
                <w:b w:val="0"/>
                <w:sz w:val="20"/>
              </w:rPr>
              <w:t>Kimlik doğrulama</w:t>
            </w:r>
          </w:p>
        </w:tc>
        <w:tc>
          <w:tcPr>
            <w:tcW w:type="dxa" w:w="4680"/>
            <w:vAlign w:val="center"/>
          </w:tcPr>
          <w:p>
            <w:pPr>
              <w:jc w:val="left"/>
            </w:pPr>
            <w:r/>
            <w:r>
              <w:rPr>
                <w:rFonts w:ascii="Times New Roman" w:hAnsi="Times New Roman"/>
                <w:b w:val="0"/>
                <w:sz w:val="20"/>
              </w:rPr>
              <w:t>JWT, Bcrypt</w:t>
            </w:r>
          </w:p>
        </w:tc>
      </w:tr>
      <w:tr>
        <w:tc>
          <w:tcPr>
            <w:tcW w:type="dxa" w:w="4680"/>
            <w:vAlign w:val="center"/>
          </w:tcPr>
          <w:p>
            <w:pPr>
              <w:jc w:val="left"/>
            </w:pPr>
            <w:r/>
            <w:r>
              <w:rPr>
                <w:rFonts w:ascii="Times New Roman" w:hAnsi="Times New Roman"/>
                <w:b w:val="0"/>
                <w:sz w:val="20"/>
              </w:rPr>
              <w:t>Bildirim</w:t>
            </w:r>
          </w:p>
        </w:tc>
        <w:tc>
          <w:tcPr>
            <w:tcW w:type="dxa" w:w="4680"/>
            <w:vAlign w:val="center"/>
          </w:tcPr>
          <w:p>
            <w:pPr>
              <w:jc w:val="left"/>
            </w:pPr>
            <w:r/>
            <w:r>
              <w:rPr>
                <w:rFonts w:ascii="Times New Roman" w:hAnsi="Times New Roman"/>
                <w:b w:val="0"/>
                <w:sz w:val="20"/>
              </w:rPr>
              <w:t>Firebase Cloud Messaging</w:t>
            </w:r>
          </w:p>
        </w:tc>
      </w:tr>
      <w:tr>
        <w:tc>
          <w:tcPr>
            <w:tcW w:type="dxa" w:w="4680"/>
            <w:vAlign w:val="center"/>
          </w:tcPr>
          <w:p>
            <w:pPr>
              <w:jc w:val="left"/>
            </w:pPr>
            <w:r/>
            <w:r>
              <w:rPr>
                <w:rFonts w:ascii="Times New Roman" w:hAnsi="Times New Roman"/>
                <w:b w:val="0"/>
                <w:sz w:val="20"/>
              </w:rPr>
              <w:t>Harita/konum</w:t>
            </w:r>
          </w:p>
        </w:tc>
        <w:tc>
          <w:tcPr>
            <w:tcW w:type="dxa" w:w="4680"/>
            <w:vAlign w:val="center"/>
          </w:tcPr>
          <w:p>
            <w:pPr>
              <w:jc w:val="left"/>
            </w:pPr>
            <w:r/>
            <w:r>
              <w:rPr>
                <w:rFonts w:ascii="Times New Roman" w:hAnsi="Times New Roman"/>
                <w:b w:val="0"/>
                <w:sz w:val="20"/>
              </w:rPr>
              <w:t>Google Maps / Places</w:t>
            </w:r>
          </w:p>
        </w:tc>
      </w:tr>
    </w:tbl>
    <w:p/>
    <w:p>
      <w:r>
        <w:rPr>
          <w:rFonts w:ascii="Times New Roman" w:hAnsi="Times New Roman"/>
          <w:b/>
          <w:sz w:val="24"/>
        </w:rPr>
        <w:t>10.4 Bileşen Sorumlulukları</w:t>
      </w:r>
    </w:p>
    <w:p>
      <w:pPr>
        <w:spacing w:after="120"/>
        <w:ind w:firstLine="360"/>
      </w:pPr>
      <w:r>
        <w:rPr>
          <w:rFonts w:ascii="Times New Roman" w:hAnsi="Times New Roman"/>
          <w:sz w:val="24"/>
        </w:rPr>
        <w:t>##### Mobil Uygulama</w:t>
      </w:r>
    </w:p>
    <w:p>
      <w:pPr>
        <w:pStyle w:val="ListBullet"/>
      </w:pPr>
      <w:r>
        <w:t>Son kullanıcı akışlarını yürütür</w:t>
      </w:r>
    </w:p>
    <w:p>
      <w:pPr>
        <w:pStyle w:val="ListBullet"/>
      </w:pPr>
      <w:r>
        <w:t>Ekran, form ve liste etkileşimlerini sağlar</w:t>
      </w:r>
    </w:p>
    <w:p>
      <w:pPr>
        <w:pStyle w:val="ListBullet"/>
      </w:pPr>
      <w:r>
        <w:t>Token saklama ve istemci tarafı durum yönetimini yapar</w:t>
      </w:r>
    </w:p>
    <w:p>
      <w:pPr>
        <w:pStyle w:val="ListBullet"/>
      </w:pPr>
      <w:r>
        <w:t>Bildirimleri gösterir</w:t>
      </w:r>
    </w:p>
    <w:p>
      <w:pPr>
        <w:spacing w:after="120"/>
        <w:ind w:firstLine="360"/>
      </w:pPr>
      <w:r>
        <w:rPr>
          <w:rFonts w:ascii="Times New Roman" w:hAnsi="Times New Roman"/>
          <w:sz w:val="24"/>
        </w:rPr>
        <w:t>##### Admin Paneli</w:t>
      </w:r>
    </w:p>
    <w:p>
      <w:pPr>
        <w:pStyle w:val="ListBullet"/>
      </w:pPr>
      <w:r>
        <w:t>Kullanıcı, içerik, rapor ve operasyonel görünürlük sağlar</w:t>
      </w:r>
    </w:p>
    <w:p>
      <w:pPr>
        <w:pStyle w:val="ListBullet"/>
      </w:pPr>
      <w:r>
        <w:t>Moderasyon işlerini merkezileştirir</w:t>
      </w:r>
    </w:p>
    <w:p>
      <w:pPr>
        <w:spacing w:after="120"/>
        <w:ind w:firstLine="360"/>
      </w:pPr>
      <w:r>
        <w:rPr>
          <w:rFonts w:ascii="Times New Roman" w:hAnsi="Times New Roman"/>
          <w:sz w:val="24"/>
        </w:rPr>
        <w:t>##### Satıcı Paneli</w:t>
      </w:r>
    </w:p>
    <w:p>
      <w:pPr>
        <w:pStyle w:val="ListBullet"/>
      </w:pPr>
      <w:r>
        <w:t>Ürün, kupon, sipariş ve mağaza yönetimi sunar</w:t>
      </w:r>
    </w:p>
    <w:p>
      <w:pPr>
        <w:spacing w:after="120"/>
        <w:ind w:firstLine="360"/>
      </w:pPr>
      <w:r>
        <w:rPr>
          <w:rFonts w:ascii="Times New Roman" w:hAnsi="Times New Roman"/>
          <w:sz w:val="24"/>
        </w:rPr>
        <w:t>##### Backend API</w:t>
      </w:r>
    </w:p>
    <w:p>
      <w:pPr>
        <w:pStyle w:val="ListBullet"/>
      </w:pPr>
      <w:r>
        <w:t>Kimlik doğrulama</w:t>
      </w:r>
    </w:p>
    <w:p>
      <w:pPr>
        <w:pStyle w:val="ListBullet"/>
      </w:pPr>
      <w:r>
        <w:t>Yetkilendirme</w:t>
      </w:r>
    </w:p>
    <w:p>
      <w:pPr>
        <w:pStyle w:val="ListBullet"/>
      </w:pPr>
      <w:r>
        <w:t>İş kuralları</w:t>
      </w:r>
    </w:p>
    <w:p>
      <w:pPr>
        <w:pStyle w:val="ListBullet"/>
      </w:pPr>
      <w:r>
        <w:t>Veri bütünlüğü</w:t>
      </w:r>
    </w:p>
    <w:p>
      <w:pPr>
        <w:pStyle w:val="ListBullet"/>
      </w:pPr>
      <w:r>
        <w:t>Modüller arası tutarlılık</w:t>
      </w:r>
    </w:p>
    <w:p>
      <w:pPr>
        <w:spacing w:after="120"/>
        <w:ind w:firstLine="360"/>
      </w:pPr>
      <w:r>
        <w:rPr>
          <w:rFonts w:ascii="Times New Roman" w:hAnsi="Times New Roman"/>
          <w:sz w:val="24"/>
        </w:rPr>
        <w:t>##### Socket Katmanı</w:t>
      </w:r>
    </w:p>
    <w:p>
      <w:pPr>
        <w:pStyle w:val="ListBullet"/>
      </w:pPr>
      <w:r>
        <w:t>Gerçek zamanlı mesajlaşma</w:t>
      </w:r>
    </w:p>
    <w:p>
      <w:pPr>
        <w:pStyle w:val="ListBullet"/>
      </w:pPr>
      <w:r>
        <w:t>Canlı konum/servis durumu güncellemeleri</w:t>
      </w:r>
    </w:p>
    <w:p>
      <w:pPr>
        <w:pStyle w:val="ListBullet"/>
      </w:pPr>
      <w:r>
        <w:t>Olay tabanlı bildirimler</w:t>
      </w:r>
    </w:p>
    <w:p>
      <w:r>
        <w:rPr>
          <w:rFonts w:ascii="Times New Roman" w:hAnsi="Times New Roman"/>
          <w:b/>
          <w:sz w:val="24"/>
        </w:rPr>
        <w:t>10.5 Dağıtım Mimarisi</w:t>
      </w:r>
    </w:p>
    <w:p>
      <w:pPr>
        <w:spacing w:after="120"/>
        <w:ind w:firstLine="360"/>
      </w:pPr>
      <w:r>
        <w:rPr>
          <w:rFonts w:ascii="Times New Roman" w:hAnsi="Times New Roman"/>
          <w:sz w:val="24"/>
        </w:rPr>
        <w:t>Sistemin önerilen dağıtım topolojisi aşağıdaki diyagram dosyasında gösterilmiştir:</w:t>
      </w:r>
    </w:p>
    <w:p>
      <w:pPr>
        <w:pStyle w:val="ListBullet"/>
      </w:pPr>
      <w:r>
        <w:t>deployment_diagram.puml</w:t>
      </w:r>
    </w:p>
    <w:p>
      <w:pPr>
        <w:spacing w:after="120"/>
        <w:ind w:firstLine="360"/>
      </w:pPr>
      <w:r>
        <w:rPr>
          <w:rFonts w:ascii="Times New Roman" w:hAnsi="Times New Roman"/>
          <w:sz w:val="24"/>
        </w:rPr>
        <w:t>Bu topoloji; mobil istemci, web panelleri, backend uygulama sunucusu, socket katmanı, bulut veritabanı ve dış servisleri birbirinden ayrılmış ama koordineli bileşenler halinde göstermektedir.</w:t>
      </w:r>
    </w:p>
    <w:p>
      <w:r>
        <w:rPr>
          <w:rFonts w:ascii="Times New Roman" w:hAnsi="Times New Roman"/>
          <w:b/>
          <w:sz w:val="24"/>
        </w:rPr>
        <w:t>10.6 Mimarinin Güçlü Yönleri</w:t>
      </w:r>
    </w:p>
    <w:p>
      <w:pPr>
        <w:pStyle w:val="ListBullet"/>
      </w:pPr>
      <w:r>
        <w:t>Modüler genişlemeye uygundur.</w:t>
      </w:r>
    </w:p>
    <w:p>
      <w:pPr>
        <w:pStyle w:val="ListBullet"/>
      </w:pPr>
      <w:r>
        <w:t>Mobil ve panel tarafı bağımsız geliştirilebilir.</w:t>
      </w:r>
    </w:p>
    <w:p>
      <w:pPr>
        <w:pStyle w:val="ListBullet"/>
      </w:pPr>
      <w:r>
        <w:t>Gerçek zamanlı iletişim için ayrı mekanizma kullanır.</w:t>
      </w:r>
    </w:p>
    <w:p>
      <w:pPr>
        <w:pStyle w:val="ListBullet"/>
      </w:pPr>
      <w:r>
        <w:t>Bulut veritabanı ile merkezi veri yönetimi sağlar.</w:t>
      </w:r>
    </w:p>
    <w:p>
      <w:pPr>
        <w:pStyle w:val="ListBullet"/>
      </w:pPr>
      <w:r>
        <w:t>Kimlik doğrulama tek merkezden yürütülür.</w:t>
      </w:r>
    </w:p>
    <w:p>
      <w:r>
        <w:rPr>
          <w:rFonts w:ascii="Times New Roman" w:hAnsi="Times New Roman"/>
          <w:b/>
          <w:sz w:val="24"/>
        </w:rPr>
        <w:t>10.7 Mimarinin Zayıf Yönleri ve Dikkat Noktaları</w:t>
      </w:r>
    </w:p>
    <w:p>
      <w:pPr>
        <w:pStyle w:val="ListBullet"/>
      </w:pPr>
      <w:r>
        <w:t>Çok modüllü yapı operasyonel karmaşıklık yaratabilir.</w:t>
      </w:r>
    </w:p>
    <w:p>
      <w:pPr>
        <w:pStyle w:val="ListBullet"/>
      </w:pPr>
      <w:r>
        <w:t>Bildirim, socket ve konum entegrasyonları hata ayıklamayı zorlaştırabilir.</w:t>
      </w:r>
    </w:p>
    <w:p>
      <w:pPr>
        <w:pStyle w:val="ListBullet"/>
      </w:pPr>
      <w:r>
        <w:t>Dosya yükleme ve medya yönetimi büyüdükçe maliyet artar.</w:t>
      </w:r>
    </w:p>
    <w:p>
      <w:pPr>
        <w:pStyle w:val="ListBullet"/>
      </w:pPr>
      <w:r>
        <w:t>Yetkilendirme kuralları doğru kurgulanmazsa güvenlik açığı doğabilir.</w:t>
      </w:r>
    </w:p>
    <w:p>
      <w:pPr>
        <w:spacing w:after="120"/>
        <w:ind w:firstLine="360"/>
      </w:pPr>
      <w:r>
        <w:rPr>
          <w:rFonts w:ascii="Times New Roman" w:hAnsi="Times New Roman"/>
          <w:sz w:val="24"/>
        </w:rPr>
        <w:t>---</w:t>
      </w:r>
    </w:p>
    <w:p>
      <w:pPr>
        <w:pStyle w:val="Heading3"/>
      </w:pPr>
      <w:r>
        <w:t>11. Veritabanı Tasarımı ve Veri Yönetimi</w:t>
      </w:r>
    </w:p>
    <w:p>
      <w:r>
        <w:rPr>
          <w:rFonts w:ascii="Times New Roman" w:hAnsi="Times New Roman"/>
          <w:b/>
          <w:sz w:val="24"/>
        </w:rPr>
        <w:t>11.1 Veritabanı Yaklaşımı</w:t>
      </w:r>
    </w:p>
    <w:p>
      <w:pPr>
        <w:spacing w:after="120"/>
        <w:ind w:firstLine="360"/>
      </w:pPr>
      <w:r>
        <w:rPr>
          <w:rFonts w:ascii="Times New Roman" w:hAnsi="Times New Roman"/>
          <w:sz w:val="24"/>
        </w:rPr>
        <w:t>Projede belge tabanlı veritabanı yaklaşımı tercih edilmiştir. Bunun temel nedenleri:</w:t>
      </w:r>
    </w:p>
    <w:p>
      <w:pPr>
        <w:pStyle w:val="ListBullet"/>
      </w:pPr>
      <w:r>
        <w:t>Modüller arası veri yapılarının esnek olması</w:t>
      </w:r>
    </w:p>
    <w:p>
      <w:pPr>
        <w:pStyle w:val="ListBullet"/>
      </w:pPr>
      <w:r>
        <w:t>Bazı alanların opsiyonel veya değişken nitelikte bulunması</w:t>
      </w:r>
    </w:p>
    <w:p>
      <w:pPr>
        <w:pStyle w:val="ListBullet"/>
      </w:pPr>
      <w:r>
        <w:t>Hızlı prototipleme ve iteratif geliştirme ihtiyacı</w:t>
      </w:r>
    </w:p>
    <w:p>
      <w:pPr>
        <w:pStyle w:val="ListBullet"/>
      </w:pPr>
      <w:r>
        <w:t>Konum temelli sorgular için uygun modelleme imkânı</w:t>
      </w:r>
    </w:p>
    <w:p>
      <w:r>
        <w:rPr>
          <w:rFonts w:ascii="Times New Roman" w:hAnsi="Times New Roman"/>
          <w:b/>
          <w:sz w:val="24"/>
        </w:rPr>
        <w:t>11.2 Temel Varlıklar</w:t>
      </w:r>
    </w:p>
    <w:p>
      <w:pPr>
        <w:spacing w:after="120"/>
        <w:ind w:firstLine="360"/>
      </w:pPr>
      <w:r>
        <w:rPr>
          <w:rFonts w:ascii="Times New Roman" w:hAnsi="Times New Roman"/>
          <w:sz w:val="24"/>
        </w:rPr>
        <w:t>Öne çıkan temel veri varlıkları şunlardır:</w:t>
      </w:r>
    </w:p>
    <w:p>
      <w:pPr>
        <w:pStyle w:val="ListBullet"/>
      </w:pPr>
      <w:r>
        <w:t>User</w:t>
      </w:r>
    </w:p>
    <w:p>
      <w:pPr>
        <w:pStyle w:val="ListBullet"/>
      </w:pPr>
      <w:r>
        <w:t>Pet</w:t>
      </w:r>
    </w:p>
    <w:p>
      <w:pPr>
        <w:pStyle w:val="ListBullet"/>
      </w:pPr>
      <w:r>
        <w:t>Veterinary</w:t>
      </w:r>
    </w:p>
    <w:p>
      <w:pPr>
        <w:pStyle w:val="ListBullet"/>
      </w:pPr>
      <w:r>
        <w:t>Appointment</w:t>
      </w:r>
    </w:p>
    <w:p>
      <w:pPr>
        <w:pStyle w:val="ListBullet"/>
      </w:pPr>
      <w:r>
        <w:t>VaccinationRecord</w:t>
      </w:r>
    </w:p>
    <w:p>
      <w:pPr>
        <w:pStyle w:val="ListBullet"/>
      </w:pPr>
      <w:r>
        <w:t>HealthRecord</w:t>
      </w:r>
    </w:p>
    <w:p>
      <w:pPr>
        <w:pStyle w:val="ListBullet"/>
      </w:pPr>
      <w:r>
        <w:t>PetSitter</w:t>
      </w:r>
    </w:p>
    <w:p>
      <w:pPr>
        <w:pStyle w:val="ListBullet"/>
      </w:pPr>
      <w:r>
        <w:t>SitterBooking</w:t>
      </w:r>
    </w:p>
    <w:p>
      <w:pPr>
        <w:pStyle w:val="ListBullet"/>
      </w:pPr>
      <w:r>
        <w:t>Store</w:t>
      </w:r>
    </w:p>
    <w:p>
      <w:pPr>
        <w:pStyle w:val="ListBullet"/>
      </w:pPr>
      <w:r>
        <w:t>Product</w:t>
      </w:r>
    </w:p>
    <w:p>
      <w:pPr>
        <w:pStyle w:val="ListBullet"/>
      </w:pPr>
      <w:r>
        <w:t>Order</w:t>
      </w:r>
    </w:p>
    <w:p>
      <w:pPr>
        <w:pStyle w:val="ListBullet"/>
      </w:pPr>
      <w:r>
        <w:t>Conversation</w:t>
      </w:r>
    </w:p>
    <w:p>
      <w:pPr>
        <w:pStyle w:val="ListBullet"/>
      </w:pPr>
      <w:r>
        <w:t>Message</w:t>
      </w:r>
    </w:p>
    <w:p>
      <w:pPr>
        <w:pStyle w:val="ListBullet"/>
      </w:pPr>
      <w:r>
        <w:t>AdoptionApplication</w:t>
      </w:r>
    </w:p>
    <w:p>
      <w:pPr>
        <w:pStyle w:val="ListBullet"/>
      </w:pPr>
      <w:r>
        <w:t>LostFoundPet</w:t>
      </w:r>
    </w:p>
    <w:p>
      <w:pPr>
        <w:pStyle w:val="ListBullet"/>
      </w:pPr>
      <w:r>
        <w:t>Post</w:t>
      </w:r>
    </w:p>
    <w:p>
      <w:pPr>
        <w:pStyle w:val="ListBullet"/>
      </w:pPr>
      <w:r>
        <w:t>Coupon</w:t>
      </w:r>
    </w:p>
    <w:p>
      <w:pPr>
        <w:pStyle w:val="ListBullet"/>
      </w:pPr>
      <w:r>
        <w:t>Review</w:t>
      </w:r>
    </w:p>
    <w:p>
      <w:pPr>
        <w:pStyle w:val="ListBullet"/>
      </w:pPr>
      <w:r>
        <w:t>Favorite</w:t>
      </w:r>
    </w:p>
    <w:p>
      <w:pPr>
        <w:pStyle w:val="ListBullet"/>
      </w:pPr>
      <w:r>
        <w:t>AuditLog</w:t>
      </w:r>
    </w:p>
    <w:p>
      <w:r>
        <w:rPr>
          <w:rFonts w:ascii="Times New Roman" w:hAnsi="Times New Roman"/>
          <w:b/>
          <w:sz w:val="24"/>
        </w:rPr>
        <w:t>11.3 Temel İlişkiler</w:t>
      </w:r>
    </w:p>
    <w:p>
      <w:pPr>
        <w:pStyle w:val="ListBullet"/>
      </w:pPr>
      <w:r>
        <w:t>Bir kullanıcı birden fazla pet profiline sahip olabilir.</w:t>
      </w:r>
    </w:p>
    <w:p>
      <w:pPr>
        <w:pStyle w:val="ListBullet"/>
      </w:pPr>
      <w:r>
        <w:t>Bir kullanıcı birden fazla sipariş verebilir.</w:t>
      </w:r>
    </w:p>
    <w:p>
      <w:pPr>
        <w:pStyle w:val="ListBullet"/>
      </w:pPr>
      <w:r>
        <w:t>Bir veteriner birden fazla randevuya sahip olabilir.</w:t>
      </w:r>
    </w:p>
    <w:p>
      <w:pPr>
        <w:pStyle w:val="ListBullet"/>
      </w:pPr>
      <w:r>
        <w:t>Bir pet birden fazla aşı ve sağlık kaydına sahip olabilir.</w:t>
      </w:r>
    </w:p>
    <w:p>
      <w:pPr>
        <w:pStyle w:val="ListBullet"/>
      </w:pPr>
      <w:r>
        <w:t>Bir bakıcı birden fazla rezervasyon alabilir.</w:t>
      </w:r>
    </w:p>
    <w:p>
      <w:pPr>
        <w:pStyle w:val="ListBullet"/>
      </w:pPr>
      <w:r>
        <w:t>Bir mağaza birden fazla ürün içerebilir.</w:t>
      </w:r>
    </w:p>
    <w:p>
      <w:pPr>
        <w:pStyle w:val="ListBullet"/>
      </w:pPr>
      <w:r>
        <w:t>Bir konuşma birden fazla mesaj içerir.</w:t>
      </w:r>
    </w:p>
    <w:p>
      <w:r>
        <w:rPr>
          <w:rFonts w:ascii="Times New Roman" w:hAnsi="Times New Roman"/>
          <w:b/>
          <w:sz w:val="24"/>
        </w:rPr>
        <w:t>11.4 Veri Bütünlüğü İlkeleri</w:t>
      </w:r>
    </w:p>
    <w:p>
      <w:pPr>
        <w:pStyle w:val="ListNumber"/>
      </w:pPr>
      <w:r>
        <w:t>Kimlikler sunucu tarafından üretilir.</w:t>
      </w:r>
    </w:p>
    <w:p>
      <w:pPr>
        <w:pStyle w:val="ListNumber"/>
      </w:pPr>
      <w:r>
        <w:t>Yetkisiz kullanıcı başkasına ait verilere erişemez.</w:t>
      </w:r>
    </w:p>
    <w:p>
      <w:pPr>
        <w:pStyle w:val="ListNumber"/>
      </w:pPr>
      <w:r>
        <w:t>Kritik durum değişiklikleri kayıt altına alınır.</w:t>
      </w:r>
    </w:p>
    <w:p>
      <w:pPr>
        <w:pStyle w:val="ListNumber"/>
      </w:pPr>
      <w:r>
        <w:t>Sipariş, rezervasyon ve başvuru gibi işlemler durum makinesi mantığı ile yönetilir.</w:t>
      </w:r>
    </w:p>
    <w:p>
      <w:pPr>
        <w:pStyle w:val="ListNumber"/>
      </w:pPr>
      <w:r>
        <w:t>Silme işlemlerinde veri kaybı ve referans bozulmaları dikkate alınır.</w:t>
      </w:r>
    </w:p>
    <w:p>
      <w:r>
        <w:rPr>
          <w:rFonts w:ascii="Times New Roman" w:hAnsi="Times New Roman"/>
          <w:b/>
          <w:sz w:val="24"/>
        </w:rPr>
        <w:t>11.5 İndeksleme ve Performans</w:t>
      </w:r>
    </w:p>
    <w:p>
      <w:pPr>
        <w:spacing w:after="120"/>
        <w:ind w:firstLine="360"/>
      </w:pPr>
      <w:r>
        <w:rPr>
          <w:rFonts w:ascii="Times New Roman" w:hAnsi="Times New Roman"/>
          <w:sz w:val="24"/>
        </w:rPr>
        <w:t>Özellikle aşağıdaki alanlarda indeksleme önemlidir:</w:t>
      </w:r>
    </w:p>
    <w:p>
      <w:pPr>
        <w:pStyle w:val="ListBullet"/>
      </w:pPr>
      <w:r>
        <w:t>E-posta ve kullanıcı erişim alanları</w:t>
      </w:r>
    </w:p>
    <w:p>
      <w:pPr>
        <w:pStyle w:val="ListBullet"/>
      </w:pPr>
      <w:r>
        <w:t>Randevu tarih-saat alanları</w:t>
      </w:r>
    </w:p>
    <w:p>
      <w:pPr>
        <w:pStyle w:val="ListBullet"/>
      </w:pPr>
      <w:r>
        <w:t>Sipariş numarası</w:t>
      </w:r>
    </w:p>
    <w:p>
      <w:pPr>
        <w:pStyle w:val="ListBullet"/>
      </w:pPr>
      <w:r>
        <w:t>Mesajlaşma konuşma kimlikleri</w:t>
      </w:r>
    </w:p>
    <w:p>
      <w:pPr>
        <w:pStyle w:val="ListBullet"/>
      </w:pPr>
      <w:r>
        <w:t>Konum tabanlı aramalar için 2dsphere indeksleri</w:t>
      </w:r>
    </w:p>
    <w:p>
      <w:pPr>
        <w:spacing w:after="120"/>
        <w:ind w:firstLine="360"/>
      </w:pPr>
      <w:r>
        <w:rPr>
          <w:rFonts w:ascii="Times New Roman" w:hAnsi="Times New Roman"/>
          <w:sz w:val="24"/>
        </w:rPr>
        <w:t>Coğrafi sorguların yoğun olduğu modüllerde doğru indeks seçimi kullanıcı deneyimi açısından kritik önemdedir. Yakın veteriner, yakın bakıcı ve yakın kayıp ilanı akışları bu nedenle tasarımın erken aşamasında düşünülmüştür.</w:t>
      </w:r>
    </w:p>
    <w:p>
      <w:r>
        <w:rPr>
          <w:rFonts w:ascii="Times New Roman" w:hAnsi="Times New Roman"/>
          <w:b/>
          <w:sz w:val="24"/>
        </w:rPr>
        <w:t>11.6 Veri Yaşam Döngüsü</w:t>
      </w:r>
    </w:p>
    <w:p>
      <w:pPr>
        <w:spacing w:after="120"/>
        <w:ind w:firstLine="360"/>
      </w:pPr>
      <w:r>
        <w:rPr>
          <w:rFonts w:ascii="Times New Roman" w:hAnsi="Times New Roman"/>
          <w:sz w:val="24"/>
        </w:rPr>
        <w:t>Veri yaşam döngüsü aşağıdaki gibi özetlenebilir:</w:t>
      </w:r>
    </w:p>
    <w:p>
      <w:pPr>
        <w:pStyle w:val="ListNumber"/>
      </w:pPr>
      <w:r>
        <w:t>Kullanıcı veya sistem veri oluşturur.</w:t>
      </w:r>
    </w:p>
    <w:p>
      <w:pPr>
        <w:pStyle w:val="ListNumber"/>
      </w:pPr>
      <w:r>
        <w:t>Veri doğrulama ve iş kuralı kontrolünden geçer.</w:t>
      </w:r>
    </w:p>
    <w:p>
      <w:pPr>
        <w:pStyle w:val="ListNumber"/>
      </w:pPr>
      <w:r>
        <w:t>Veritabanına kaydedilir.</w:t>
      </w:r>
    </w:p>
    <w:p>
      <w:pPr>
        <w:pStyle w:val="ListNumber"/>
      </w:pPr>
      <w:r>
        <w:t>İlgili olaylar bildirim, socket veya log katmanına yansır.</w:t>
      </w:r>
    </w:p>
    <w:p>
      <w:pPr>
        <w:pStyle w:val="ListNumber"/>
      </w:pPr>
      <w:r>
        <w:t>Veri güncellenir, arşivlenir veya gerekli ise yumuşak silme ile işaretlenir.</w:t>
      </w:r>
    </w:p>
    <w:p>
      <w:r>
        <w:rPr>
          <w:rFonts w:ascii="Times New Roman" w:hAnsi="Times New Roman"/>
          <w:b/>
          <w:sz w:val="24"/>
        </w:rPr>
        <w:t>11.7 Denetim ve Loglama</w:t>
      </w:r>
    </w:p>
    <w:p>
      <w:pPr>
        <w:spacing w:after="120"/>
        <w:ind w:firstLine="360"/>
      </w:pPr>
      <w:r>
        <w:rPr>
          <w:rFonts w:ascii="Times New Roman" w:hAnsi="Times New Roman"/>
          <w:sz w:val="24"/>
        </w:rPr>
        <w:t>Moderasyon ve operasyonel izlenebilirlik için audit log yaklaşımı önemlidir. Özellikle şu işlemlerde kayıt tutulmalıdır:</w:t>
      </w:r>
    </w:p>
    <w:p>
      <w:pPr>
        <w:pStyle w:val="ListBullet"/>
      </w:pPr>
      <w:r>
        <w:t>Admin müdahaleleri</w:t>
      </w:r>
    </w:p>
    <w:p>
      <w:pPr>
        <w:pStyle w:val="ListBullet"/>
      </w:pPr>
      <w:r>
        <w:t>Rol değişiklikleri</w:t>
      </w:r>
    </w:p>
    <w:p>
      <w:pPr>
        <w:pStyle w:val="ListBullet"/>
      </w:pPr>
      <w:r>
        <w:t>Kritik sipariş ve rezervasyon durum güncellemeleri</w:t>
      </w:r>
    </w:p>
    <w:p>
      <w:pPr>
        <w:pStyle w:val="ListBullet"/>
      </w:pPr>
      <w:r>
        <w:t>Kural dışı erişim denemeleri</w:t>
      </w:r>
    </w:p>
    <w:p>
      <w:pPr>
        <w:pStyle w:val="ListBullet"/>
      </w:pPr>
      <w:r>
        <w:t>Giriş başarısızlıkları ve güvenlik olayları</w:t>
      </w:r>
    </w:p>
    <w:p>
      <w:pPr>
        <w:spacing w:after="120"/>
        <w:ind w:firstLine="360"/>
      </w:pPr>
      <w:r>
        <w:rPr>
          <w:rFonts w:ascii="Times New Roman" w:hAnsi="Times New Roman"/>
          <w:sz w:val="24"/>
        </w:rPr>
        <w:t>---</w:t>
      </w:r>
    </w:p>
    <w:p>
      <w:pPr>
        <w:pStyle w:val="Heading3"/>
      </w:pPr>
      <w:r>
        <w:t>12. Arayüz ve Kullanıcı Deneyimi Tasarımı</w:t>
      </w:r>
    </w:p>
    <w:p>
      <w:r>
        <w:rPr>
          <w:rFonts w:ascii="Times New Roman" w:hAnsi="Times New Roman"/>
          <w:b/>
          <w:sz w:val="24"/>
        </w:rPr>
        <w:t>12.1 Tasarım İlkeleri</w:t>
      </w:r>
    </w:p>
    <w:p>
      <w:pPr>
        <w:spacing w:after="120"/>
        <w:ind w:firstLine="360"/>
      </w:pPr>
      <w:r>
        <w:rPr>
          <w:rFonts w:ascii="Times New Roman" w:hAnsi="Times New Roman"/>
          <w:sz w:val="24"/>
        </w:rPr>
        <w:t>Sistem çok modüllü olduğundan, arayüz tasarımında tutarlılık temel ilkedir. Kullanıcı veteriner, mağaza, mesajlaşma ve bakım gibi çok farklı alanlarda gezinirken tamamen farklı uygulamalardaymış hissine kapılmamalıdır. Bu nedenle:</w:t>
      </w:r>
    </w:p>
    <w:p>
      <w:pPr>
        <w:pStyle w:val="ListBullet"/>
      </w:pPr>
      <w:r>
        <w:t>Tek tip bileşen dili</w:t>
      </w:r>
    </w:p>
    <w:p>
      <w:pPr>
        <w:pStyle w:val="ListBullet"/>
      </w:pPr>
      <w:r>
        <w:t>Tutarlı renk sistemi</w:t>
      </w:r>
    </w:p>
    <w:p>
      <w:pPr>
        <w:pStyle w:val="ListBullet"/>
      </w:pPr>
      <w:r>
        <w:t>Anlaşılır ikonografi</w:t>
      </w:r>
    </w:p>
    <w:p>
      <w:pPr>
        <w:pStyle w:val="ListBullet"/>
      </w:pPr>
      <w:r>
        <w:t>Hızlı erişim sağlayan gezinme kurgusu</w:t>
      </w:r>
    </w:p>
    <w:p>
      <w:pPr>
        <w:pStyle w:val="ListBullet"/>
      </w:pPr>
      <w:r>
        <w:t>Boş durum, hata durumu ve yüklenme durumlarının standartlaşması</w:t>
      </w:r>
    </w:p>
    <w:p>
      <w:pPr>
        <w:spacing w:after="120"/>
        <w:ind w:firstLine="360"/>
      </w:pPr>
      <w:r>
        <w:rPr>
          <w:rFonts w:ascii="Times New Roman" w:hAnsi="Times New Roman"/>
          <w:sz w:val="24"/>
        </w:rPr>
        <w:t>önceliklendirilmiştir.</w:t>
      </w:r>
    </w:p>
    <w:p>
      <w:r>
        <w:rPr>
          <w:rFonts w:ascii="Times New Roman" w:hAnsi="Times New Roman"/>
          <w:b/>
          <w:sz w:val="24"/>
        </w:rPr>
        <w:t>12.2 Mobil Deneyim</w:t>
      </w:r>
    </w:p>
    <w:p>
      <w:pPr>
        <w:spacing w:after="120"/>
        <w:ind w:firstLine="360"/>
      </w:pPr>
      <w:r>
        <w:rPr>
          <w:rFonts w:ascii="Times New Roman" w:hAnsi="Times New Roman"/>
          <w:sz w:val="24"/>
        </w:rPr>
        <w:t>Mobil uygulama son kullanıcı sistemidir. Bu nedenle aşağıdaki noktalar kritik kabul edilmiştir:</w:t>
      </w:r>
    </w:p>
    <w:p>
      <w:pPr>
        <w:pStyle w:val="ListBullet"/>
      </w:pPr>
      <w:r>
        <w:t>Tek elle kullanım kolaylığı</w:t>
      </w:r>
    </w:p>
    <w:p>
      <w:pPr>
        <w:pStyle w:val="ListBullet"/>
      </w:pPr>
      <w:r>
        <w:t>Harita ve liste ekranlarında akıcı deneyim</w:t>
      </w:r>
    </w:p>
    <w:p>
      <w:pPr>
        <w:pStyle w:val="ListBullet"/>
      </w:pPr>
      <w:r>
        <w:t>Formlarda sade veri girişi</w:t>
      </w:r>
    </w:p>
    <w:p>
      <w:pPr>
        <w:pStyle w:val="ListBullet"/>
      </w:pPr>
      <w:r>
        <w:t>Bildirimlerden ilgili ekrana doğrudan geçiş</w:t>
      </w:r>
    </w:p>
    <w:p>
      <w:pPr>
        <w:pStyle w:val="ListBullet"/>
      </w:pPr>
      <w:r>
        <w:t>Düşük ağ kalitesinde kabul edilebilir davranış</w:t>
      </w:r>
    </w:p>
    <w:p>
      <w:r>
        <w:rPr>
          <w:rFonts w:ascii="Times New Roman" w:hAnsi="Times New Roman"/>
          <w:b/>
          <w:sz w:val="24"/>
        </w:rPr>
        <w:t>12.3 Panel Deneyimi</w:t>
      </w:r>
    </w:p>
    <w:p>
      <w:pPr>
        <w:spacing w:after="120"/>
        <w:ind w:firstLine="360"/>
      </w:pPr>
      <w:r>
        <w:rPr>
          <w:rFonts w:ascii="Times New Roman" w:hAnsi="Times New Roman"/>
          <w:sz w:val="24"/>
        </w:rPr>
        <w:t>Admin ve satıcı paneli daha çok tablo, filtre, operasyonel liste ve analiz odaklıdır. Bu nedenle mobil uygulamadan farklı olarak:</w:t>
      </w:r>
    </w:p>
    <w:p>
      <w:pPr>
        <w:pStyle w:val="ListBullet"/>
      </w:pPr>
      <w:r>
        <w:t>Daha yoğun veri görünümü</w:t>
      </w:r>
    </w:p>
    <w:p>
      <w:pPr>
        <w:pStyle w:val="ListBullet"/>
      </w:pPr>
      <w:r>
        <w:t>Filtreleme ve sıralama araçları</w:t>
      </w:r>
    </w:p>
    <w:p>
      <w:pPr>
        <w:pStyle w:val="ListBullet"/>
      </w:pPr>
      <w:r>
        <w:t>Çok sütunlu yerleşim</w:t>
      </w:r>
    </w:p>
    <w:p>
      <w:pPr>
        <w:pStyle w:val="ListBullet"/>
      </w:pPr>
      <w:r>
        <w:t>Yönetim odaklı işlem butonları</w:t>
      </w:r>
    </w:p>
    <w:p>
      <w:pPr>
        <w:spacing w:after="120"/>
        <w:ind w:firstLine="360"/>
      </w:pPr>
      <w:r>
        <w:rPr>
          <w:rFonts w:ascii="Times New Roman" w:hAnsi="Times New Roman"/>
          <w:sz w:val="24"/>
        </w:rPr>
        <w:t>tasarlanmalıdır.</w:t>
      </w:r>
    </w:p>
    <w:p>
      <w:r>
        <w:rPr>
          <w:rFonts w:ascii="Times New Roman" w:hAnsi="Times New Roman"/>
          <w:b/>
          <w:sz w:val="24"/>
        </w:rPr>
        <w:t>12.4 Erişilebilirlik ve Yerelleştirme</w:t>
      </w:r>
    </w:p>
    <w:p>
      <w:pPr>
        <w:spacing w:after="120"/>
        <w:ind w:firstLine="360"/>
      </w:pPr>
      <w:r>
        <w:rPr>
          <w:rFonts w:ascii="Times New Roman" w:hAnsi="Times New Roman"/>
          <w:sz w:val="24"/>
        </w:rPr>
        <w:t>Sistem farklı yaş ve teknik yeterlilikte kullanıcılar tarafından kullanılabileceğinden aşağıdaki ilkeler önerilmiştir:</w:t>
      </w:r>
    </w:p>
    <w:p>
      <w:pPr>
        <w:pStyle w:val="ListBullet"/>
      </w:pPr>
      <w:r>
        <w:t>Yeterli kontrast</w:t>
      </w:r>
    </w:p>
    <w:p>
      <w:pPr>
        <w:pStyle w:val="ListBullet"/>
      </w:pPr>
      <w:r>
        <w:t>Anlaşılır metinler</w:t>
      </w:r>
    </w:p>
    <w:p>
      <w:pPr>
        <w:pStyle w:val="ListBullet"/>
      </w:pPr>
      <w:r>
        <w:t>Durum mesajlarının açık olması</w:t>
      </w:r>
    </w:p>
    <w:p>
      <w:pPr>
        <w:pStyle w:val="ListBullet"/>
      </w:pPr>
      <w:r>
        <w:t>Türkçe ve İngilizce dil desteği</w:t>
      </w:r>
    </w:p>
    <w:p>
      <w:pPr>
        <w:pStyle w:val="ListBullet"/>
      </w:pPr>
      <w:r>
        <w:t>Tarih, para birimi ve bildirim metinlerinin yerelleştirilebilir olması</w:t>
      </w:r>
    </w:p>
    <w:p>
      <w:pPr>
        <w:spacing w:after="120"/>
        <w:ind w:firstLine="360"/>
      </w:pPr>
      <w:r>
        <w:rPr>
          <w:rFonts w:ascii="Times New Roman" w:hAnsi="Times New Roman"/>
          <w:sz w:val="24"/>
        </w:rPr>
        <w:t>---</w:t>
      </w:r>
    </w:p>
    <w:p>
      <w:pPr>
        <w:pStyle w:val="Heading3"/>
      </w:pPr>
      <w:r>
        <w:t>13. Güvenlik, Gizlilik ve Yetkilendirme</w:t>
      </w:r>
    </w:p>
    <w:p>
      <w:r>
        <w:rPr>
          <w:rFonts w:ascii="Times New Roman" w:hAnsi="Times New Roman"/>
          <w:b/>
          <w:sz w:val="24"/>
        </w:rPr>
        <w:t>13.1 Güvenlik Hedefleri</w:t>
      </w:r>
    </w:p>
    <w:p>
      <w:pPr>
        <w:pStyle w:val="ListNumber"/>
      </w:pPr>
      <w:r>
        <w:t>Yalnızca doğrulanmış kullanıcılar korumalı kaynaklara erişebilmelidir.</w:t>
      </w:r>
    </w:p>
    <w:p>
      <w:pPr>
        <w:pStyle w:val="ListNumber"/>
      </w:pPr>
      <w:r>
        <w:t>Rol bazlı yetkilendirme uygulanmalıdır.</w:t>
      </w:r>
    </w:p>
    <w:p>
      <w:pPr>
        <w:pStyle w:val="ListNumber"/>
      </w:pPr>
      <w:r>
        <w:t>Hassas bilgiler düz metin halinde saklanmamalıdır.</w:t>
      </w:r>
    </w:p>
    <w:p>
      <w:pPr>
        <w:pStyle w:val="ListNumber"/>
      </w:pPr>
      <w:r>
        <w:t>Kötüye kullanım, istek suistimali ve kaba kuvvet denemeleri sınırlandırılmalıdır.</w:t>
      </w:r>
    </w:p>
    <w:p>
      <w:pPr>
        <w:pStyle w:val="ListNumber"/>
      </w:pPr>
      <w:r>
        <w:t>Kullanıcı verisi aktarım sırasında korunmalıdır.</w:t>
      </w:r>
    </w:p>
    <w:p>
      <w:r>
        <w:rPr>
          <w:rFonts w:ascii="Times New Roman" w:hAnsi="Times New Roman"/>
          <w:b/>
          <w:sz w:val="24"/>
        </w:rPr>
        <w:t>13.2 Kimlik Doğrulama</w:t>
      </w:r>
    </w:p>
    <w:p>
      <w:pPr>
        <w:spacing w:after="120"/>
        <w:ind w:firstLine="360"/>
      </w:pPr>
      <w:r>
        <w:rPr>
          <w:rFonts w:ascii="Times New Roman" w:hAnsi="Times New Roman"/>
          <w:sz w:val="24"/>
        </w:rPr>
        <w:t>Sistemde JWT tabanlı oturum yönetimi yaklaşımı kullanılmaktadır. Temel mantık:</w:t>
      </w:r>
    </w:p>
    <w:p>
      <w:pPr>
        <w:pStyle w:val="ListBullet"/>
      </w:pPr>
      <w:r>
        <w:t>Kullanıcı giriş yapar</w:t>
      </w:r>
    </w:p>
    <w:p>
      <w:pPr>
        <w:pStyle w:val="ListBullet"/>
      </w:pPr>
      <w:r>
        <w:t>Sunucu kimlik bilgilerini doğrular</w:t>
      </w:r>
    </w:p>
    <w:p>
      <w:pPr>
        <w:pStyle w:val="ListBullet"/>
      </w:pPr>
      <w:r>
        <w:t>Token üretir</w:t>
      </w:r>
    </w:p>
    <w:p>
      <w:pPr>
        <w:pStyle w:val="ListBullet"/>
      </w:pPr>
      <w:r>
        <w:t>İstemci token saklar</w:t>
      </w:r>
    </w:p>
    <w:p>
      <w:pPr>
        <w:pStyle w:val="ListBullet"/>
      </w:pPr>
      <w:r>
        <w:t>Korumalı isteklerde token gönderilir</w:t>
      </w:r>
    </w:p>
    <w:p>
      <w:r>
        <w:rPr>
          <w:rFonts w:ascii="Times New Roman" w:hAnsi="Times New Roman"/>
          <w:b/>
          <w:sz w:val="24"/>
        </w:rPr>
        <w:t>13.3 Yetkilendirme</w:t>
      </w:r>
    </w:p>
    <w:p>
      <w:pPr>
        <w:spacing w:after="120"/>
        <w:ind w:firstLine="360"/>
      </w:pPr>
      <w:r>
        <w:rPr>
          <w:rFonts w:ascii="Times New Roman" w:hAnsi="Times New Roman"/>
          <w:sz w:val="24"/>
        </w:rPr>
        <w:t>Rol bazlı yetkilendirme aşağıdaki ayrımı desteklemelidir:</w:t>
      </w:r>
    </w:p>
    <w:p>
      <w:pPr>
        <w:pStyle w:val="ListBullet"/>
      </w:pPr>
      <w:r>
        <w:t>Standart kullanıcı</w:t>
      </w:r>
    </w:p>
    <w:p>
      <w:pPr>
        <w:pStyle w:val="ListBullet"/>
      </w:pPr>
      <w:r>
        <w:t>Satıcı</w:t>
      </w:r>
    </w:p>
    <w:p>
      <w:pPr>
        <w:pStyle w:val="ListBullet"/>
      </w:pPr>
      <w:r>
        <w:t>Veteriner</w:t>
      </w:r>
    </w:p>
    <w:p>
      <w:pPr>
        <w:pStyle w:val="ListBullet"/>
      </w:pPr>
      <w:r>
        <w:t>Admin</w:t>
      </w:r>
    </w:p>
    <w:p>
      <w:pPr>
        <w:spacing w:after="120"/>
        <w:ind w:firstLine="360"/>
      </w:pPr>
      <w:r>
        <w:rPr>
          <w:rFonts w:ascii="Times New Roman" w:hAnsi="Times New Roman"/>
          <w:sz w:val="24"/>
        </w:rPr>
        <w:t>Her rolün erişebileceği kaynaklar ve yapabileceği işlemler açıkça sınırlandırılmalıdır.</w:t>
      </w:r>
    </w:p>
    <w:p>
      <w:r>
        <w:rPr>
          <w:rFonts w:ascii="Times New Roman" w:hAnsi="Times New Roman"/>
          <w:b/>
          <w:sz w:val="24"/>
        </w:rPr>
        <w:t>13.4 Girdi Doğrulama ve Saldırı Yüzeyi Azaltma</w:t>
      </w:r>
    </w:p>
    <w:p>
      <w:pPr>
        <w:spacing w:after="120"/>
        <w:ind w:firstLine="360"/>
      </w:pPr>
      <w:r>
        <w:rPr>
          <w:rFonts w:ascii="Times New Roman" w:hAnsi="Times New Roman"/>
          <w:sz w:val="24"/>
        </w:rPr>
        <w:t>Projede önerilen temel korumalar:</w:t>
      </w:r>
    </w:p>
    <w:p>
      <w:pPr>
        <w:pStyle w:val="ListBullet"/>
      </w:pPr>
      <w:r>
        <w:t>Girdi doğrulama</w:t>
      </w:r>
    </w:p>
    <w:p>
      <w:pPr>
        <w:pStyle w:val="ListBullet"/>
      </w:pPr>
      <w:r>
        <w:t>Rate limiting</w:t>
      </w:r>
    </w:p>
    <w:p>
      <w:pPr>
        <w:pStyle w:val="ListBullet"/>
      </w:pPr>
      <w:r>
        <w:t>NoSQL injection koruması</w:t>
      </w:r>
    </w:p>
    <w:p>
      <w:pPr>
        <w:pStyle w:val="ListBullet"/>
      </w:pPr>
      <w:r>
        <w:t>Yetkisiz erişim kontrolleri</w:t>
      </w:r>
    </w:p>
    <w:p>
      <w:pPr>
        <w:pStyle w:val="ListBullet"/>
      </w:pPr>
      <w:r>
        <w:t>Dosya yüklemede tür ve boyut kısıtı</w:t>
      </w:r>
    </w:p>
    <w:p>
      <w:pPr>
        <w:pStyle w:val="ListBullet"/>
      </w:pPr>
      <w:r>
        <w:t>Log izleme</w:t>
      </w:r>
    </w:p>
    <w:p>
      <w:r>
        <w:rPr>
          <w:rFonts w:ascii="Times New Roman" w:hAnsi="Times New Roman"/>
          <w:b/>
          <w:sz w:val="24"/>
        </w:rPr>
        <w:t>13.5 Gizlilik</w:t>
      </w:r>
    </w:p>
    <w:p>
      <w:pPr>
        <w:spacing w:after="120"/>
        <w:ind w:firstLine="360"/>
      </w:pPr>
      <w:r>
        <w:rPr>
          <w:rFonts w:ascii="Times New Roman" w:hAnsi="Times New Roman"/>
          <w:sz w:val="24"/>
        </w:rPr>
        <w:t>Toplanan veri türleri:</w:t>
      </w:r>
    </w:p>
    <w:p>
      <w:pPr>
        <w:pStyle w:val="ListBullet"/>
      </w:pPr>
      <w:r>
        <w:t>Kimlik ve hesap verileri</w:t>
      </w:r>
    </w:p>
    <w:p>
      <w:pPr>
        <w:pStyle w:val="ListBullet"/>
      </w:pPr>
      <w:r>
        <w:t>Konum verileri</w:t>
      </w:r>
    </w:p>
    <w:p>
      <w:pPr>
        <w:pStyle w:val="ListBullet"/>
      </w:pPr>
      <w:r>
        <w:t>Mesaj içerikleri</w:t>
      </w:r>
    </w:p>
    <w:p>
      <w:pPr>
        <w:pStyle w:val="ListBullet"/>
      </w:pPr>
      <w:r>
        <w:t>Sipariş ve adres verileri</w:t>
      </w:r>
    </w:p>
    <w:p>
      <w:pPr>
        <w:pStyle w:val="ListBullet"/>
      </w:pPr>
      <w:r>
        <w:t>Sağlık/aşı bilgileri</w:t>
      </w:r>
    </w:p>
    <w:p>
      <w:pPr>
        <w:pStyle w:val="ListBullet"/>
      </w:pPr>
      <w:r>
        <w:t>Yorumlar ve etkileşim verileri</w:t>
      </w:r>
    </w:p>
    <w:p>
      <w:pPr>
        <w:spacing w:after="120"/>
        <w:ind w:firstLine="360"/>
      </w:pPr>
      <w:r>
        <w:rPr>
          <w:rFonts w:ascii="Times New Roman" w:hAnsi="Times New Roman"/>
          <w:sz w:val="24"/>
        </w:rPr>
        <w:t>Bu nedenle veri minimizasyonu, amaç sınırlılığı ve erişim kayıtlarının tutulması önemlidir.</w:t>
      </w:r>
    </w:p>
    <w:p>
      <w:pPr>
        <w:spacing w:after="120"/>
        <w:ind w:firstLine="360"/>
      </w:pPr>
      <w:r>
        <w:rPr>
          <w:rFonts w:ascii="Times New Roman" w:hAnsi="Times New Roman"/>
          <w:sz w:val="24"/>
        </w:rPr>
        <w:t>---</w:t>
      </w:r>
    </w:p>
    <w:p>
      <w:pPr>
        <w:pStyle w:val="Heading3"/>
      </w:pPr>
      <w:r>
        <w:t>14. Performans, Ölçeklenebilirlik ve Operasyon</w:t>
      </w:r>
    </w:p>
    <w:p>
      <w:r>
        <w:rPr>
          <w:rFonts w:ascii="Times New Roman" w:hAnsi="Times New Roman"/>
          <w:b/>
          <w:sz w:val="24"/>
        </w:rPr>
        <w:t>14.1 Performans Hedefleri</w:t>
      </w:r>
    </w:p>
    <w:p>
      <w:pPr>
        <w:spacing w:after="120"/>
        <w:ind w:firstLine="360"/>
      </w:pPr>
      <w:r>
        <w:rPr>
          <w:rFonts w:ascii="Times New Roman" w:hAnsi="Times New Roman"/>
          <w:sz w:val="24"/>
        </w:rPr>
        <w:t>Sistemin kabul edilebilir kullanıcı deneyimi sunabilmesi için aşağıdaki hedefler belirlenmiştir:</w:t>
      </w:r>
    </w:p>
    <w:p>
      <w:pPr>
        <w:pStyle w:val="ListBullet"/>
      </w:pPr>
      <w:r>
        <w:t>Temel API çağrılarında düşük gecikme</w:t>
      </w:r>
    </w:p>
    <w:p>
      <w:pPr>
        <w:pStyle w:val="ListBullet"/>
      </w:pPr>
      <w:r>
        <w:t>Liste ekranlarında sayfalama veya kademeli yükleme</w:t>
      </w:r>
    </w:p>
    <w:p>
      <w:pPr>
        <w:pStyle w:val="ListBullet"/>
      </w:pPr>
      <w:r>
        <w:t>Bildirimlerin makul sürede iletilmesi</w:t>
      </w:r>
    </w:p>
    <w:p>
      <w:pPr>
        <w:pStyle w:val="ListBullet"/>
      </w:pPr>
      <w:r>
        <w:t>Mesajlaşmada düşük gecikme</w:t>
      </w:r>
    </w:p>
    <w:p>
      <w:r>
        <w:rPr>
          <w:rFonts w:ascii="Times New Roman" w:hAnsi="Times New Roman"/>
          <w:b/>
          <w:sz w:val="24"/>
        </w:rPr>
        <w:t>14.2 Ölçeklenebilirlik Yaklaşımı</w:t>
      </w:r>
    </w:p>
    <w:p>
      <w:pPr>
        <w:spacing w:after="120"/>
        <w:ind w:firstLine="360"/>
      </w:pPr>
      <w:r>
        <w:rPr>
          <w:rFonts w:ascii="Times New Roman" w:hAnsi="Times New Roman"/>
          <w:sz w:val="24"/>
        </w:rPr>
        <w:t>İlk aşamada tek backend servisi ile başlanabilir; ancak büyüme halinde aşağıdaki alanlar ayrıştırılabilir:</w:t>
      </w:r>
    </w:p>
    <w:p>
      <w:pPr>
        <w:pStyle w:val="ListBullet"/>
      </w:pPr>
      <w:r>
        <w:t>Medya yükleme servisi</w:t>
      </w:r>
    </w:p>
    <w:p>
      <w:pPr>
        <w:pStyle w:val="ListBullet"/>
      </w:pPr>
      <w:r>
        <w:t>Bildirim işleyici</w:t>
      </w:r>
    </w:p>
    <w:p>
      <w:pPr>
        <w:pStyle w:val="ListBullet"/>
      </w:pPr>
      <w:r>
        <w:t>Arka plan görevleri</w:t>
      </w:r>
    </w:p>
    <w:p>
      <w:pPr>
        <w:pStyle w:val="ListBullet"/>
      </w:pPr>
      <w:r>
        <w:t>Analitik ve raporlama</w:t>
      </w:r>
    </w:p>
    <w:p>
      <w:r>
        <w:rPr>
          <w:rFonts w:ascii="Times New Roman" w:hAnsi="Times New Roman"/>
          <w:b/>
          <w:sz w:val="24"/>
        </w:rPr>
        <w:t>14.3 Arka Plan İşleri</w:t>
      </w:r>
    </w:p>
    <w:p>
      <w:pPr>
        <w:spacing w:after="120"/>
        <w:ind w:firstLine="360"/>
      </w:pPr>
      <w:r>
        <w:rPr>
          <w:rFonts w:ascii="Times New Roman" w:hAnsi="Times New Roman"/>
          <w:sz w:val="24"/>
        </w:rPr>
        <w:t>Aşı hatırlatma, doğum günü hatırlatma, ilan süresi kontrolü veya rezervasyon hatırlatmaları gibi işler eşzamansız görev mantığı ile ele alınmalıdır.</w:t>
      </w:r>
    </w:p>
    <w:p>
      <w:r>
        <w:rPr>
          <w:rFonts w:ascii="Times New Roman" w:hAnsi="Times New Roman"/>
          <w:b/>
          <w:sz w:val="24"/>
        </w:rPr>
        <w:t>14.4 Operasyonel İzleme</w:t>
      </w:r>
    </w:p>
    <w:p>
      <w:pPr>
        <w:spacing w:after="120"/>
        <w:ind w:firstLine="360"/>
      </w:pPr>
      <w:r>
        <w:rPr>
          <w:rFonts w:ascii="Times New Roman" w:hAnsi="Times New Roman"/>
          <w:sz w:val="24"/>
        </w:rPr>
        <w:t>Operasyon sırasında izlenmesi önerilen göstergeler:</w:t>
      </w:r>
    </w:p>
    <w:p>
      <w:pPr>
        <w:pStyle w:val="ListBullet"/>
      </w:pPr>
      <w:r>
        <w:t>Başarısız giriş oranı</w:t>
      </w:r>
    </w:p>
    <w:p>
      <w:pPr>
        <w:pStyle w:val="ListBullet"/>
      </w:pPr>
      <w:r>
        <w:t>API hata oranı</w:t>
      </w:r>
    </w:p>
    <w:p>
      <w:pPr>
        <w:pStyle w:val="ListBullet"/>
      </w:pPr>
      <w:r>
        <w:t>Ortalama yanıt süresi</w:t>
      </w:r>
    </w:p>
    <w:p>
      <w:pPr>
        <w:pStyle w:val="ListBullet"/>
      </w:pPr>
      <w:r>
        <w:t>Bildirim başarısı</w:t>
      </w:r>
    </w:p>
    <w:p>
      <w:pPr>
        <w:pStyle w:val="ListBullet"/>
      </w:pPr>
      <w:r>
        <w:t>Socket bağlantı sayısı</w:t>
      </w:r>
    </w:p>
    <w:p>
      <w:pPr>
        <w:pStyle w:val="ListBullet"/>
      </w:pPr>
      <w:r>
        <w:t>Randevu ve sipariş dönüşüm oranları</w:t>
      </w:r>
    </w:p>
    <w:p>
      <w:pPr>
        <w:spacing w:after="120"/>
        <w:ind w:firstLine="360"/>
      </w:pPr>
      <w:r>
        <w:rPr>
          <w:rFonts w:ascii="Times New Roman" w:hAnsi="Times New Roman"/>
          <w:sz w:val="24"/>
        </w:rPr>
        <w:t>---</w:t>
      </w:r>
    </w:p>
    <w:p>
      <w:pPr>
        <w:pStyle w:val="Heading3"/>
      </w:pPr>
      <w:r>
        <w:t>15. Bakım, İzleme ve Sürdürülebilirlik</w:t>
      </w:r>
    </w:p>
    <w:p>
      <w:r>
        <w:rPr>
          <w:rFonts w:ascii="Times New Roman" w:hAnsi="Times New Roman"/>
          <w:b/>
          <w:sz w:val="24"/>
        </w:rPr>
        <w:t>15.1 Bakım Türleri</w:t>
      </w:r>
    </w:p>
    <w:p>
      <w:pPr>
        <w:pStyle w:val="ListBullet"/>
      </w:pPr>
      <w:r>
        <w:t>Düzeltici bakım</w:t>
      </w:r>
    </w:p>
    <w:p>
      <w:pPr>
        <w:pStyle w:val="ListBullet"/>
      </w:pPr>
      <w:r>
        <w:t>Uyarlayıcı bakım</w:t>
      </w:r>
    </w:p>
    <w:p>
      <w:pPr>
        <w:pStyle w:val="ListBullet"/>
      </w:pPr>
      <w:r>
        <w:t>İyileştirici bakım</w:t>
      </w:r>
    </w:p>
    <w:p>
      <w:pPr>
        <w:pStyle w:val="ListBullet"/>
      </w:pPr>
      <w:r>
        <w:t>Önleyici bakım</w:t>
      </w:r>
    </w:p>
    <w:p>
      <w:r>
        <w:rPr>
          <w:rFonts w:ascii="Times New Roman" w:hAnsi="Times New Roman"/>
          <w:b/>
          <w:sz w:val="24"/>
        </w:rPr>
        <w:t>15.2 Sürüm Yönetimi</w:t>
      </w:r>
    </w:p>
    <w:p>
      <w:pPr>
        <w:spacing w:after="120"/>
        <w:ind w:firstLine="360"/>
      </w:pPr>
      <w:r>
        <w:rPr>
          <w:rFonts w:ascii="Times New Roman" w:hAnsi="Times New Roman"/>
          <w:sz w:val="24"/>
        </w:rPr>
        <w:t>Sistemde aşağıdaki sürümleme yaklaşımı önerilir:</w:t>
      </w:r>
    </w:p>
    <w:p>
      <w:pPr>
        <w:pStyle w:val="ListBullet"/>
      </w:pPr>
      <w:r>
        <w:t>Mobil istemci sürümleri</w:t>
      </w:r>
    </w:p>
    <w:p>
      <w:pPr>
        <w:pStyle w:val="ListBullet"/>
      </w:pPr>
      <w:r>
        <w:t>Backend sürümleri</w:t>
      </w:r>
    </w:p>
    <w:p>
      <w:pPr>
        <w:pStyle w:val="ListBullet"/>
      </w:pPr>
      <w:r>
        <w:t>Panel sürümleri</w:t>
      </w:r>
    </w:p>
    <w:p>
      <w:pPr>
        <w:pStyle w:val="ListBullet"/>
      </w:pPr>
      <w:r>
        <w:t>Veritabanı şema değişiklik notları</w:t>
      </w:r>
    </w:p>
    <w:p>
      <w:r>
        <w:rPr>
          <w:rFonts w:ascii="Times New Roman" w:hAnsi="Times New Roman"/>
          <w:b/>
          <w:sz w:val="24"/>
        </w:rPr>
        <w:t>15.3 Dokümantasyonun Önemi</w:t>
      </w:r>
    </w:p>
    <w:p>
      <w:pPr>
        <w:spacing w:after="120"/>
        <w:ind w:firstLine="360"/>
      </w:pPr>
      <w:r>
        <w:rPr>
          <w:rFonts w:ascii="Times New Roman" w:hAnsi="Times New Roman"/>
          <w:sz w:val="24"/>
        </w:rPr>
        <w:t>Bu proje çok modüllü olduğundan, sözlü bilgiye dayalı geliştirme sürdürülemez. Bu nedenle:</w:t>
      </w:r>
    </w:p>
    <w:p>
      <w:pPr>
        <w:pStyle w:val="ListBullet"/>
      </w:pPr>
      <w:r>
        <w:t>API sözleşmeleri</w:t>
      </w:r>
    </w:p>
    <w:p>
      <w:pPr>
        <w:pStyle w:val="ListBullet"/>
      </w:pPr>
      <w:r>
        <w:t>UML diyagramları</w:t>
      </w:r>
    </w:p>
    <w:p>
      <w:pPr>
        <w:pStyle w:val="ListBullet"/>
      </w:pPr>
      <w:r>
        <w:t>Test planları</w:t>
      </w:r>
    </w:p>
    <w:p>
      <w:pPr>
        <w:pStyle w:val="ListBullet"/>
      </w:pPr>
      <w:r>
        <w:t>Rol matrisi</w:t>
      </w:r>
    </w:p>
    <w:p>
      <w:pPr>
        <w:pStyle w:val="ListBullet"/>
      </w:pPr>
      <w:r>
        <w:t>Risk listesi</w:t>
      </w:r>
    </w:p>
    <w:p>
      <w:pPr>
        <w:pStyle w:val="ListBullet"/>
      </w:pPr>
      <w:r>
        <w:t>Değişiklik kayıtları</w:t>
      </w:r>
    </w:p>
    <w:p>
      <w:pPr>
        <w:spacing w:after="120"/>
        <w:ind w:firstLine="360"/>
      </w:pPr>
      <w:r>
        <w:rPr>
          <w:rFonts w:ascii="Times New Roman" w:hAnsi="Times New Roman"/>
          <w:sz w:val="24"/>
        </w:rPr>
        <w:t>gibi belgeler sistemin sürdürülebilirliğini doğrudan etkiler.</w:t>
      </w:r>
    </w:p>
    <w:p>
      <w:r>
        <w:rPr>
          <w:rFonts w:ascii="Times New Roman" w:hAnsi="Times New Roman"/>
          <w:b/>
          <w:sz w:val="24"/>
        </w:rPr>
        <w:t>15.4 Gelecek Geliştirme Alanları</w:t>
      </w:r>
    </w:p>
    <w:p>
      <w:pPr>
        <w:pStyle w:val="ListBullet"/>
      </w:pPr>
      <w:r>
        <w:t>Gerçek ödeme entegrasyonu</w:t>
      </w:r>
    </w:p>
    <w:p>
      <w:pPr>
        <w:pStyle w:val="ListBullet"/>
      </w:pPr>
      <w:r>
        <w:t>Gelişmiş arama ve öneri sistemi</w:t>
      </w:r>
    </w:p>
    <w:p>
      <w:pPr>
        <w:pStyle w:val="ListBullet"/>
      </w:pPr>
      <w:r>
        <w:t>Daha güçlü raporlama panelleri</w:t>
      </w:r>
    </w:p>
    <w:p>
      <w:pPr>
        <w:pStyle w:val="ListBullet"/>
      </w:pPr>
      <w:r>
        <w:t>Makine öğrenmesi destekli öneriler</w:t>
      </w:r>
    </w:p>
    <w:p>
      <w:pPr>
        <w:pStyle w:val="ListBullet"/>
      </w:pPr>
      <w:r>
        <w:t>Çoklu şehir ve çoklu ülke desteği</w:t>
      </w:r>
    </w:p>
    <w:p>
      <w:pPr>
        <w:pStyle w:val="ListBullet"/>
      </w:pPr>
      <w:r>
        <w:t>Gelişmiş moderasyon otomasyonu</w:t>
      </w:r>
    </w:p>
    <w:p>
      <w:pPr>
        <w:spacing w:after="120"/>
        <w:ind w:firstLine="360"/>
      </w:pPr>
      <w:r>
        <w:rPr>
          <w:rFonts w:ascii="Times New Roman" w:hAnsi="Times New Roman"/>
          <w:sz w:val="24"/>
        </w:rPr>
        <w:t>---</w:t>
      </w:r>
    </w:p>
    <w:p>
      <w:pPr>
        <w:pStyle w:val="Heading3"/>
      </w:pPr>
      <w:r>
        <w:t>16. Sonuç</w:t>
      </w:r>
    </w:p>
    <w:p>
      <w:pPr>
        <w:spacing w:after="120"/>
        <w:ind w:firstLine="360"/>
      </w:pPr>
      <w:r>
        <w:rPr>
          <w:rFonts w:ascii="Times New Roman" w:hAnsi="Times New Roman"/>
          <w:sz w:val="24"/>
        </w:rPr>
        <w:t>Bu proje, Yazılım Mühendisliği final ödevi için uygun olmanın ötesinde, kapsamlı bir analiz ve modelleme çalışmasına elverişli güçlü bir örnektir. Çünkü proje tek sayfalık veya mikro ölçekli bir uygulama değildir; farklı kullanıcı tiplerine, dağıtık mimariye, veritabanı yoğun süreçlere, mobil istemciye, gerçek zamanlı iletişime ve operasyonel panellere sahip bütünleşik bir platformdur.</w:t>
      </w:r>
    </w:p>
    <w:p>
      <w:pPr>
        <w:spacing w:after="120"/>
        <w:ind w:firstLine="360"/>
      </w:pPr>
      <w:r>
        <w:rPr>
          <w:rFonts w:ascii="Times New Roman" w:hAnsi="Times New Roman"/>
          <w:sz w:val="24"/>
        </w:rPr>
        <w:t>Ders yönergesi açısından bakıldığında proje şu şartları sağlamaktadır:</w:t>
      </w:r>
    </w:p>
    <w:p>
      <w:pPr>
        <w:pStyle w:val="ListBullet"/>
      </w:pPr>
      <w:r>
        <w:t>Yazılım projesidir.</w:t>
      </w:r>
    </w:p>
    <w:p>
      <w:pPr>
        <w:pStyle w:val="ListBullet"/>
      </w:pPr>
      <w:r>
        <w:t>Dağıtık sistem niteliğindedir.</w:t>
      </w:r>
    </w:p>
    <w:p>
      <w:pPr>
        <w:pStyle w:val="ListBullet"/>
      </w:pPr>
      <w:r>
        <w:t>İnternet/bulut üzerinde çalışabilir yapıdadır.</w:t>
      </w:r>
    </w:p>
    <w:p>
      <w:pPr>
        <w:pStyle w:val="ListBullet"/>
      </w:pPr>
      <w:r>
        <w:t>Veritabanı işlemlerini yoğun biçimde içerir.</w:t>
      </w:r>
    </w:p>
    <w:p>
      <w:pPr>
        <w:pStyle w:val="ListBullet"/>
      </w:pPr>
      <w:r>
        <w:t>Mobil uygulama ayağı vardır.</w:t>
      </w:r>
    </w:p>
    <w:p>
      <w:pPr>
        <w:pStyle w:val="ListBullet"/>
      </w:pPr>
      <w:r>
        <w:t>En az 6 kişilik ekip modeli ile ele alınabilir.</w:t>
      </w:r>
    </w:p>
    <w:p>
      <w:pPr>
        <w:pStyle w:val="ListBullet"/>
      </w:pPr>
      <w:r>
        <w:t>Gereksinim, kullanım senaryosu ve UML modellemesine uygundur.</w:t>
      </w:r>
    </w:p>
    <w:p>
      <w:pPr>
        <w:spacing w:after="120"/>
        <w:ind w:firstLine="360"/>
      </w:pPr>
      <w:r>
        <w:rPr>
          <w:rFonts w:ascii="Times New Roman" w:hAnsi="Times New Roman"/>
          <w:sz w:val="24"/>
        </w:rPr>
        <w:t>Ancak bu tür bir projede başarıyı belirleyen şey yalnızca modül sayısı değildir. Asıl belirleyici unsur, bu modüllerin yazılım mühendisliği disiplini ile ifade edilmesidir. Bu nedenle bu rapor; proje fikrini tanıtan yüzeysel bir metin üretmek yerine, projeyi problem tanımı, fizibilite, paydaş, gereksinim, süreç, mimari, veri tasarımı, güvenlik, operasyon ve bakım boyutlarıyla ele alan mühendislik odaklı bir çerçeve sunmuştur.</w:t>
      </w:r>
    </w:p>
    <w:p>
      <w:pPr>
        <w:spacing w:after="120"/>
        <w:ind w:firstLine="360"/>
      </w:pPr>
      <w:r>
        <w:rPr>
          <w:rFonts w:ascii="Times New Roman" w:hAnsi="Times New Roman"/>
          <w:sz w:val="24"/>
        </w:rPr>
        <w:t>Detaylı kullanım senaryoları, test senaryoları, risk planları, backlog yapısı ve kabul ölçütleri ile desteklendiğinde bu rapor tek başına değil, bir bütün teslim paketi olarak değerlendirilebilir. Böylece proje; "uygulama var" düzeyinden çıkıp "analiz edilmiş, modellenmiş, planlanmış ve dokümante edilmiş yazılım sistemi" düzeyine taşınmış olur.</w:t>
      </w:r>
    </w:p>
    <w:p>
      <w:pPr>
        <w:spacing w:after="120"/>
        <w:ind w:firstLine="360"/>
      </w:pPr>
      <w:r>
        <w:rPr>
          <w:rFonts w:ascii="Times New Roman" w:hAnsi="Times New Roman"/>
          <w:sz w:val="24"/>
        </w:rPr>
        <w:t>---</w:t>
      </w:r>
    </w:p>
    <w:p>
      <w:pPr>
        <w:pStyle w:val="Heading3"/>
      </w:pPr>
      <w:r>
        <w:t>17. Kaynaklar</w:t>
      </w:r>
    </w:p>
    <w:p>
      <w:pPr>
        <w:pStyle w:val="ListNumber"/>
      </w:pPr>
      <w:r>
        <w:t>Flutter Resmi Dokümantasyonu</w:t>
      </w:r>
    </w:p>
    <w:p>
      <w:pPr>
        <w:pStyle w:val="ListNumber"/>
      </w:pPr>
      <w:r>
        <w:t>Dart Dil Dokümantasyonu</w:t>
      </w:r>
    </w:p>
    <w:p>
      <w:pPr>
        <w:pStyle w:val="ListNumber"/>
      </w:pPr>
      <w:r>
        <w:t>Node.js Resmi Dokümantasyonu</w:t>
      </w:r>
    </w:p>
    <w:p>
      <w:pPr>
        <w:pStyle w:val="ListNumber"/>
      </w:pPr>
      <w:r>
        <w:t>Express.js Resmi Dokümantasyonu</w:t>
      </w:r>
    </w:p>
    <w:p>
      <w:pPr>
        <w:pStyle w:val="ListNumber"/>
      </w:pPr>
      <w:r>
        <w:t>MongoDB ve MongoDB Atlas Dokümantasyonu</w:t>
      </w:r>
    </w:p>
    <w:p>
      <w:pPr>
        <w:pStyle w:val="ListNumber"/>
      </w:pPr>
      <w:r>
        <w:t>Mongoose Dokümantasyonu</w:t>
      </w:r>
    </w:p>
    <w:p>
      <w:pPr>
        <w:pStyle w:val="ListNumber"/>
      </w:pPr>
      <w:r>
        <w:t>Socket.io Dokümantasyonu</w:t>
      </w:r>
    </w:p>
    <w:p>
      <w:pPr>
        <w:pStyle w:val="ListNumber"/>
      </w:pPr>
      <w:r>
        <w:t>JWT ve modern kimlik doğrulama kaynakları</w:t>
      </w:r>
    </w:p>
    <w:p>
      <w:pPr>
        <w:pStyle w:val="ListNumber"/>
      </w:pPr>
      <w:r>
        <w:t>Firebase Cloud Messaging dokümantasyonu</w:t>
      </w:r>
    </w:p>
    <w:p>
      <w:pPr>
        <w:pStyle w:val="ListNumber"/>
      </w:pPr>
      <w:r>
        <w:t>Google Maps / Places API dokümantasyonu</w:t>
      </w:r>
    </w:p>
    <w:p>
      <w:pPr>
        <w:pStyle w:val="ListNumber"/>
      </w:pPr>
      <w:r>
        <w:t>Yazılım Mühendisliği ders notları</w:t>
      </w:r>
    </w:p>
    <w:p>
      <w:pPr>
        <w:pStyle w:val="ListNumber"/>
      </w:pPr>
      <w:r>
        <w:t>UML ve nesneye dayalı analiz/tasarım kaynakları</w:t>
      </w:r>
    </w:p>
    <w:p>
      <w:pPr>
        <w:spacing w:after="120"/>
        <w:ind w:firstLine="360"/>
      </w:pPr>
      <w:r>
        <w:rPr>
          <w:rFonts w:ascii="Times New Roman" w:hAnsi="Times New Roman"/>
          <w:sz w:val="24"/>
        </w:rPr>
        <w:t>&gt; İstersen bu kaynak bölümünü APA/IEEE formatına da çevirebilirim.</w:t>
      </w:r>
    </w:p>
    <w:p>
      <w:pPr>
        <w:spacing w:after="120"/>
        <w:ind w:firstLine="360"/>
      </w:pPr>
      <w:r>
        <w:rPr>
          <w:rFonts w:ascii="Times New Roman" w:hAnsi="Times New Roman"/>
          <w:sz w:val="24"/>
        </w:rPr>
        <w:t>---</w:t>
      </w:r>
    </w:p>
    <w:p>
      <w:pPr>
        <w:pStyle w:val="Heading1"/>
        <w:jc w:val="left"/>
      </w:pPr>
      <w:r>
        <w:t>02 Kullanim Senaryolari Ve Sozlesmeler</w:t>
      </w:r>
    </w:p>
    <w:p>
      <w:pPr>
        <w:pStyle w:val="Heading2"/>
      </w:pPr>
      <w:r>
        <w:t>Ek A: Kullanım Senaryoları ve Sözleşmeleri</w:t>
      </w:r>
    </w:p>
    <w:p>
      <w:pPr>
        <w:pStyle w:val="Heading3"/>
      </w:pPr>
      <w:r>
        <w:t>1. Amaç</w:t>
      </w:r>
    </w:p>
    <w:p>
      <w:pPr>
        <w:spacing w:after="120"/>
        <w:ind w:firstLine="360"/>
      </w:pPr>
      <w:r>
        <w:rPr>
          <w:rFonts w:ascii="Times New Roman" w:hAnsi="Times New Roman"/>
          <w:sz w:val="24"/>
        </w:rPr>
        <w:t>Bu dokümanın amacı, sistemin temel işlevlerini aktör merkezli olarak modellemek ve her önemli akış için ayrıntılı kullanım senaryosu sözleşmeleri oluşturmaktır. Bu sayede gereksinimlerin yalnızca madde listesi olarak kalması engellenir; iş kuralları, ön koşullar, alternatif akışlar ve son durumlar açıkça tanımlanır.</w:t>
      </w:r>
    </w:p>
    <w:p>
      <w:pPr>
        <w:spacing w:after="120"/>
        <w:ind w:firstLine="360"/>
      </w:pPr>
      <w:r>
        <w:rPr>
          <w:rFonts w:ascii="Times New Roman" w:hAnsi="Times New Roman"/>
          <w:sz w:val="24"/>
        </w:rPr>
        <w:t>Bu doküman, Yazılım Mühendisliği dersi kapsamında özellikle istenen aşağıdaki gereksinimlere doğrudan karşılık vermektedir:</w:t>
      </w:r>
    </w:p>
    <w:p>
      <w:pPr>
        <w:pStyle w:val="ListBullet"/>
      </w:pPr>
      <w:r>
        <w:t>Kullanım senaryolarının ortaya konulması</w:t>
      </w:r>
    </w:p>
    <w:p>
      <w:pPr>
        <w:pStyle w:val="ListBullet"/>
      </w:pPr>
      <w:r>
        <w:t>Gerekli durumlarda kullanım senaryosu sözleşmelerinin eklenmesi</w:t>
      </w:r>
    </w:p>
    <w:p>
      <w:pPr>
        <w:pStyle w:val="ListBullet"/>
      </w:pPr>
      <w:r>
        <w:t>Sorumlulukların ve aktörlerin netleştirilmesi</w:t>
      </w:r>
    </w:p>
    <w:p>
      <w:pPr>
        <w:pStyle w:val="ListBullet"/>
      </w:pPr>
      <w:r>
        <w:t>Tasarım etkileşim diyagramlarına temel oluşturulması</w:t>
      </w:r>
    </w:p>
    <w:p>
      <w:pPr>
        <w:spacing w:after="120"/>
        <w:ind w:firstLine="360"/>
      </w:pPr>
      <w:r>
        <w:rPr>
          <w:rFonts w:ascii="Times New Roman" w:hAnsi="Times New Roman"/>
          <w:sz w:val="24"/>
        </w:rPr>
        <w:t>---</w:t>
      </w:r>
    </w:p>
    <w:p>
      <w:pPr>
        <w:pStyle w:val="Heading3"/>
      </w:pPr>
      <w:r>
        <w:t>2. Aktör Kataloğu</w:t>
      </w:r>
    </w:p>
    <w:p>
      <w:r>
        <w:rPr>
          <w:rFonts w:ascii="Times New Roman" w:hAnsi="Times New Roman"/>
          <w:b/>
          <w:sz w:val="24"/>
        </w:rPr>
        <w:t>2.1 Ziyaretçi</w:t>
      </w:r>
    </w:p>
    <w:p>
      <w:pPr>
        <w:spacing w:after="120"/>
        <w:ind w:firstLine="360"/>
      </w:pPr>
      <w:r>
        <w:rPr>
          <w:rFonts w:ascii="Times New Roman" w:hAnsi="Times New Roman"/>
          <w:sz w:val="24"/>
        </w:rPr>
        <w:t>Henüz sisteme kayıt olmamış veya giriş yapmamış kullanıcıdır. Kayıt olabilir, giriş ekranlarını görebilir, sınırlı keşif yapabilir.</w:t>
      </w:r>
    </w:p>
    <w:p>
      <w:r>
        <w:rPr>
          <w:rFonts w:ascii="Times New Roman" w:hAnsi="Times New Roman"/>
          <w:b/>
          <w:sz w:val="24"/>
        </w:rPr>
        <w:t>2.2 Kayıtlı Kullanıcı</w:t>
      </w:r>
    </w:p>
    <w:p>
      <w:pPr>
        <w:spacing w:after="120"/>
        <w:ind w:firstLine="360"/>
      </w:pPr>
      <w:r>
        <w:rPr>
          <w:rFonts w:ascii="Times New Roman" w:hAnsi="Times New Roman"/>
          <w:sz w:val="24"/>
        </w:rPr>
        <w:t>Sistemin ana aktörüdür. Pet profili açar, ilan verir, başvuru yapar, mesajlaşır, sipariş verir, bakıcı ve veteriner bulur.</w:t>
      </w:r>
    </w:p>
    <w:p>
      <w:r>
        <w:rPr>
          <w:rFonts w:ascii="Times New Roman" w:hAnsi="Times New Roman"/>
          <w:b/>
          <w:sz w:val="24"/>
        </w:rPr>
        <w:t>2.3 Veteriner</w:t>
      </w:r>
    </w:p>
    <w:p>
      <w:pPr>
        <w:spacing w:after="120"/>
        <w:ind w:firstLine="360"/>
      </w:pPr>
      <w:r>
        <w:rPr>
          <w:rFonts w:ascii="Times New Roman" w:hAnsi="Times New Roman"/>
          <w:sz w:val="24"/>
        </w:rPr>
        <w:t>Klinik bilgilerini yönetir, randevu akışına katılır, müsaitlik ve hizmet bilgisi sunar, yorum alabilir.</w:t>
      </w:r>
    </w:p>
    <w:p>
      <w:r>
        <w:rPr>
          <w:rFonts w:ascii="Times New Roman" w:hAnsi="Times New Roman"/>
          <w:b/>
          <w:sz w:val="24"/>
        </w:rPr>
        <w:t>2.4 Pet Bakıcısı</w:t>
      </w:r>
    </w:p>
    <w:p>
      <w:pPr>
        <w:spacing w:after="120"/>
        <w:ind w:firstLine="360"/>
      </w:pPr>
      <w:r>
        <w:rPr>
          <w:rFonts w:ascii="Times New Roman" w:hAnsi="Times New Roman"/>
          <w:sz w:val="24"/>
        </w:rPr>
        <w:t>Hizmet profili oluşturur, rezervasyon kabul eder veya reddeder, bakım sürecini yönetir.</w:t>
      </w:r>
    </w:p>
    <w:p>
      <w:r>
        <w:rPr>
          <w:rFonts w:ascii="Times New Roman" w:hAnsi="Times New Roman"/>
          <w:b/>
          <w:sz w:val="24"/>
        </w:rPr>
        <w:t>2.5 Satıcı</w:t>
      </w:r>
    </w:p>
    <w:p>
      <w:pPr>
        <w:spacing w:after="120"/>
        <w:ind w:firstLine="360"/>
      </w:pPr>
      <w:r>
        <w:rPr>
          <w:rFonts w:ascii="Times New Roman" w:hAnsi="Times New Roman"/>
          <w:sz w:val="24"/>
        </w:rPr>
        <w:t>Mağaza açar, ürün yükler, stok ve sipariş yönetimi yapar.</w:t>
      </w:r>
    </w:p>
    <w:p>
      <w:r>
        <w:rPr>
          <w:rFonts w:ascii="Times New Roman" w:hAnsi="Times New Roman"/>
          <w:b/>
          <w:sz w:val="24"/>
        </w:rPr>
        <w:t>2.6 Admin</w:t>
      </w:r>
    </w:p>
    <w:p>
      <w:pPr>
        <w:spacing w:after="120"/>
        <w:ind w:firstLine="360"/>
      </w:pPr>
      <w:r>
        <w:rPr>
          <w:rFonts w:ascii="Times New Roman" w:hAnsi="Times New Roman"/>
          <w:sz w:val="24"/>
        </w:rPr>
        <w:t>Platform güvenliğini, içerik moderasyonunu, başvuru yönetimini ve operasyonel denetimi yürütür.</w:t>
      </w:r>
    </w:p>
    <w:p>
      <w:pPr>
        <w:spacing w:after="120"/>
        <w:ind w:firstLine="360"/>
      </w:pPr>
      <w:r>
        <w:rPr>
          <w:rFonts w:ascii="Times New Roman" w:hAnsi="Times New Roman"/>
          <w:sz w:val="24"/>
        </w:rPr>
        <w:t>---</w:t>
      </w:r>
    </w:p>
    <w:p>
      <w:pPr>
        <w:pStyle w:val="Heading3"/>
      </w:pPr>
      <w:r>
        <w:t>3. Kullanım Senaryosu Listesi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Kod</w:t>
            </w:r>
          </w:p>
        </w:tc>
        <w:tc>
          <w:tcPr>
            <w:tcW w:type="dxa" w:w="3120"/>
            <w:vAlign w:val="center"/>
            <w:shd w:fill="D9EAD3"/>
          </w:tcPr>
          <w:p>
            <w:pPr>
              <w:jc w:val="left"/>
            </w:pPr>
            <w:r/>
            <w:r>
              <w:rPr>
                <w:rFonts w:ascii="Times New Roman" w:hAnsi="Times New Roman"/>
                <w:b/>
                <w:sz w:val="20"/>
              </w:rPr>
              <w:t>Kullanım Senaryosu</w:t>
            </w:r>
          </w:p>
        </w:tc>
        <w:tc>
          <w:tcPr>
            <w:tcW w:type="dxa" w:w="3120"/>
            <w:vAlign w:val="center"/>
            <w:shd w:fill="D9EAD3"/>
          </w:tcPr>
          <w:p>
            <w:pPr>
              <w:jc w:val="left"/>
            </w:pPr>
            <w:r/>
            <w:r>
              <w:rPr>
                <w:rFonts w:ascii="Times New Roman" w:hAnsi="Times New Roman"/>
                <w:b/>
                <w:sz w:val="20"/>
              </w:rPr>
              <w:t>Birincil Aktör</w:t>
            </w:r>
          </w:p>
        </w:tc>
      </w:tr>
      <w:tr>
        <w:tc>
          <w:tcPr>
            <w:tcW w:type="dxa" w:w="3120"/>
            <w:vAlign w:val="center"/>
          </w:tcPr>
          <w:p>
            <w:pPr>
              <w:jc w:val="left"/>
            </w:pPr>
            <w:r/>
            <w:r>
              <w:rPr>
                <w:rFonts w:ascii="Times New Roman" w:hAnsi="Times New Roman"/>
                <w:b w:val="0"/>
                <w:sz w:val="20"/>
              </w:rPr>
              <w:t>UC-01</w:t>
            </w:r>
          </w:p>
        </w:tc>
        <w:tc>
          <w:tcPr>
            <w:tcW w:type="dxa" w:w="3120"/>
            <w:vAlign w:val="center"/>
          </w:tcPr>
          <w:p>
            <w:pPr>
              <w:jc w:val="left"/>
            </w:pPr>
            <w:r/>
            <w:r>
              <w:rPr>
                <w:rFonts w:ascii="Times New Roman" w:hAnsi="Times New Roman"/>
                <w:b w:val="0"/>
                <w:sz w:val="20"/>
              </w:rPr>
              <w:t>Kayıt Olma</w:t>
            </w:r>
          </w:p>
        </w:tc>
        <w:tc>
          <w:tcPr>
            <w:tcW w:type="dxa" w:w="3120"/>
            <w:vAlign w:val="center"/>
          </w:tcPr>
          <w:p>
            <w:pPr>
              <w:jc w:val="left"/>
            </w:pPr>
            <w:r/>
            <w:r>
              <w:rPr>
                <w:rFonts w:ascii="Times New Roman" w:hAnsi="Times New Roman"/>
                <w:b w:val="0"/>
                <w:sz w:val="20"/>
              </w:rPr>
              <w:t>Ziyaretçi</w:t>
            </w:r>
          </w:p>
        </w:tc>
      </w:tr>
      <w:tr>
        <w:tc>
          <w:tcPr>
            <w:tcW w:type="dxa" w:w="3120"/>
            <w:vAlign w:val="center"/>
          </w:tcPr>
          <w:p>
            <w:pPr>
              <w:jc w:val="left"/>
            </w:pPr>
            <w:r/>
            <w:r>
              <w:rPr>
                <w:rFonts w:ascii="Times New Roman" w:hAnsi="Times New Roman"/>
                <w:b w:val="0"/>
                <w:sz w:val="20"/>
              </w:rPr>
              <w:t>UC-02</w:t>
            </w:r>
          </w:p>
        </w:tc>
        <w:tc>
          <w:tcPr>
            <w:tcW w:type="dxa" w:w="3120"/>
            <w:vAlign w:val="center"/>
          </w:tcPr>
          <w:p>
            <w:pPr>
              <w:jc w:val="left"/>
            </w:pPr>
            <w:r/>
            <w:r>
              <w:rPr>
                <w:rFonts w:ascii="Times New Roman" w:hAnsi="Times New Roman"/>
                <w:b w:val="0"/>
                <w:sz w:val="20"/>
              </w:rPr>
              <w:t>Giriş Yapma</w:t>
            </w:r>
          </w:p>
        </w:tc>
        <w:tc>
          <w:tcPr>
            <w:tcW w:type="dxa" w:w="3120"/>
            <w:vAlign w:val="center"/>
          </w:tcPr>
          <w:p>
            <w:pPr>
              <w:jc w:val="left"/>
            </w:pPr>
            <w:r/>
            <w:r>
              <w:rPr>
                <w:rFonts w:ascii="Times New Roman" w:hAnsi="Times New Roman"/>
                <w:b w:val="0"/>
                <w:sz w:val="20"/>
              </w:rPr>
              <w:t>Ziyaretçi/Kullanıcı</w:t>
            </w:r>
          </w:p>
        </w:tc>
      </w:tr>
      <w:tr>
        <w:tc>
          <w:tcPr>
            <w:tcW w:type="dxa" w:w="3120"/>
            <w:vAlign w:val="center"/>
          </w:tcPr>
          <w:p>
            <w:pPr>
              <w:jc w:val="left"/>
            </w:pPr>
            <w:r/>
            <w:r>
              <w:rPr>
                <w:rFonts w:ascii="Times New Roman" w:hAnsi="Times New Roman"/>
                <w:b w:val="0"/>
                <w:sz w:val="20"/>
              </w:rPr>
              <w:t>UC-03</w:t>
            </w:r>
          </w:p>
        </w:tc>
        <w:tc>
          <w:tcPr>
            <w:tcW w:type="dxa" w:w="3120"/>
            <w:vAlign w:val="center"/>
          </w:tcPr>
          <w:p>
            <w:pPr>
              <w:jc w:val="left"/>
            </w:pPr>
            <w:r/>
            <w:r>
              <w:rPr>
                <w:rFonts w:ascii="Times New Roman" w:hAnsi="Times New Roman"/>
                <w:b w:val="0"/>
                <w:sz w:val="20"/>
              </w:rPr>
              <w:t>Pet Profili Oluşturma</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UC-04</w:t>
            </w:r>
          </w:p>
        </w:tc>
        <w:tc>
          <w:tcPr>
            <w:tcW w:type="dxa" w:w="3120"/>
            <w:vAlign w:val="center"/>
          </w:tcPr>
          <w:p>
            <w:pPr>
              <w:jc w:val="left"/>
            </w:pPr>
            <w:r/>
            <w:r>
              <w:rPr>
                <w:rFonts w:ascii="Times New Roman" w:hAnsi="Times New Roman"/>
                <w:b w:val="0"/>
                <w:sz w:val="20"/>
              </w:rPr>
              <w:t>Sahiplendirme İlanı Oluşturma</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UC-05</w:t>
            </w:r>
          </w:p>
        </w:tc>
        <w:tc>
          <w:tcPr>
            <w:tcW w:type="dxa" w:w="3120"/>
            <w:vAlign w:val="center"/>
          </w:tcPr>
          <w:p>
            <w:pPr>
              <w:jc w:val="left"/>
            </w:pPr>
            <w:r/>
            <w:r>
              <w:rPr>
                <w:rFonts w:ascii="Times New Roman" w:hAnsi="Times New Roman"/>
                <w:b w:val="0"/>
                <w:sz w:val="20"/>
              </w:rPr>
              <w:t>Sahiplendirme Başvurusu Yapma</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UC-06</w:t>
            </w:r>
          </w:p>
        </w:tc>
        <w:tc>
          <w:tcPr>
            <w:tcW w:type="dxa" w:w="3120"/>
            <w:vAlign w:val="center"/>
          </w:tcPr>
          <w:p>
            <w:pPr>
              <w:jc w:val="left"/>
            </w:pPr>
            <w:r/>
            <w:r>
              <w:rPr>
                <w:rFonts w:ascii="Times New Roman" w:hAnsi="Times New Roman"/>
                <w:b w:val="0"/>
                <w:sz w:val="20"/>
              </w:rPr>
              <w:t>Yakındaki Veterinerleri Listeleme</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UC-07</w:t>
            </w:r>
          </w:p>
        </w:tc>
        <w:tc>
          <w:tcPr>
            <w:tcW w:type="dxa" w:w="3120"/>
            <w:vAlign w:val="center"/>
          </w:tcPr>
          <w:p>
            <w:pPr>
              <w:jc w:val="left"/>
            </w:pPr>
            <w:r/>
            <w:r>
              <w:rPr>
                <w:rFonts w:ascii="Times New Roman" w:hAnsi="Times New Roman"/>
                <w:b w:val="0"/>
                <w:sz w:val="20"/>
              </w:rPr>
              <w:t>Veteriner Randevusu Oluşturma</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UC-08</w:t>
            </w:r>
          </w:p>
        </w:tc>
        <w:tc>
          <w:tcPr>
            <w:tcW w:type="dxa" w:w="3120"/>
            <w:vAlign w:val="center"/>
          </w:tcPr>
          <w:p>
            <w:pPr>
              <w:jc w:val="left"/>
            </w:pPr>
            <w:r/>
            <w:r>
              <w:rPr>
                <w:rFonts w:ascii="Times New Roman" w:hAnsi="Times New Roman"/>
                <w:b w:val="0"/>
                <w:sz w:val="20"/>
              </w:rPr>
              <w:t>Aşı Kaydı Ekleme</w:t>
            </w:r>
          </w:p>
        </w:tc>
        <w:tc>
          <w:tcPr>
            <w:tcW w:type="dxa" w:w="3120"/>
            <w:vAlign w:val="center"/>
          </w:tcPr>
          <w:p>
            <w:pPr>
              <w:jc w:val="left"/>
            </w:pPr>
            <w:r/>
            <w:r>
              <w:rPr>
                <w:rFonts w:ascii="Times New Roman" w:hAnsi="Times New Roman"/>
                <w:b w:val="0"/>
                <w:sz w:val="20"/>
              </w:rPr>
              <w:t>Kullanıcı/Veteriner</w:t>
            </w:r>
          </w:p>
        </w:tc>
      </w:tr>
      <w:tr>
        <w:tc>
          <w:tcPr>
            <w:tcW w:type="dxa" w:w="3120"/>
            <w:vAlign w:val="center"/>
          </w:tcPr>
          <w:p>
            <w:pPr>
              <w:jc w:val="left"/>
            </w:pPr>
            <w:r/>
            <w:r>
              <w:rPr>
                <w:rFonts w:ascii="Times New Roman" w:hAnsi="Times New Roman"/>
                <w:b w:val="0"/>
                <w:sz w:val="20"/>
              </w:rPr>
              <w:t>UC-09</w:t>
            </w:r>
          </w:p>
        </w:tc>
        <w:tc>
          <w:tcPr>
            <w:tcW w:type="dxa" w:w="3120"/>
            <w:vAlign w:val="center"/>
          </w:tcPr>
          <w:p>
            <w:pPr>
              <w:jc w:val="left"/>
            </w:pPr>
            <w:r/>
            <w:r>
              <w:rPr>
                <w:rFonts w:ascii="Times New Roman" w:hAnsi="Times New Roman"/>
                <w:b w:val="0"/>
                <w:sz w:val="20"/>
              </w:rPr>
              <w:t>Pet Bakıcısı Profili Oluşturma</w:t>
            </w:r>
          </w:p>
        </w:tc>
        <w:tc>
          <w:tcPr>
            <w:tcW w:type="dxa" w:w="3120"/>
            <w:vAlign w:val="center"/>
          </w:tcPr>
          <w:p>
            <w:pPr>
              <w:jc w:val="left"/>
            </w:pPr>
            <w:r/>
            <w:r>
              <w:rPr>
                <w:rFonts w:ascii="Times New Roman" w:hAnsi="Times New Roman"/>
                <w:b w:val="0"/>
                <w:sz w:val="20"/>
              </w:rPr>
              <w:t>Kullanıcı/Bakıcı</w:t>
            </w:r>
          </w:p>
        </w:tc>
      </w:tr>
      <w:tr>
        <w:tc>
          <w:tcPr>
            <w:tcW w:type="dxa" w:w="3120"/>
            <w:vAlign w:val="center"/>
          </w:tcPr>
          <w:p>
            <w:pPr>
              <w:jc w:val="left"/>
            </w:pPr>
            <w:r/>
            <w:r>
              <w:rPr>
                <w:rFonts w:ascii="Times New Roman" w:hAnsi="Times New Roman"/>
                <w:b w:val="0"/>
                <w:sz w:val="20"/>
              </w:rPr>
              <w:t>UC-10</w:t>
            </w:r>
          </w:p>
        </w:tc>
        <w:tc>
          <w:tcPr>
            <w:tcW w:type="dxa" w:w="3120"/>
            <w:vAlign w:val="center"/>
          </w:tcPr>
          <w:p>
            <w:pPr>
              <w:jc w:val="left"/>
            </w:pPr>
            <w:r/>
            <w:r>
              <w:rPr>
                <w:rFonts w:ascii="Times New Roman" w:hAnsi="Times New Roman"/>
                <w:b w:val="0"/>
                <w:sz w:val="20"/>
              </w:rPr>
              <w:t>Pet Bakıcısı Rezervasyonu Oluşturma</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UC-11</w:t>
            </w:r>
          </w:p>
        </w:tc>
        <w:tc>
          <w:tcPr>
            <w:tcW w:type="dxa" w:w="3120"/>
            <w:vAlign w:val="center"/>
          </w:tcPr>
          <w:p>
            <w:pPr>
              <w:jc w:val="left"/>
            </w:pPr>
            <w:r/>
            <w:r>
              <w:rPr>
                <w:rFonts w:ascii="Times New Roman" w:hAnsi="Times New Roman"/>
                <w:b w:val="0"/>
                <w:sz w:val="20"/>
              </w:rPr>
              <w:t>Gerçek Zamanlı Mesaj Gönderme</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UC-12</w:t>
            </w:r>
          </w:p>
        </w:tc>
        <w:tc>
          <w:tcPr>
            <w:tcW w:type="dxa" w:w="3120"/>
            <w:vAlign w:val="center"/>
          </w:tcPr>
          <w:p>
            <w:pPr>
              <w:jc w:val="left"/>
            </w:pPr>
            <w:r/>
            <w:r>
              <w:rPr>
                <w:rFonts w:ascii="Times New Roman" w:hAnsi="Times New Roman"/>
                <w:b w:val="0"/>
                <w:sz w:val="20"/>
              </w:rPr>
              <w:t>Kayıp/Bulunan Hayvan İlanı Verme</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UC-13</w:t>
            </w:r>
          </w:p>
        </w:tc>
        <w:tc>
          <w:tcPr>
            <w:tcW w:type="dxa" w:w="3120"/>
            <w:vAlign w:val="center"/>
          </w:tcPr>
          <w:p>
            <w:pPr>
              <w:jc w:val="left"/>
            </w:pPr>
            <w:r/>
            <w:r>
              <w:rPr>
                <w:rFonts w:ascii="Times New Roman" w:hAnsi="Times New Roman"/>
                <w:b w:val="0"/>
                <w:sz w:val="20"/>
              </w:rPr>
              <w:t>Ürünü Sepete Ekleme ve Sipariş Verme</w:t>
            </w:r>
          </w:p>
        </w:tc>
        <w:tc>
          <w:tcPr>
            <w:tcW w:type="dxa" w:w="3120"/>
            <w:vAlign w:val="center"/>
          </w:tcPr>
          <w:p>
            <w:pPr>
              <w:jc w:val="left"/>
            </w:pPr>
            <w:r/>
            <w:r>
              <w:rPr>
                <w:rFonts w:ascii="Times New Roman" w:hAnsi="Times New Roman"/>
                <w:b w:val="0"/>
                <w:sz w:val="20"/>
              </w:rPr>
              <w:t>Kullanıcı</w:t>
            </w:r>
          </w:p>
        </w:tc>
      </w:tr>
      <w:tr>
        <w:tc>
          <w:tcPr>
            <w:tcW w:type="dxa" w:w="3120"/>
            <w:vAlign w:val="center"/>
          </w:tcPr>
          <w:p>
            <w:pPr>
              <w:jc w:val="left"/>
            </w:pPr>
            <w:r/>
            <w:r>
              <w:rPr>
                <w:rFonts w:ascii="Times New Roman" w:hAnsi="Times New Roman"/>
                <w:b w:val="0"/>
                <w:sz w:val="20"/>
              </w:rPr>
              <w:t>UC-14</w:t>
            </w:r>
          </w:p>
        </w:tc>
        <w:tc>
          <w:tcPr>
            <w:tcW w:type="dxa" w:w="3120"/>
            <w:vAlign w:val="center"/>
          </w:tcPr>
          <w:p>
            <w:pPr>
              <w:jc w:val="left"/>
            </w:pPr>
            <w:r/>
            <w:r>
              <w:rPr>
                <w:rFonts w:ascii="Times New Roman" w:hAnsi="Times New Roman"/>
                <w:b w:val="0"/>
                <w:sz w:val="20"/>
              </w:rPr>
              <w:t>Ürün Yönetme</w:t>
            </w:r>
          </w:p>
        </w:tc>
        <w:tc>
          <w:tcPr>
            <w:tcW w:type="dxa" w:w="3120"/>
            <w:vAlign w:val="center"/>
          </w:tcPr>
          <w:p>
            <w:pPr>
              <w:jc w:val="left"/>
            </w:pPr>
            <w:r/>
            <w:r>
              <w:rPr>
                <w:rFonts w:ascii="Times New Roman" w:hAnsi="Times New Roman"/>
                <w:b w:val="0"/>
                <w:sz w:val="20"/>
              </w:rPr>
              <w:t>Satıcı</w:t>
            </w:r>
          </w:p>
        </w:tc>
      </w:tr>
      <w:tr>
        <w:tc>
          <w:tcPr>
            <w:tcW w:type="dxa" w:w="3120"/>
            <w:vAlign w:val="center"/>
          </w:tcPr>
          <w:p>
            <w:pPr>
              <w:jc w:val="left"/>
            </w:pPr>
            <w:r/>
            <w:r>
              <w:rPr>
                <w:rFonts w:ascii="Times New Roman" w:hAnsi="Times New Roman"/>
                <w:b w:val="0"/>
                <w:sz w:val="20"/>
              </w:rPr>
              <w:t>UC-15</w:t>
            </w:r>
          </w:p>
        </w:tc>
        <w:tc>
          <w:tcPr>
            <w:tcW w:type="dxa" w:w="3120"/>
            <w:vAlign w:val="center"/>
          </w:tcPr>
          <w:p>
            <w:pPr>
              <w:jc w:val="left"/>
            </w:pPr>
            <w:r/>
            <w:r>
              <w:rPr>
                <w:rFonts w:ascii="Times New Roman" w:hAnsi="Times New Roman"/>
                <w:b w:val="0"/>
                <w:sz w:val="20"/>
              </w:rPr>
              <w:t>İçerik Moderasyonu Yapma</w:t>
            </w:r>
          </w:p>
        </w:tc>
        <w:tc>
          <w:tcPr>
            <w:tcW w:type="dxa" w:w="3120"/>
            <w:vAlign w:val="center"/>
          </w:tcPr>
          <w:p>
            <w:pPr>
              <w:jc w:val="left"/>
            </w:pPr>
            <w:r/>
            <w:r>
              <w:rPr>
                <w:rFonts w:ascii="Times New Roman" w:hAnsi="Times New Roman"/>
                <w:b w:val="0"/>
                <w:sz w:val="20"/>
              </w:rPr>
              <w:t>Admin</w:t>
            </w:r>
          </w:p>
        </w:tc>
      </w:tr>
      <w:tr>
        <w:tc>
          <w:tcPr>
            <w:tcW w:type="dxa" w:w="3120"/>
            <w:vAlign w:val="center"/>
          </w:tcPr>
          <w:p>
            <w:pPr>
              <w:jc w:val="left"/>
            </w:pPr>
            <w:r/>
            <w:r>
              <w:rPr>
                <w:rFonts w:ascii="Times New Roman" w:hAnsi="Times New Roman"/>
                <w:b w:val="0"/>
                <w:sz w:val="20"/>
              </w:rPr>
              <w:t>UC-16</w:t>
            </w:r>
          </w:p>
        </w:tc>
        <w:tc>
          <w:tcPr>
            <w:tcW w:type="dxa" w:w="3120"/>
            <w:vAlign w:val="center"/>
          </w:tcPr>
          <w:p>
            <w:pPr>
              <w:jc w:val="left"/>
            </w:pPr>
            <w:r/>
            <w:r>
              <w:rPr>
                <w:rFonts w:ascii="Times New Roman" w:hAnsi="Times New Roman"/>
                <w:b w:val="0"/>
                <w:sz w:val="20"/>
              </w:rPr>
              <w:t>Etkinliğe Katılım Bildirme</w:t>
            </w:r>
          </w:p>
        </w:tc>
        <w:tc>
          <w:tcPr>
            <w:tcW w:type="dxa" w:w="3120"/>
            <w:vAlign w:val="center"/>
          </w:tcPr>
          <w:p>
            <w:pPr>
              <w:jc w:val="left"/>
            </w:pPr>
            <w:r/>
            <w:r>
              <w:rPr>
                <w:rFonts w:ascii="Times New Roman" w:hAnsi="Times New Roman"/>
                <w:b w:val="0"/>
                <w:sz w:val="20"/>
              </w:rPr>
              <w:t>Kullanıcı</w:t>
            </w:r>
          </w:p>
        </w:tc>
      </w:tr>
    </w:tbl>
    <w:p/>
    <w:p>
      <w:pPr>
        <w:spacing w:after="120"/>
        <w:ind w:firstLine="360"/>
      </w:pPr>
      <w:r>
        <w:rPr>
          <w:rFonts w:ascii="Times New Roman" w:hAnsi="Times New Roman"/>
          <w:sz w:val="24"/>
        </w:rPr>
        <w:t>---</w:t>
      </w:r>
    </w:p>
    <w:p>
      <w:pPr>
        <w:pStyle w:val="Heading3"/>
      </w:pPr>
      <w:r>
        <w:t>4. Kullanım Senaryosu Sözleşmeleri</w:t>
      </w:r>
    </w:p>
    <w:p>
      <w:pPr>
        <w:pStyle w:val="Heading3"/>
      </w:pPr>
      <w:r>
        <w:t>UC-01 Kayıt Olma</w:t>
      </w:r>
    </w:p>
    <w:p>
      <w:r>
        <w:rPr>
          <w:rFonts w:ascii="Times New Roman" w:hAnsi="Times New Roman"/>
          <w:b/>
          <w:sz w:val="24"/>
        </w:rPr>
        <w:t>Genel Bilgiler</w:t>
      </w:r>
    </w:p>
    <w:p>
      <w:pPr>
        <w:pStyle w:val="ListBullet"/>
      </w:pPr>
      <w:r>
        <w:t>Kod: UC-01</w:t>
      </w:r>
    </w:p>
    <w:p>
      <w:pPr>
        <w:pStyle w:val="ListBullet"/>
      </w:pPr>
      <w:r>
        <w:t>Ad: Kayıt Olma</w:t>
      </w:r>
    </w:p>
    <w:p>
      <w:pPr>
        <w:pStyle w:val="ListBullet"/>
      </w:pPr>
      <w:r>
        <w:t>Amaç: Yeni kullanıcının sisteme hesap açabilmesi</w:t>
      </w:r>
    </w:p>
    <w:p>
      <w:pPr>
        <w:pStyle w:val="ListBullet"/>
      </w:pPr>
      <w:r>
        <w:t>Birincil Aktör: Ziyaretçi</w:t>
      </w:r>
    </w:p>
    <w:p>
      <w:pPr>
        <w:pStyle w:val="ListBullet"/>
      </w:pPr>
      <w:r>
        <w:t>İkincil Aktörler: Bildirim Servisi, Kimlik Doğrulama Servisi</w:t>
      </w:r>
    </w:p>
    <w:p>
      <w:pPr>
        <w:pStyle w:val="ListBullet"/>
      </w:pPr>
      <w:r>
        <w:t>Ön Koşullar: Kullanıcının daha önce aynı e-posta ile kayıt olmamış olması</w:t>
      </w:r>
    </w:p>
    <w:p>
      <w:pPr>
        <w:pStyle w:val="ListBullet"/>
      </w:pPr>
      <w:r>
        <w:t>Son Koşullar: Sistem yeni kullanıcı hesabını oluşturur ve kullanıcının giriş yapmasına izin verir</w:t>
      </w:r>
    </w:p>
    <w:p>
      <w:r>
        <w:rPr>
          <w:rFonts w:ascii="Times New Roman" w:hAnsi="Times New Roman"/>
          <w:b/>
          <w:sz w:val="24"/>
        </w:rPr>
        <w:t>Tetikleyici</w:t>
      </w:r>
    </w:p>
    <w:p>
      <w:pPr>
        <w:spacing w:after="120"/>
        <w:ind w:firstLine="360"/>
      </w:pPr>
      <w:r>
        <w:rPr>
          <w:rFonts w:ascii="Times New Roman" w:hAnsi="Times New Roman"/>
          <w:sz w:val="24"/>
        </w:rPr>
        <w:t>Ziyaretçi kayıt ekranında bilgilerini doldurup "Kayıt Ol" butonuna basar.</w:t>
      </w:r>
    </w:p>
    <w:p>
      <w:r>
        <w:rPr>
          <w:rFonts w:ascii="Times New Roman" w:hAnsi="Times New Roman"/>
          <w:b/>
          <w:sz w:val="24"/>
        </w:rPr>
        <w:t>Ana Akış</w:t>
      </w:r>
    </w:p>
    <w:p>
      <w:pPr>
        <w:pStyle w:val="ListNumber"/>
      </w:pPr>
      <w:r>
        <w:t>Ziyaretçi kayıt ekranını açar.</w:t>
      </w:r>
    </w:p>
    <w:p>
      <w:pPr>
        <w:pStyle w:val="ListNumber"/>
      </w:pPr>
      <w:r>
        <w:t>Sistem ad, soyad, e-posta, şifre ve gerekli diğer alanları gösterir.</w:t>
      </w:r>
    </w:p>
    <w:p>
      <w:pPr>
        <w:pStyle w:val="ListNumber"/>
      </w:pPr>
      <w:r>
        <w:t>Ziyaretçi bilgileri girer.</w:t>
      </w:r>
    </w:p>
    <w:p>
      <w:pPr>
        <w:pStyle w:val="ListNumber"/>
      </w:pPr>
      <w:r>
        <w:t>Sistem alan doğrulaması yapar.</w:t>
      </w:r>
    </w:p>
    <w:p>
      <w:pPr>
        <w:pStyle w:val="ListNumber"/>
      </w:pPr>
      <w:r>
        <w:t>Sistem e-posta adresinin daha önce kullanılıp kullanılmadığını kontrol eder.</w:t>
      </w:r>
    </w:p>
    <w:p>
      <w:pPr>
        <w:pStyle w:val="ListNumber"/>
      </w:pPr>
      <w:r>
        <w:t>Sistem kullanıcı kaydını oluşturur.</w:t>
      </w:r>
    </w:p>
    <w:p>
      <w:pPr>
        <w:pStyle w:val="ListNumber"/>
      </w:pPr>
      <w:r>
        <w:t>Sistem gerekirse doğrulama kodu veya onay mesajı üretir.</w:t>
      </w:r>
    </w:p>
    <w:p>
      <w:pPr>
        <w:pStyle w:val="ListNumber"/>
      </w:pPr>
      <w:r>
        <w:t>Kullanıcıya kayıt başarılı bilgisi gösterilir.</w:t>
      </w:r>
    </w:p>
    <w:p>
      <w:r>
        <w:rPr>
          <w:rFonts w:ascii="Times New Roman" w:hAnsi="Times New Roman"/>
          <w:b/>
          <w:sz w:val="24"/>
        </w:rPr>
        <w:t>Alternatif Akışlar</w:t>
      </w:r>
    </w:p>
    <w:p>
      <w:pPr>
        <w:pStyle w:val="ListNumber"/>
      </w:pPr>
      <w:r>
        <w:t>E-posta zaten kayıtlı ise sistem kullanıcıyı uyarır.</w:t>
      </w:r>
    </w:p>
    <w:p>
      <w:pPr>
        <w:pStyle w:val="ListNumber"/>
      </w:pPr>
      <w:r>
        <w:t>Şifre güvenlik koşullarını sağlamıyorsa kayıt tamamlanmaz.</w:t>
      </w:r>
    </w:p>
    <w:p>
      <w:pPr>
        <w:pStyle w:val="ListNumber"/>
      </w:pPr>
      <w:r>
        <w:t>Ağ veya sunucu hatasında sistem uygun hata mesajı gösterir.</w:t>
      </w:r>
    </w:p>
    <w:p>
      <w:r>
        <w:rPr>
          <w:rFonts w:ascii="Times New Roman" w:hAnsi="Times New Roman"/>
          <w:b/>
          <w:sz w:val="24"/>
        </w:rPr>
        <w:t>İş Kuralları</w:t>
      </w:r>
    </w:p>
    <w:p>
      <w:pPr>
        <w:pStyle w:val="ListBullet"/>
      </w:pPr>
      <w:r>
        <w:t>E-posta benzersiz olmalıdır.</w:t>
      </w:r>
    </w:p>
    <w:p>
      <w:pPr>
        <w:pStyle w:val="ListBullet"/>
      </w:pPr>
      <w:r>
        <w:t>Şifre belirli karmaşıklık kurallarını sağlamalıdır.</w:t>
      </w:r>
    </w:p>
    <w:p>
      <w:pPr>
        <w:pStyle w:val="ListBullet"/>
      </w:pPr>
      <w:r>
        <w:t>Rol bilgisi varsayılan olarak standart kullanıcıdır.</w:t>
      </w:r>
    </w:p>
    <w:p>
      <w:r>
        <w:rPr>
          <w:rFonts w:ascii="Times New Roman" w:hAnsi="Times New Roman"/>
          <w:b/>
          <w:sz w:val="24"/>
        </w:rPr>
        <w:t>Özel Gereksinimler</w:t>
      </w:r>
    </w:p>
    <w:p>
      <w:pPr>
        <w:pStyle w:val="ListBullet"/>
      </w:pPr>
      <w:r>
        <w:t>Şifre alanı maskeli gösterilmelidir.</w:t>
      </w:r>
    </w:p>
    <w:p>
      <w:pPr>
        <w:pStyle w:val="ListBullet"/>
      </w:pPr>
      <w:r>
        <w:t>Hata mesajları kullanıcı dostu olmalıdır.</w:t>
      </w:r>
    </w:p>
    <w:p>
      <w:pPr>
        <w:spacing w:after="120"/>
        <w:ind w:firstLine="360"/>
      </w:pPr>
      <w:r>
        <w:rPr>
          <w:rFonts w:ascii="Times New Roman" w:hAnsi="Times New Roman"/>
          <w:sz w:val="24"/>
        </w:rPr>
        <w:t>---</w:t>
      </w:r>
    </w:p>
    <w:p>
      <w:pPr>
        <w:pStyle w:val="Heading3"/>
      </w:pPr>
      <w:r>
        <w:t>UC-02 Giriş Yapma</w:t>
      </w:r>
    </w:p>
    <w:p>
      <w:r>
        <w:rPr>
          <w:rFonts w:ascii="Times New Roman" w:hAnsi="Times New Roman"/>
          <w:b/>
          <w:sz w:val="24"/>
        </w:rPr>
        <w:t>Genel Bilgiler</w:t>
      </w:r>
    </w:p>
    <w:p>
      <w:pPr>
        <w:pStyle w:val="ListBullet"/>
      </w:pPr>
      <w:r>
        <w:t>Kod: UC-02</w:t>
      </w:r>
    </w:p>
    <w:p>
      <w:pPr>
        <w:pStyle w:val="ListBullet"/>
      </w:pPr>
      <w:r>
        <w:t>Ad: Giriş Yapma</w:t>
      </w:r>
    </w:p>
    <w:p>
      <w:pPr>
        <w:pStyle w:val="ListBullet"/>
      </w:pPr>
      <w:r>
        <w:t>Amaç: Kayıtlı kullanıcının sisteme güvenli biçimde giriş yapması</w:t>
      </w:r>
    </w:p>
    <w:p>
      <w:pPr>
        <w:pStyle w:val="ListBullet"/>
      </w:pPr>
      <w:r>
        <w:t>Birincil Aktör: Ziyaretçi/Kullanıcı</w:t>
      </w:r>
    </w:p>
    <w:p>
      <w:pPr>
        <w:pStyle w:val="ListBullet"/>
      </w:pPr>
      <w:r>
        <w:t>Ön Koşullar: Kullanıcının hesabı mevcut olmalıdır</w:t>
      </w:r>
    </w:p>
    <w:p>
      <w:pPr>
        <w:pStyle w:val="ListBullet"/>
      </w:pPr>
      <w:r>
        <w:t>Son Koşullar: Sistem geçerli oturum üretir</w:t>
      </w:r>
    </w:p>
    <w:p>
      <w:r>
        <w:rPr>
          <w:rFonts w:ascii="Times New Roman" w:hAnsi="Times New Roman"/>
          <w:b/>
          <w:sz w:val="24"/>
        </w:rPr>
        <w:t>Ana Akış</w:t>
      </w:r>
    </w:p>
    <w:p>
      <w:pPr>
        <w:pStyle w:val="ListNumber"/>
      </w:pPr>
      <w:r>
        <w:t>Kullanıcı giriş ekranını açar.</w:t>
      </w:r>
    </w:p>
    <w:p>
      <w:pPr>
        <w:pStyle w:val="ListNumber"/>
      </w:pPr>
      <w:r>
        <w:t>E-posta ve şifre bilgilerini girer.</w:t>
      </w:r>
    </w:p>
    <w:p>
      <w:pPr>
        <w:pStyle w:val="ListNumber"/>
      </w:pPr>
      <w:r>
        <w:t>Sistem kimlik doğrulama yapar.</w:t>
      </w:r>
    </w:p>
    <w:p>
      <w:pPr>
        <w:pStyle w:val="ListNumber"/>
      </w:pPr>
      <w:r>
        <w:t>Doğrulama başarılı ise token üretir.</w:t>
      </w:r>
    </w:p>
    <w:p>
      <w:pPr>
        <w:pStyle w:val="ListNumber"/>
      </w:pPr>
      <w:r>
        <w:t>Kullanıcı ana ekrana yönlendirilir.</w:t>
      </w:r>
    </w:p>
    <w:p>
      <w:r>
        <w:rPr>
          <w:rFonts w:ascii="Times New Roman" w:hAnsi="Times New Roman"/>
          <w:b/>
          <w:sz w:val="24"/>
        </w:rPr>
        <w:t>Alternatif Akışlar</w:t>
      </w:r>
    </w:p>
    <w:p>
      <w:pPr>
        <w:pStyle w:val="ListNumber"/>
      </w:pPr>
      <w:r>
        <w:t>Yanlış parola girilirse hata gösterilir.</w:t>
      </w:r>
    </w:p>
    <w:p>
      <w:pPr>
        <w:pStyle w:val="ListNumber"/>
      </w:pPr>
      <w:r>
        <w:t>Hesap kısıtlı ise giriş engellenir.</w:t>
      </w:r>
    </w:p>
    <w:p>
      <w:pPr>
        <w:pStyle w:val="ListNumber"/>
      </w:pPr>
      <w:r>
        <w:t>Çok sayıda başarısız deneme yapılmışsa rate limit devreye girer.</w:t>
      </w:r>
    </w:p>
    <w:p>
      <w:r>
        <w:rPr>
          <w:rFonts w:ascii="Times New Roman" w:hAnsi="Times New Roman"/>
          <w:b/>
          <w:sz w:val="24"/>
        </w:rPr>
        <w:t>İş Kuralları</w:t>
      </w:r>
    </w:p>
    <w:p>
      <w:pPr>
        <w:pStyle w:val="ListBullet"/>
      </w:pPr>
      <w:r>
        <w:t>Hatalı denemeler izlenmelidir.</w:t>
      </w:r>
    </w:p>
    <w:p>
      <w:pPr>
        <w:pStyle w:val="ListBullet"/>
      </w:pPr>
      <w:r>
        <w:t>Token süresi ve yenileme politikası tanımlı olmalıdır.</w:t>
      </w:r>
    </w:p>
    <w:p>
      <w:pPr>
        <w:spacing w:after="120"/>
        <w:ind w:firstLine="360"/>
      </w:pPr>
      <w:r>
        <w:rPr>
          <w:rFonts w:ascii="Times New Roman" w:hAnsi="Times New Roman"/>
          <w:sz w:val="24"/>
        </w:rPr>
        <w:t>---</w:t>
      </w:r>
    </w:p>
    <w:p>
      <w:pPr>
        <w:pStyle w:val="Heading3"/>
      </w:pPr>
      <w:r>
        <w:t>UC-03 Pet Profili Oluşturma</w:t>
      </w:r>
    </w:p>
    <w:p>
      <w:r>
        <w:rPr>
          <w:rFonts w:ascii="Times New Roman" w:hAnsi="Times New Roman"/>
          <w:b/>
          <w:sz w:val="24"/>
        </w:rPr>
        <w:t>Genel Bilgiler</w:t>
      </w:r>
    </w:p>
    <w:p>
      <w:pPr>
        <w:pStyle w:val="ListBullet"/>
      </w:pPr>
      <w:r>
        <w:t>Kod: UC-03</w:t>
      </w:r>
    </w:p>
    <w:p>
      <w:pPr>
        <w:pStyle w:val="ListBullet"/>
      </w:pPr>
      <w:r>
        <w:t>Ad: Pet Profili Oluşturma</w:t>
      </w:r>
    </w:p>
    <w:p>
      <w:pPr>
        <w:pStyle w:val="ListBullet"/>
      </w:pPr>
      <w:r>
        <w:t>Amaç: Kullanıcının kendi evcil hayvanı için profil açması</w:t>
      </w:r>
    </w:p>
    <w:p>
      <w:pPr>
        <w:pStyle w:val="ListBullet"/>
      </w:pPr>
      <w:r>
        <w:t>Birincil Aktör: Kullanıcı</w:t>
      </w:r>
    </w:p>
    <w:p>
      <w:pPr>
        <w:pStyle w:val="ListBullet"/>
      </w:pPr>
      <w:r>
        <w:t>Ön Koşullar: Kullanıcının giriş yapmış olması</w:t>
      </w:r>
    </w:p>
    <w:p>
      <w:pPr>
        <w:pStyle w:val="ListBullet"/>
      </w:pPr>
      <w:r>
        <w:t>Son Koşullar: Pet kaydı veritabanına eklenir</w:t>
      </w:r>
    </w:p>
    <w:p>
      <w:r>
        <w:rPr>
          <w:rFonts w:ascii="Times New Roman" w:hAnsi="Times New Roman"/>
          <w:b/>
          <w:sz w:val="24"/>
        </w:rPr>
        <w:t>Ana Akış</w:t>
      </w:r>
    </w:p>
    <w:p>
      <w:pPr>
        <w:pStyle w:val="ListNumber"/>
      </w:pPr>
      <w:r>
        <w:t>Kullanıcı "Pet Ekle" ekranını açar.</w:t>
      </w:r>
    </w:p>
    <w:p>
      <w:pPr>
        <w:pStyle w:val="ListNumber"/>
      </w:pPr>
      <w:r>
        <w:t>Ad, tür, cinsiyet, yaş, açıklama, fotoğraf ve sağlıkla ilgili temel bilgileri girer.</w:t>
      </w:r>
    </w:p>
    <w:p>
      <w:pPr>
        <w:pStyle w:val="ListNumber"/>
      </w:pPr>
      <w:r>
        <w:t>Sistem zorunlu alanları doğrular.</w:t>
      </w:r>
    </w:p>
    <w:p>
      <w:pPr>
        <w:pStyle w:val="ListNumber"/>
      </w:pPr>
      <w:r>
        <w:t>Kullanıcı konum veya şehir bilgisi ekleyebilir.</w:t>
      </w:r>
    </w:p>
    <w:p>
      <w:pPr>
        <w:pStyle w:val="ListNumber"/>
      </w:pPr>
      <w:r>
        <w:t>Sistem pet kaydını oluşturur.</w:t>
      </w:r>
    </w:p>
    <w:p>
      <w:pPr>
        <w:pStyle w:val="ListNumber"/>
      </w:pPr>
      <w:r>
        <w:t>Kullanıcı pet detay ekranına yönlendirilir.</w:t>
      </w:r>
    </w:p>
    <w:p>
      <w:r>
        <w:rPr>
          <w:rFonts w:ascii="Times New Roman" w:hAnsi="Times New Roman"/>
          <w:b/>
          <w:sz w:val="24"/>
        </w:rPr>
        <w:t>Alternatif Akışlar</w:t>
      </w:r>
    </w:p>
    <w:p>
      <w:pPr>
        <w:pStyle w:val="ListNumber"/>
      </w:pPr>
      <w:r>
        <w:t>Fotoğraf yükleme başarısız olur; kullanıcı tekrar deneyebilir.</w:t>
      </w:r>
    </w:p>
    <w:p>
      <w:pPr>
        <w:pStyle w:val="ListNumber"/>
      </w:pPr>
      <w:r>
        <w:t>Eksik alan varsa kaydetme yapılamaz.</w:t>
      </w:r>
    </w:p>
    <w:p>
      <w:r>
        <w:rPr>
          <w:rFonts w:ascii="Times New Roman" w:hAnsi="Times New Roman"/>
          <w:b/>
          <w:sz w:val="24"/>
        </w:rPr>
        <w:t>İş Kuralları</w:t>
      </w:r>
    </w:p>
    <w:p>
      <w:pPr>
        <w:pStyle w:val="ListBullet"/>
      </w:pPr>
      <w:r>
        <w:t>Her pet bir kullanıcıya bağlı olmalıdır.</w:t>
      </w:r>
    </w:p>
    <w:p>
      <w:pPr>
        <w:pStyle w:val="ListBullet"/>
      </w:pPr>
      <w:r>
        <w:t>Tür ve cins gibi alanlar belirli sözlüklerle sınırlanabilir.</w:t>
      </w:r>
    </w:p>
    <w:p>
      <w:pPr>
        <w:spacing w:after="120"/>
        <w:ind w:firstLine="360"/>
      </w:pPr>
      <w:r>
        <w:rPr>
          <w:rFonts w:ascii="Times New Roman" w:hAnsi="Times New Roman"/>
          <w:sz w:val="24"/>
        </w:rPr>
        <w:t>---</w:t>
      </w:r>
    </w:p>
    <w:p>
      <w:pPr>
        <w:pStyle w:val="Heading3"/>
      </w:pPr>
      <w:r>
        <w:t>UC-04 Sahiplendirme İlanı Oluşturma</w:t>
      </w:r>
    </w:p>
    <w:p>
      <w:r>
        <w:rPr>
          <w:rFonts w:ascii="Times New Roman" w:hAnsi="Times New Roman"/>
          <w:b/>
          <w:sz w:val="24"/>
        </w:rPr>
        <w:t>Genel Bilgiler</w:t>
      </w:r>
    </w:p>
    <w:p>
      <w:pPr>
        <w:pStyle w:val="ListBullet"/>
      </w:pPr>
      <w:r>
        <w:t>Kod: UC-04</w:t>
      </w:r>
    </w:p>
    <w:p>
      <w:pPr>
        <w:pStyle w:val="ListBullet"/>
      </w:pPr>
      <w:r>
        <w:t>Ad: Sahiplendirme İlanı Oluşturma</w:t>
      </w:r>
    </w:p>
    <w:p>
      <w:pPr>
        <w:pStyle w:val="ListBullet"/>
      </w:pPr>
      <w:r>
        <w:t>Amaç: Kullanıcının peti için sahiplendirme ilanı açması</w:t>
      </w:r>
    </w:p>
    <w:p>
      <w:pPr>
        <w:pStyle w:val="ListBullet"/>
      </w:pPr>
      <w:r>
        <w:t>Birincil Aktör: Kullanıcı</w:t>
      </w:r>
    </w:p>
    <w:p>
      <w:pPr>
        <w:pStyle w:val="ListBullet"/>
      </w:pPr>
      <w:r>
        <w:t>Ön Koşullar: Kullanıcının pet profili bulunmalıdır</w:t>
      </w:r>
    </w:p>
    <w:p>
      <w:pPr>
        <w:pStyle w:val="ListBullet"/>
      </w:pPr>
      <w:r>
        <w:t>Son Koşullar: İlan yayınlanır veya inceleme kuyruğuna alınır</w:t>
      </w:r>
    </w:p>
    <w:p>
      <w:r>
        <w:rPr>
          <w:rFonts w:ascii="Times New Roman" w:hAnsi="Times New Roman"/>
          <w:b/>
          <w:sz w:val="24"/>
        </w:rPr>
        <w:t>Ana Akış</w:t>
      </w:r>
    </w:p>
    <w:p>
      <w:pPr>
        <w:pStyle w:val="ListNumber"/>
      </w:pPr>
      <w:r>
        <w:t>Kullanıcı mevcut petlerinden birini seçer.</w:t>
      </w:r>
    </w:p>
    <w:p>
      <w:pPr>
        <w:pStyle w:val="ListNumber"/>
      </w:pPr>
      <w:r>
        <w:t>İlan tipi olarak sahiplendirmeyi işaretler.</w:t>
      </w:r>
    </w:p>
    <w:p>
      <w:pPr>
        <w:pStyle w:val="ListNumber"/>
      </w:pPr>
      <w:r>
        <w:t>Açıklama, şehir, iletişim tercihi ve ek medya girer.</w:t>
      </w:r>
    </w:p>
    <w:p>
      <w:pPr>
        <w:pStyle w:val="ListNumber"/>
      </w:pPr>
      <w:r>
        <w:t>Sistem ilanın doğrulamasını yapar.</w:t>
      </w:r>
    </w:p>
    <w:p>
      <w:pPr>
        <w:pStyle w:val="ListNumber"/>
      </w:pPr>
      <w:r>
        <w:t>İlan kaydedilir.</w:t>
      </w:r>
    </w:p>
    <w:p>
      <w:pPr>
        <w:pStyle w:val="ListNumber"/>
      </w:pPr>
      <w:r>
        <w:t>Sistem ilanı yayına alır veya moderasyon kuyruğuna gönderir.</w:t>
      </w:r>
    </w:p>
    <w:p>
      <w:r>
        <w:rPr>
          <w:rFonts w:ascii="Times New Roman" w:hAnsi="Times New Roman"/>
          <w:b/>
          <w:sz w:val="24"/>
        </w:rPr>
        <w:t>Alternatif Akışlar</w:t>
      </w:r>
    </w:p>
    <w:p>
      <w:pPr>
        <w:pStyle w:val="ListNumber"/>
      </w:pPr>
      <w:r>
        <w:t>Pet bulunmuyorsa sistem önce pet profili oluşturulmasını ister.</w:t>
      </w:r>
    </w:p>
    <w:p>
      <w:pPr>
        <w:pStyle w:val="ListNumber"/>
      </w:pPr>
      <w:r>
        <w:t>Yasaklı içerik saptanırsa ilan reddedilir.</w:t>
      </w:r>
    </w:p>
    <w:p>
      <w:r>
        <w:rPr>
          <w:rFonts w:ascii="Times New Roman" w:hAnsi="Times New Roman"/>
          <w:b/>
          <w:sz w:val="24"/>
        </w:rPr>
        <w:t>İş Kuralları</w:t>
      </w:r>
    </w:p>
    <w:p>
      <w:pPr>
        <w:pStyle w:val="ListBullet"/>
      </w:pPr>
      <w:r>
        <w:t>Aynı pet için eş zamanlı çakışan ilan tipleri sınırlandırılabilir.</w:t>
      </w:r>
    </w:p>
    <w:p>
      <w:pPr>
        <w:pStyle w:val="ListBullet"/>
      </w:pPr>
      <w:r>
        <w:t>Uygunsuz içerikler moderasyona yönlendirilir.</w:t>
      </w:r>
    </w:p>
    <w:p>
      <w:pPr>
        <w:spacing w:after="120"/>
        <w:ind w:firstLine="360"/>
      </w:pPr>
      <w:r>
        <w:rPr>
          <w:rFonts w:ascii="Times New Roman" w:hAnsi="Times New Roman"/>
          <w:sz w:val="24"/>
        </w:rPr>
        <w:t>---</w:t>
      </w:r>
    </w:p>
    <w:p>
      <w:pPr>
        <w:pStyle w:val="Heading3"/>
      </w:pPr>
      <w:r>
        <w:t>UC-05 Sahiplendirme Başvurusu Yapma</w:t>
      </w:r>
    </w:p>
    <w:p>
      <w:r>
        <w:rPr>
          <w:rFonts w:ascii="Times New Roman" w:hAnsi="Times New Roman"/>
          <w:b/>
          <w:sz w:val="24"/>
        </w:rPr>
        <w:t>Genel Bilgiler</w:t>
      </w:r>
    </w:p>
    <w:p>
      <w:pPr>
        <w:pStyle w:val="ListBullet"/>
      </w:pPr>
      <w:r>
        <w:t>Kod: UC-05</w:t>
      </w:r>
    </w:p>
    <w:p>
      <w:pPr>
        <w:pStyle w:val="ListBullet"/>
      </w:pPr>
      <w:r>
        <w:t>Ad: Sahiplendirme Başvurusu Yapma</w:t>
      </w:r>
    </w:p>
    <w:p>
      <w:pPr>
        <w:pStyle w:val="ListBullet"/>
      </w:pPr>
      <w:r>
        <w:t>Amaç: Kullanıcının uygun bir sahiplendirme ilanına başvuru yapması</w:t>
      </w:r>
    </w:p>
    <w:p>
      <w:pPr>
        <w:pStyle w:val="ListBullet"/>
      </w:pPr>
      <w:r>
        <w:t>Birincil Aktör: Kullanıcı</w:t>
      </w:r>
    </w:p>
    <w:p>
      <w:pPr>
        <w:pStyle w:val="ListBullet"/>
      </w:pPr>
      <w:r>
        <w:t>İkincil Aktör: İlan Sahibi, Bildirim Servisi</w:t>
      </w:r>
    </w:p>
    <w:p>
      <w:r>
        <w:rPr>
          <w:rFonts w:ascii="Times New Roman" w:hAnsi="Times New Roman"/>
          <w:b/>
          <w:sz w:val="24"/>
        </w:rPr>
        <w:t>Ana Akış</w:t>
      </w:r>
    </w:p>
    <w:p>
      <w:pPr>
        <w:pStyle w:val="ListNumber"/>
      </w:pPr>
      <w:r>
        <w:t>Kullanıcı sahiplendirme ilanını açar.</w:t>
      </w:r>
    </w:p>
    <w:p>
      <w:pPr>
        <w:pStyle w:val="ListNumber"/>
      </w:pPr>
      <w:r>
        <w:t>Başvuru formunu görüntüler.</w:t>
      </w:r>
    </w:p>
    <w:p>
      <w:pPr>
        <w:pStyle w:val="ListNumber"/>
      </w:pPr>
      <w:r>
        <w:t>Gerekli açıklama ve kişisel uygunluk bilgilerini girer.</w:t>
      </w:r>
    </w:p>
    <w:p>
      <w:pPr>
        <w:pStyle w:val="ListNumber"/>
      </w:pPr>
      <w:r>
        <w:t>Sistem başvuruyu kaydeder.</w:t>
      </w:r>
    </w:p>
    <w:p>
      <w:pPr>
        <w:pStyle w:val="ListNumber"/>
      </w:pPr>
      <w:r>
        <w:t>İlan sahibine bildirim gönderir.</w:t>
      </w:r>
    </w:p>
    <w:p>
      <w:pPr>
        <w:pStyle w:val="ListNumber"/>
      </w:pPr>
      <w:r>
        <w:t>Başvuru durumu "beklemede" olarak işaretlenir.</w:t>
      </w:r>
    </w:p>
    <w:p>
      <w:r>
        <w:rPr>
          <w:rFonts w:ascii="Times New Roman" w:hAnsi="Times New Roman"/>
          <w:b/>
          <w:sz w:val="24"/>
        </w:rPr>
        <w:t>Alternatif Akışlar</w:t>
      </w:r>
    </w:p>
    <w:p>
      <w:pPr>
        <w:pStyle w:val="ListNumber"/>
      </w:pPr>
      <w:r>
        <w:t>Kullanıcı kendi ilanına başvuramaz.</w:t>
      </w:r>
    </w:p>
    <w:p>
      <w:pPr>
        <w:pStyle w:val="ListNumber"/>
      </w:pPr>
      <w:r>
        <w:t>Aynı kullanıcı aynı ilana ikinci kez başvuramaz.</w:t>
      </w:r>
    </w:p>
    <w:p>
      <w:r>
        <w:rPr>
          <w:rFonts w:ascii="Times New Roman" w:hAnsi="Times New Roman"/>
          <w:b/>
          <w:sz w:val="24"/>
        </w:rPr>
        <w:t>İş Kuralları</w:t>
      </w:r>
    </w:p>
    <w:p>
      <w:pPr>
        <w:pStyle w:val="ListBullet"/>
      </w:pPr>
      <w:r>
        <w:t>Başvurular durum bazlı yönetilir: beklemede, kabul, red, iptal.</w:t>
      </w:r>
    </w:p>
    <w:p>
      <w:pPr>
        <w:spacing w:after="120"/>
        <w:ind w:firstLine="360"/>
      </w:pPr>
      <w:r>
        <w:rPr>
          <w:rFonts w:ascii="Times New Roman" w:hAnsi="Times New Roman"/>
          <w:sz w:val="24"/>
        </w:rPr>
        <w:t>---</w:t>
      </w:r>
    </w:p>
    <w:p>
      <w:pPr>
        <w:pStyle w:val="Heading3"/>
      </w:pPr>
      <w:r>
        <w:t>UC-06 Yakındaki Veterinerleri Listeleme</w:t>
      </w:r>
    </w:p>
    <w:p>
      <w:r>
        <w:rPr>
          <w:rFonts w:ascii="Times New Roman" w:hAnsi="Times New Roman"/>
          <w:b/>
          <w:sz w:val="24"/>
        </w:rPr>
        <w:t>Genel Bilgiler</w:t>
      </w:r>
    </w:p>
    <w:p>
      <w:pPr>
        <w:pStyle w:val="ListBullet"/>
      </w:pPr>
      <w:r>
        <w:t>Kod: UC-06</w:t>
      </w:r>
    </w:p>
    <w:p>
      <w:pPr>
        <w:pStyle w:val="ListBullet"/>
      </w:pPr>
      <w:r>
        <w:t>Ad: Yakındaki Veterinerleri Listeleme</w:t>
      </w:r>
    </w:p>
    <w:p>
      <w:pPr>
        <w:pStyle w:val="ListBullet"/>
      </w:pPr>
      <w:r>
        <w:t>Amaç: Kullanıcının konumuna göre yakın veterinerleri bulması</w:t>
      </w:r>
    </w:p>
    <w:p>
      <w:pPr>
        <w:pStyle w:val="ListBullet"/>
      </w:pPr>
      <w:r>
        <w:t>Birincil Aktör: Kullanıcı</w:t>
      </w:r>
    </w:p>
    <w:p>
      <w:pPr>
        <w:pStyle w:val="ListBullet"/>
      </w:pPr>
      <w:r>
        <w:t>İkincil Aktör: Konum Servisi, Harita Servisi</w:t>
      </w:r>
    </w:p>
    <w:p>
      <w:r>
        <w:rPr>
          <w:rFonts w:ascii="Times New Roman" w:hAnsi="Times New Roman"/>
          <w:b/>
          <w:sz w:val="24"/>
        </w:rPr>
        <w:t>Ön Koşullar</w:t>
      </w:r>
    </w:p>
    <w:p>
      <w:pPr>
        <w:pStyle w:val="ListBullet"/>
      </w:pPr>
      <w:r>
        <w:t>Kullanıcı konum izni vermelidir veya manuel konum belirlemelidir.</w:t>
      </w:r>
    </w:p>
    <w:p>
      <w:r>
        <w:rPr>
          <w:rFonts w:ascii="Times New Roman" w:hAnsi="Times New Roman"/>
          <w:b/>
          <w:sz w:val="24"/>
        </w:rPr>
        <w:t>Ana Akış</w:t>
      </w:r>
    </w:p>
    <w:p>
      <w:pPr>
        <w:pStyle w:val="ListNumber"/>
      </w:pPr>
      <w:r>
        <w:t>Kullanıcı veteriner arama ekranını açar.</w:t>
      </w:r>
    </w:p>
    <w:p>
      <w:pPr>
        <w:pStyle w:val="ListNumber"/>
      </w:pPr>
      <w:r>
        <w:t>Sistem cihazdan konum alır.</w:t>
      </w:r>
    </w:p>
    <w:p>
      <w:pPr>
        <w:pStyle w:val="ListNumber"/>
      </w:pPr>
      <w:r>
        <w:t>Sistem sunucuya konum bilgisi gönderir.</w:t>
      </w:r>
    </w:p>
    <w:p>
      <w:pPr>
        <w:pStyle w:val="ListNumber"/>
      </w:pPr>
      <w:r>
        <w:t>Sunucu belirlenen yarıçap içindeki veterinerleri sorgular.</w:t>
      </w:r>
    </w:p>
    <w:p>
      <w:pPr>
        <w:pStyle w:val="ListNumber"/>
      </w:pPr>
      <w:r>
        <w:t>Sonuçlar liste ve/veya harita biçiminde gösterilir.</w:t>
      </w:r>
    </w:p>
    <w:p>
      <w:r>
        <w:rPr>
          <w:rFonts w:ascii="Times New Roman" w:hAnsi="Times New Roman"/>
          <w:b/>
          <w:sz w:val="24"/>
        </w:rPr>
        <w:t>Alternatif Akışlar</w:t>
      </w:r>
    </w:p>
    <w:p>
      <w:pPr>
        <w:pStyle w:val="ListNumber"/>
      </w:pPr>
      <w:r>
        <w:t>Konum izni reddedilirse manuel şehir seçimi sunulur.</w:t>
      </w:r>
    </w:p>
    <w:p>
      <w:pPr>
        <w:pStyle w:val="ListNumber"/>
      </w:pPr>
      <w:r>
        <w:t>Yakında veteriner yoksa daha geniş yarıçapla öneri yapılır.</w:t>
      </w:r>
    </w:p>
    <w:p>
      <w:r>
        <w:rPr>
          <w:rFonts w:ascii="Times New Roman" w:hAnsi="Times New Roman"/>
          <w:b/>
          <w:sz w:val="24"/>
        </w:rPr>
        <w:t>İş Kuralları</w:t>
      </w:r>
    </w:p>
    <w:p>
      <w:pPr>
        <w:pStyle w:val="ListBullet"/>
      </w:pPr>
      <w:r>
        <w:t>Uzaklık sıralaması desteklenmelidir.</w:t>
      </w:r>
    </w:p>
    <w:p>
      <w:pPr>
        <w:pStyle w:val="ListBullet"/>
      </w:pPr>
      <w:r>
        <w:t>Sonuçlar yorum, puan veya hizmet türüne göre filtrelenebilir.</w:t>
      </w:r>
    </w:p>
    <w:p>
      <w:pPr>
        <w:spacing w:after="120"/>
        <w:ind w:firstLine="360"/>
      </w:pPr>
      <w:r>
        <w:rPr>
          <w:rFonts w:ascii="Times New Roman" w:hAnsi="Times New Roman"/>
          <w:sz w:val="24"/>
        </w:rPr>
        <w:t>---</w:t>
      </w:r>
    </w:p>
    <w:p>
      <w:pPr>
        <w:pStyle w:val="Heading3"/>
      </w:pPr>
      <w:r>
        <w:t>UC-07 Veteriner Randevusu Oluşturma</w:t>
      </w:r>
    </w:p>
    <w:p>
      <w:r>
        <w:rPr>
          <w:rFonts w:ascii="Times New Roman" w:hAnsi="Times New Roman"/>
          <w:b/>
          <w:sz w:val="24"/>
        </w:rPr>
        <w:t>Genel Bilgiler</w:t>
      </w:r>
    </w:p>
    <w:p>
      <w:pPr>
        <w:pStyle w:val="ListBullet"/>
      </w:pPr>
      <w:r>
        <w:t>Kod: UC-07</w:t>
      </w:r>
    </w:p>
    <w:p>
      <w:pPr>
        <w:pStyle w:val="ListBullet"/>
      </w:pPr>
      <w:r>
        <w:t>Ad: Veteriner Randevusu Oluşturma</w:t>
      </w:r>
    </w:p>
    <w:p>
      <w:pPr>
        <w:pStyle w:val="ListBullet"/>
      </w:pPr>
      <w:r>
        <w:t>Amaç: Kullanıcının bir veteriner için randevu alması</w:t>
      </w:r>
    </w:p>
    <w:p>
      <w:pPr>
        <w:pStyle w:val="ListBullet"/>
      </w:pPr>
      <w:r>
        <w:t>Birincil Aktör: Kullanıcı</w:t>
      </w:r>
    </w:p>
    <w:p>
      <w:pPr>
        <w:pStyle w:val="ListBullet"/>
      </w:pPr>
      <w:r>
        <w:t>İkincil Aktörler: Veteriner, Bildirim Servisi</w:t>
      </w:r>
    </w:p>
    <w:p>
      <w:pPr>
        <w:pStyle w:val="ListBullet"/>
      </w:pPr>
      <w:r>
        <w:t>Ön Koşullar: Kullanıcının giriş yapmış olması ve en az bir pet profiline sahip olması</w:t>
      </w:r>
    </w:p>
    <w:p>
      <w:pPr>
        <w:pStyle w:val="ListBullet"/>
      </w:pPr>
      <w:r>
        <w:t>Son Koşullar: Randevu kaydı beklemede veya onaylandı durumunda oluşturulur</w:t>
      </w:r>
    </w:p>
    <w:p>
      <w:r>
        <w:rPr>
          <w:rFonts w:ascii="Times New Roman" w:hAnsi="Times New Roman"/>
          <w:b/>
          <w:sz w:val="24"/>
        </w:rPr>
        <w:t>Ana Akış</w:t>
      </w:r>
    </w:p>
    <w:p>
      <w:pPr>
        <w:pStyle w:val="ListNumber"/>
      </w:pPr>
      <w:r>
        <w:t>Kullanıcı veteriner detay ekranını açar.</w:t>
      </w:r>
    </w:p>
    <w:p>
      <w:pPr>
        <w:pStyle w:val="ListNumber"/>
      </w:pPr>
      <w:r>
        <w:t>"Randevu Al" seçeneğini seçer.</w:t>
      </w:r>
    </w:p>
    <w:p>
      <w:pPr>
        <w:pStyle w:val="ListNumber"/>
      </w:pPr>
      <w:r>
        <w:t>Sistem uygun gün ve saatleri listeler.</w:t>
      </w:r>
    </w:p>
    <w:p>
      <w:pPr>
        <w:pStyle w:val="ListNumber"/>
      </w:pPr>
      <w:r>
        <w:t>Kullanıcı petini seçer.</w:t>
      </w:r>
    </w:p>
    <w:p>
      <w:pPr>
        <w:pStyle w:val="ListNumber"/>
      </w:pPr>
      <w:r>
        <w:t>Kullanıcı tarih, saat ve kısa not girer.</w:t>
      </w:r>
    </w:p>
    <w:p>
      <w:pPr>
        <w:pStyle w:val="ListNumber"/>
      </w:pPr>
      <w:r>
        <w:t>Sistem slot uygunluğunu yeniden doğrular.</w:t>
      </w:r>
    </w:p>
    <w:p>
      <w:pPr>
        <w:pStyle w:val="ListNumber"/>
      </w:pPr>
      <w:r>
        <w:t>Sistem randevu kaydını oluşturur.</w:t>
      </w:r>
    </w:p>
    <w:p>
      <w:pPr>
        <w:pStyle w:val="ListNumber"/>
      </w:pPr>
      <w:r>
        <w:t>Kullanıcıya başarı mesajı gösterilir.</w:t>
      </w:r>
    </w:p>
    <w:p>
      <w:pPr>
        <w:pStyle w:val="ListNumber"/>
      </w:pPr>
      <w:r>
        <w:t>Veteriner veya klinik paneline bildirim gönderilir.</w:t>
      </w:r>
    </w:p>
    <w:p>
      <w:r>
        <w:rPr>
          <w:rFonts w:ascii="Times New Roman" w:hAnsi="Times New Roman"/>
          <w:b/>
          <w:sz w:val="24"/>
        </w:rPr>
        <w:t>Alternatif Akışlar</w:t>
      </w:r>
    </w:p>
    <w:p>
      <w:pPr>
        <w:pStyle w:val="ListNumber"/>
      </w:pPr>
      <w:r>
        <w:t>Seçilen slot başka kullanıcı tarafından dolmuşsa sistem yeni slot seçtirir.</w:t>
      </w:r>
    </w:p>
    <w:p>
      <w:pPr>
        <w:pStyle w:val="ListNumber"/>
      </w:pPr>
      <w:r>
        <w:t>Kullanıcının pet profili yoksa sistem önce pet eklemeye yönlendirir.</w:t>
      </w:r>
    </w:p>
    <w:p>
      <w:pPr>
        <w:pStyle w:val="ListNumber"/>
      </w:pPr>
      <w:r>
        <w:t>Veteriner artık aktif değilse işlem iptal edilir.</w:t>
      </w:r>
    </w:p>
    <w:p>
      <w:r>
        <w:rPr>
          <w:rFonts w:ascii="Times New Roman" w:hAnsi="Times New Roman"/>
          <w:b/>
          <w:sz w:val="24"/>
        </w:rPr>
        <w:t>Son Durum</w:t>
      </w:r>
    </w:p>
    <w:p>
      <w:pPr>
        <w:pStyle w:val="ListBullet"/>
      </w:pPr>
      <w:r>
        <w:t>Randevu veritabanında saklanır.</w:t>
      </w:r>
    </w:p>
    <w:p>
      <w:pPr>
        <w:pStyle w:val="ListBullet"/>
      </w:pPr>
      <w:r>
        <w:t>Bildirimler tetiklenir.</w:t>
      </w:r>
    </w:p>
    <w:p>
      <w:r>
        <w:rPr>
          <w:rFonts w:ascii="Times New Roman" w:hAnsi="Times New Roman"/>
          <w:b/>
          <w:sz w:val="24"/>
        </w:rPr>
        <w:t>İş Kuralları</w:t>
      </w:r>
    </w:p>
    <w:p>
      <w:pPr>
        <w:pStyle w:val="ListBullet"/>
      </w:pPr>
      <w:r>
        <w:t>Aynı zaman aralığına çakışan randevu alınamaz.</w:t>
      </w:r>
    </w:p>
    <w:p>
      <w:pPr>
        <w:pStyle w:val="ListBullet"/>
      </w:pPr>
      <w:r>
        <w:t>Geçmiş tarihe randevu oluşturulamaz.</w:t>
      </w:r>
    </w:p>
    <w:p>
      <w:pPr>
        <w:pStyle w:val="ListBullet"/>
      </w:pPr>
      <w:r>
        <w:t>İptal süresi kuralı ayrıca tanımlanabilir.</w:t>
      </w:r>
    </w:p>
    <w:p>
      <w:r>
        <w:rPr>
          <w:rFonts w:ascii="Times New Roman" w:hAnsi="Times New Roman"/>
          <w:b/>
          <w:sz w:val="24"/>
        </w:rPr>
        <w:t>İlişkili Diyagram</w:t>
      </w:r>
    </w:p>
    <w:p>
      <w:pPr>
        <w:pStyle w:val="ListBullet"/>
      </w:pPr>
      <w:r>
        <w:t>sequence_vet_appointment.puml</w:t>
      </w:r>
    </w:p>
    <w:p>
      <w:pPr>
        <w:spacing w:after="120"/>
        <w:ind w:firstLine="360"/>
      </w:pPr>
      <w:r>
        <w:rPr>
          <w:rFonts w:ascii="Times New Roman" w:hAnsi="Times New Roman"/>
          <w:sz w:val="24"/>
        </w:rPr>
        <w:t>---</w:t>
      </w:r>
    </w:p>
    <w:p>
      <w:pPr>
        <w:pStyle w:val="Heading3"/>
      </w:pPr>
      <w:r>
        <w:t>UC-08 Aşı Kaydı Ekleme</w:t>
      </w:r>
    </w:p>
    <w:p>
      <w:r>
        <w:rPr>
          <w:rFonts w:ascii="Times New Roman" w:hAnsi="Times New Roman"/>
          <w:b/>
          <w:sz w:val="24"/>
        </w:rPr>
        <w:t>Genel Bilgiler</w:t>
      </w:r>
    </w:p>
    <w:p>
      <w:pPr>
        <w:pStyle w:val="ListBullet"/>
      </w:pPr>
      <w:r>
        <w:t>Kod: UC-08</w:t>
      </w:r>
    </w:p>
    <w:p>
      <w:pPr>
        <w:pStyle w:val="ListBullet"/>
      </w:pPr>
      <w:r>
        <w:t>Ad: Aşı Kaydı Ekleme</w:t>
      </w:r>
    </w:p>
    <w:p>
      <w:pPr>
        <w:pStyle w:val="ListBullet"/>
      </w:pPr>
      <w:r>
        <w:t>Amaç: Pet için aşı kaydı ve gelecek takvim planı oluşturma</w:t>
      </w:r>
    </w:p>
    <w:p>
      <w:pPr>
        <w:pStyle w:val="ListBullet"/>
      </w:pPr>
      <w:r>
        <w:t>Birincil Aktör: Kullanıcı veya Veteriner</w:t>
      </w:r>
    </w:p>
    <w:p>
      <w:r>
        <w:rPr>
          <w:rFonts w:ascii="Times New Roman" w:hAnsi="Times New Roman"/>
          <w:b/>
          <w:sz w:val="24"/>
        </w:rPr>
        <w:t>Ana Akış</w:t>
      </w:r>
    </w:p>
    <w:p>
      <w:pPr>
        <w:pStyle w:val="ListNumber"/>
      </w:pPr>
      <w:r>
        <w:t>Aktör ilgili petin sağlık ekranını açar.</w:t>
      </w:r>
    </w:p>
    <w:p>
      <w:pPr>
        <w:pStyle w:val="ListNumber"/>
      </w:pPr>
      <w:r>
        <w:t>Aşı türü, uygulama tarihi ve bir sonraki tarih girilir.</w:t>
      </w:r>
    </w:p>
    <w:p>
      <w:pPr>
        <w:pStyle w:val="ListNumber"/>
      </w:pPr>
      <w:r>
        <w:t>Sistem veriyi doğrular.</w:t>
      </w:r>
    </w:p>
    <w:p>
      <w:pPr>
        <w:pStyle w:val="ListNumber"/>
      </w:pPr>
      <w:r>
        <w:t>Kayıt veritabanına eklenir.</w:t>
      </w:r>
    </w:p>
    <w:p>
      <w:pPr>
        <w:pStyle w:val="ListNumber"/>
      </w:pPr>
      <w:r>
        <w:t>Hatırlatma mekanizması planlanır.</w:t>
      </w:r>
    </w:p>
    <w:p>
      <w:r>
        <w:rPr>
          <w:rFonts w:ascii="Times New Roman" w:hAnsi="Times New Roman"/>
          <w:b/>
          <w:sz w:val="24"/>
        </w:rPr>
        <w:t>Alternatif Akışlar</w:t>
      </w:r>
    </w:p>
    <w:p>
      <w:pPr>
        <w:pStyle w:val="ListNumber"/>
      </w:pPr>
      <w:r>
        <w:t>Tarih alanı hatalı ise kayıt alınmaz.</w:t>
      </w:r>
    </w:p>
    <w:p>
      <w:pPr>
        <w:pStyle w:val="ListNumber"/>
      </w:pPr>
      <w:r>
        <w:t>Aynı kaydın tekrar eklenmesi durumunda kullanıcı uyarılır.</w:t>
      </w:r>
    </w:p>
    <w:p>
      <w:r>
        <w:rPr>
          <w:rFonts w:ascii="Times New Roman" w:hAnsi="Times New Roman"/>
          <w:b/>
          <w:sz w:val="24"/>
        </w:rPr>
        <w:t>İş Kuralları</w:t>
      </w:r>
    </w:p>
    <w:p>
      <w:pPr>
        <w:pStyle w:val="ListBullet"/>
      </w:pPr>
      <w:r>
        <w:t>Gelecek aşı tarihi mevcut aşı tarihinden önce olamaz.</w:t>
      </w:r>
    </w:p>
    <w:p>
      <w:pPr>
        <w:pStyle w:val="ListBullet"/>
      </w:pPr>
      <w:r>
        <w:t>Hatırlatma tercihleri kullanıcı tarafından kapatılmış olabilir.</w:t>
      </w:r>
    </w:p>
    <w:p>
      <w:pPr>
        <w:spacing w:after="120"/>
        <w:ind w:firstLine="360"/>
      </w:pPr>
      <w:r>
        <w:rPr>
          <w:rFonts w:ascii="Times New Roman" w:hAnsi="Times New Roman"/>
          <w:sz w:val="24"/>
        </w:rPr>
        <w:t>---</w:t>
      </w:r>
    </w:p>
    <w:p>
      <w:pPr>
        <w:pStyle w:val="Heading3"/>
      </w:pPr>
      <w:r>
        <w:t>UC-09 Pet Bakıcısı Profili Oluşturma</w:t>
      </w:r>
    </w:p>
    <w:p>
      <w:r>
        <w:rPr>
          <w:rFonts w:ascii="Times New Roman" w:hAnsi="Times New Roman"/>
          <w:b/>
          <w:sz w:val="24"/>
        </w:rPr>
        <w:t>Genel Bilgiler</w:t>
      </w:r>
    </w:p>
    <w:p>
      <w:pPr>
        <w:pStyle w:val="ListBullet"/>
      </w:pPr>
      <w:r>
        <w:t>Kod: UC-09</w:t>
      </w:r>
    </w:p>
    <w:p>
      <w:pPr>
        <w:pStyle w:val="ListBullet"/>
      </w:pPr>
      <w:r>
        <w:t>Ad: Pet Bakıcısı Profili Oluşturma</w:t>
      </w:r>
    </w:p>
    <w:p>
      <w:pPr>
        <w:pStyle w:val="ListBullet"/>
      </w:pPr>
      <w:r>
        <w:t>Amaç: Kullanıcının kendisini hizmet sağlayıcı bakıcı olarak sisteme tanıtması</w:t>
      </w:r>
    </w:p>
    <w:p>
      <w:pPr>
        <w:pStyle w:val="ListBullet"/>
      </w:pPr>
      <w:r>
        <w:t>Birincil Aktör: Kullanıcı/Bakıcı</w:t>
      </w:r>
    </w:p>
    <w:p>
      <w:r>
        <w:rPr>
          <w:rFonts w:ascii="Times New Roman" w:hAnsi="Times New Roman"/>
          <w:b/>
          <w:sz w:val="24"/>
        </w:rPr>
        <w:t>Ana Akış</w:t>
      </w:r>
    </w:p>
    <w:p>
      <w:pPr>
        <w:pStyle w:val="ListNumber"/>
      </w:pPr>
      <w:r>
        <w:t>Kullanıcı "Bakıcı Ol" sürecini başlatır.</w:t>
      </w:r>
    </w:p>
    <w:p>
      <w:pPr>
        <w:pStyle w:val="ListNumber"/>
      </w:pPr>
      <w:r>
        <w:t>Deneyim, hizmet türleri, fiyat bilgisi, müsaitlik ve konum girer.</w:t>
      </w:r>
    </w:p>
    <w:p>
      <w:pPr>
        <w:pStyle w:val="ListNumber"/>
      </w:pPr>
      <w:r>
        <w:t>Sistem gerekli alanları doğrular.</w:t>
      </w:r>
    </w:p>
    <w:p>
      <w:pPr>
        <w:pStyle w:val="ListNumber"/>
      </w:pPr>
      <w:r>
        <w:t>Profil oluşturulur.</w:t>
      </w:r>
    </w:p>
    <w:p>
      <w:pPr>
        <w:pStyle w:val="ListNumber"/>
      </w:pPr>
      <w:r>
        <w:t>Profil inceleme veya aktif statüsüne alınır.</w:t>
      </w:r>
    </w:p>
    <w:p>
      <w:r>
        <w:rPr>
          <w:rFonts w:ascii="Times New Roman" w:hAnsi="Times New Roman"/>
          <w:b/>
          <w:sz w:val="24"/>
        </w:rPr>
        <w:t>Alternatif Akışlar</w:t>
      </w:r>
    </w:p>
    <w:p>
      <w:pPr>
        <w:pStyle w:val="ListNumber"/>
      </w:pPr>
      <w:r>
        <w:t>Belgeler eksikse başvuru beklemeye alınır.</w:t>
      </w:r>
    </w:p>
    <w:p>
      <w:pPr>
        <w:pStyle w:val="ListNumber"/>
      </w:pPr>
      <w:r>
        <w:t>Uygunsuz içerik veya eksik açıklama varsa kullanıcıdan düzeltme istenir.</w:t>
      </w:r>
    </w:p>
    <w:p>
      <w:r>
        <w:rPr>
          <w:rFonts w:ascii="Times New Roman" w:hAnsi="Times New Roman"/>
          <w:b/>
          <w:sz w:val="24"/>
        </w:rPr>
        <w:t>İş Kuralları</w:t>
      </w:r>
    </w:p>
    <w:p>
      <w:pPr>
        <w:pStyle w:val="ListBullet"/>
      </w:pPr>
      <w:r>
        <w:t>Bakıcı profili kullanıcı hesabına bağlıdır.</w:t>
      </w:r>
    </w:p>
    <w:p>
      <w:pPr>
        <w:pStyle w:val="ListBullet"/>
      </w:pPr>
      <w:r>
        <w:t>Hizmet alanları belirli kategorilerle sınırlıdır.</w:t>
      </w:r>
    </w:p>
    <w:p>
      <w:pPr>
        <w:spacing w:after="120"/>
        <w:ind w:firstLine="360"/>
      </w:pPr>
      <w:r>
        <w:rPr>
          <w:rFonts w:ascii="Times New Roman" w:hAnsi="Times New Roman"/>
          <w:sz w:val="24"/>
        </w:rPr>
        <w:t>---</w:t>
      </w:r>
    </w:p>
    <w:p>
      <w:pPr>
        <w:pStyle w:val="Heading3"/>
      </w:pPr>
      <w:r>
        <w:t>UC-10 Pet Bakıcısı Rezervasyonu Oluşturma</w:t>
      </w:r>
    </w:p>
    <w:p>
      <w:r>
        <w:rPr>
          <w:rFonts w:ascii="Times New Roman" w:hAnsi="Times New Roman"/>
          <w:b/>
          <w:sz w:val="24"/>
        </w:rPr>
        <w:t>Genel Bilgiler</w:t>
      </w:r>
    </w:p>
    <w:p>
      <w:pPr>
        <w:pStyle w:val="ListBullet"/>
      </w:pPr>
      <w:r>
        <w:t>Kod: UC-10</w:t>
      </w:r>
    </w:p>
    <w:p>
      <w:pPr>
        <w:pStyle w:val="ListBullet"/>
      </w:pPr>
      <w:r>
        <w:t>Ad: Pet Bakıcısı Rezervasyonu Oluşturma</w:t>
      </w:r>
    </w:p>
    <w:p>
      <w:pPr>
        <w:pStyle w:val="ListBullet"/>
      </w:pPr>
      <w:r>
        <w:t>Amaç: Kullanıcının bakıcı için tarih aralıklı rezervasyon oluşturması</w:t>
      </w:r>
    </w:p>
    <w:p>
      <w:pPr>
        <w:pStyle w:val="ListBullet"/>
      </w:pPr>
      <w:r>
        <w:t>Birincil Aktör: Kullanıcı</w:t>
      </w:r>
    </w:p>
    <w:p>
      <w:pPr>
        <w:pStyle w:val="ListBullet"/>
      </w:pPr>
      <w:r>
        <w:t>İkincil Aktör: Bakıcı, Bildirim Servisi</w:t>
      </w:r>
    </w:p>
    <w:p>
      <w:r>
        <w:rPr>
          <w:rFonts w:ascii="Times New Roman" w:hAnsi="Times New Roman"/>
          <w:b/>
          <w:sz w:val="24"/>
        </w:rPr>
        <w:t>Ana Akış</w:t>
      </w:r>
    </w:p>
    <w:p>
      <w:pPr>
        <w:pStyle w:val="ListNumber"/>
      </w:pPr>
      <w:r>
        <w:t>Kullanıcı bakıcı profilini görüntüler.</w:t>
      </w:r>
    </w:p>
    <w:p>
      <w:pPr>
        <w:pStyle w:val="ListNumber"/>
      </w:pPr>
      <w:r>
        <w:t>Hizmet türü seçer.</w:t>
      </w:r>
    </w:p>
    <w:p>
      <w:pPr>
        <w:pStyle w:val="ListNumber"/>
      </w:pPr>
      <w:r>
        <w:t>Başlangıç ve bitiş tarihi girer.</w:t>
      </w:r>
    </w:p>
    <w:p>
      <w:pPr>
        <w:pStyle w:val="ListNumber"/>
      </w:pPr>
      <w:r>
        <w:t>Pet ve ek not bilgisi seçilir.</w:t>
      </w:r>
    </w:p>
    <w:p>
      <w:pPr>
        <w:pStyle w:val="ListNumber"/>
      </w:pPr>
      <w:r>
        <w:t>Sistem uygunluk ve çakışma kontrolü yapar.</w:t>
      </w:r>
    </w:p>
    <w:p>
      <w:pPr>
        <w:pStyle w:val="ListNumber"/>
      </w:pPr>
      <w:r>
        <w:t>Rezervasyon oluşturulur.</w:t>
      </w:r>
    </w:p>
    <w:p>
      <w:pPr>
        <w:pStyle w:val="ListNumber"/>
      </w:pPr>
      <w:r>
        <w:t>Bakıcıya bildirim gönderilir.</w:t>
      </w:r>
    </w:p>
    <w:p>
      <w:r>
        <w:rPr>
          <w:rFonts w:ascii="Times New Roman" w:hAnsi="Times New Roman"/>
          <w:b/>
          <w:sz w:val="24"/>
        </w:rPr>
        <w:t>Alternatif Akışlar</w:t>
      </w:r>
    </w:p>
    <w:p>
      <w:pPr>
        <w:pStyle w:val="ListNumber"/>
      </w:pPr>
      <w:r>
        <w:t>Tarihler çakışıyorsa kullanıcı yeni aralık seçer.</w:t>
      </w:r>
    </w:p>
    <w:p>
      <w:pPr>
        <w:pStyle w:val="ListNumber"/>
      </w:pPr>
      <w:r>
        <w:t>Bakıcı pasif ise rezervasyon alınmaz.</w:t>
      </w:r>
    </w:p>
    <w:p>
      <w:r>
        <w:rPr>
          <w:rFonts w:ascii="Times New Roman" w:hAnsi="Times New Roman"/>
          <w:b/>
          <w:sz w:val="24"/>
        </w:rPr>
        <w:t>İş Kuralları</w:t>
      </w:r>
    </w:p>
    <w:p>
      <w:pPr>
        <w:pStyle w:val="ListBullet"/>
      </w:pPr>
      <w:r>
        <w:t>Başlangıç tarihi bitiş tarihinden sonra olamaz.</w:t>
      </w:r>
    </w:p>
    <w:p>
      <w:pPr>
        <w:pStyle w:val="ListBullet"/>
      </w:pPr>
      <w:r>
        <w:t>Geçmiş tarihli rezervasyon kabul edilmez.</w:t>
      </w:r>
    </w:p>
    <w:p>
      <w:pPr>
        <w:pStyle w:val="ListBullet"/>
      </w:pPr>
      <w:r>
        <w:t>Rezervasyon durumları: beklemede, kabul, red, aktif, tamamlandı, iptal.</w:t>
      </w:r>
    </w:p>
    <w:p>
      <w:pPr>
        <w:spacing w:after="120"/>
        <w:ind w:firstLine="360"/>
      </w:pPr>
      <w:r>
        <w:rPr>
          <w:rFonts w:ascii="Times New Roman" w:hAnsi="Times New Roman"/>
          <w:sz w:val="24"/>
        </w:rPr>
        <w:t>---</w:t>
      </w:r>
    </w:p>
    <w:p>
      <w:pPr>
        <w:pStyle w:val="Heading3"/>
      </w:pPr>
      <w:r>
        <w:t>UC-11 Gerçek Zamanlı Mesaj Gönderme</w:t>
      </w:r>
    </w:p>
    <w:p>
      <w:r>
        <w:rPr>
          <w:rFonts w:ascii="Times New Roman" w:hAnsi="Times New Roman"/>
          <w:b/>
          <w:sz w:val="24"/>
        </w:rPr>
        <w:t>Genel Bilgiler</w:t>
      </w:r>
    </w:p>
    <w:p>
      <w:pPr>
        <w:pStyle w:val="ListBullet"/>
      </w:pPr>
      <w:r>
        <w:t>Kod: UC-11</w:t>
      </w:r>
    </w:p>
    <w:p>
      <w:pPr>
        <w:pStyle w:val="ListBullet"/>
      </w:pPr>
      <w:r>
        <w:t>Ad: Gerçek Zamanlı Mesaj Gönderme</w:t>
      </w:r>
    </w:p>
    <w:p>
      <w:pPr>
        <w:pStyle w:val="ListBullet"/>
      </w:pPr>
      <w:r>
        <w:t>Amaç: Kullanıcıların uygulama içi anlık iletişim kurması</w:t>
      </w:r>
    </w:p>
    <w:p>
      <w:pPr>
        <w:pStyle w:val="ListBullet"/>
      </w:pPr>
      <w:r>
        <w:t>Birincil Aktör: Kullanıcı</w:t>
      </w:r>
    </w:p>
    <w:p>
      <w:pPr>
        <w:pStyle w:val="ListBullet"/>
      </w:pPr>
      <w:r>
        <w:t>İkincil Aktör: Socket Servisi</w:t>
      </w:r>
    </w:p>
    <w:p>
      <w:r>
        <w:rPr>
          <w:rFonts w:ascii="Times New Roman" w:hAnsi="Times New Roman"/>
          <w:b/>
          <w:sz w:val="24"/>
        </w:rPr>
        <w:t>Ana Akış</w:t>
      </w:r>
    </w:p>
    <w:p>
      <w:pPr>
        <w:pStyle w:val="ListNumber"/>
      </w:pPr>
      <w:r>
        <w:t>Kullanıcı bir konuşma ekranını açar.</w:t>
      </w:r>
    </w:p>
    <w:p>
      <w:pPr>
        <w:pStyle w:val="ListNumber"/>
      </w:pPr>
      <w:r>
        <w:t>Metin veya medya mesajı hazırlar.</w:t>
      </w:r>
    </w:p>
    <w:p>
      <w:pPr>
        <w:pStyle w:val="ListNumber"/>
      </w:pPr>
      <w:r>
        <w:t>Mesaj sunucuya gönderilir.</w:t>
      </w:r>
    </w:p>
    <w:p>
      <w:pPr>
        <w:pStyle w:val="ListNumber"/>
      </w:pPr>
      <w:r>
        <w:t>Sistem kullanıcının konuşma yetkisini kontrol eder.</w:t>
      </w:r>
    </w:p>
    <w:p>
      <w:pPr>
        <w:pStyle w:val="ListNumber"/>
      </w:pPr>
      <w:r>
        <w:t>Mesaj kaydedilir.</w:t>
      </w:r>
    </w:p>
    <w:p>
      <w:pPr>
        <w:pStyle w:val="ListNumber"/>
      </w:pPr>
      <w:r>
        <w:t>İlgili alıcılara anlık olarak iletilir.</w:t>
      </w:r>
    </w:p>
    <w:p>
      <w:pPr>
        <w:pStyle w:val="ListNumber"/>
      </w:pPr>
      <w:r>
        <w:t>Arayüz yeni mesajı gösterir.</w:t>
      </w:r>
    </w:p>
    <w:p>
      <w:r>
        <w:rPr>
          <w:rFonts w:ascii="Times New Roman" w:hAnsi="Times New Roman"/>
          <w:b/>
          <w:sz w:val="24"/>
        </w:rPr>
        <w:t>Alternatif Akışlar</w:t>
      </w:r>
    </w:p>
    <w:p>
      <w:pPr>
        <w:pStyle w:val="ListNumber"/>
      </w:pPr>
      <w:r>
        <w:t>Alıcı çevrimdışı ise sistem push bildirim gönderir.</w:t>
      </w:r>
    </w:p>
    <w:p>
      <w:pPr>
        <w:pStyle w:val="ListNumber"/>
      </w:pPr>
      <w:r>
        <w:t>Socket bağlantısı yoksa istemci tekrar deneme veya yenileme yapar.</w:t>
      </w:r>
    </w:p>
    <w:p>
      <w:r>
        <w:rPr>
          <w:rFonts w:ascii="Times New Roman" w:hAnsi="Times New Roman"/>
          <w:b/>
          <w:sz w:val="24"/>
        </w:rPr>
        <w:t>İş Kuralları</w:t>
      </w:r>
    </w:p>
    <w:p>
      <w:pPr>
        <w:pStyle w:val="ListBullet"/>
      </w:pPr>
      <w:r>
        <w:t>Kullanıcı yalnızca dahil olduğu konuşmalara mesaj gönderebilir.</w:t>
      </w:r>
    </w:p>
    <w:p>
      <w:pPr>
        <w:pStyle w:val="ListBullet"/>
      </w:pPr>
      <w:r>
        <w:t>Engellenen kullanıcılar arasında mesajlaşma sınırlandırılabilir.</w:t>
      </w:r>
    </w:p>
    <w:p>
      <w:pPr>
        <w:spacing w:after="120"/>
        <w:ind w:firstLine="360"/>
      </w:pPr>
      <w:r>
        <w:rPr>
          <w:rFonts w:ascii="Times New Roman" w:hAnsi="Times New Roman"/>
          <w:sz w:val="24"/>
        </w:rPr>
        <w:t>---</w:t>
      </w:r>
    </w:p>
    <w:p>
      <w:pPr>
        <w:pStyle w:val="Heading3"/>
      </w:pPr>
      <w:r>
        <w:t>UC-12 Kayıp/Bulunan Hayvan İlanı Verme</w:t>
      </w:r>
    </w:p>
    <w:p>
      <w:r>
        <w:rPr>
          <w:rFonts w:ascii="Times New Roman" w:hAnsi="Times New Roman"/>
          <w:b/>
          <w:sz w:val="24"/>
        </w:rPr>
        <w:t>Genel Bilgiler</w:t>
      </w:r>
    </w:p>
    <w:p>
      <w:pPr>
        <w:pStyle w:val="ListBullet"/>
      </w:pPr>
      <w:r>
        <w:t>Kod: UC-12</w:t>
      </w:r>
    </w:p>
    <w:p>
      <w:pPr>
        <w:pStyle w:val="ListBullet"/>
      </w:pPr>
      <w:r>
        <w:t>Ad: Kayıp/Bulunan Hayvan İlanı Verme</w:t>
      </w:r>
    </w:p>
    <w:p>
      <w:pPr>
        <w:pStyle w:val="ListBullet"/>
      </w:pPr>
      <w:r>
        <w:t>Amaç: Kullanıcının kayıp veya bulunan hayvan için duyuru oluşturması</w:t>
      </w:r>
    </w:p>
    <w:p>
      <w:pPr>
        <w:pStyle w:val="ListBullet"/>
      </w:pPr>
      <w:r>
        <w:t>Birincil Aktör: Kullanıcı</w:t>
      </w:r>
    </w:p>
    <w:p>
      <w:r>
        <w:rPr>
          <w:rFonts w:ascii="Times New Roman" w:hAnsi="Times New Roman"/>
          <w:b/>
          <w:sz w:val="24"/>
        </w:rPr>
        <w:t>Ana Akış</w:t>
      </w:r>
    </w:p>
    <w:p>
      <w:pPr>
        <w:pStyle w:val="ListNumber"/>
      </w:pPr>
      <w:r>
        <w:t>Kullanıcı kayıp/bulunan ilan ekranını açar.</w:t>
      </w:r>
    </w:p>
    <w:p>
      <w:pPr>
        <w:pStyle w:val="ListNumber"/>
      </w:pPr>
      <w:r>
        <w:t>İlan türü seçilir: kayıp veya bulundu.</w:t>
      </w:r>
    </w:p>
    <w:p>
      <w:pPr>
        <w:pStyle w:val="ListNumber"/>
      </w:pPr>
      <w:r>
        <w:t>Konum, açıklama, fotoğraf ve iletişim bilgisi girilir.</w:t>
      </w:r>
    </w:p>
    <w:p>
      <w:pPr>
        <w:pStyle w:val="ListNumber"/>
      </w:pPr>
      <w:r>
        <w:t>Sistem konum bilgisini doğrular.</w:t>
      </w:r>
    </w:p>
    <w:p>
      <w:pPr>
        <w:pStyle w:val="ListNumber"/>
      </w:pPr>
      <w:r>
        <w:t>İlan kaydedilir.</w:t>
      </w:r>
    </w:p>
    <w:p>
      <w:pPr>
        <w:pStyle w:val="ListNumber"/>
      </w:pPr>
      <w:r>
        <w:t>Yakındaki kullanıcılara görünür hale gelir.</w:t>
      </w:r>
    </w:p>
    <w:p>
      <w:r>
        <w:rPr>
          <w:rFonts w:ascii="Times New Roman" w:hAnsi="Times New Roman"/>
          <w:b/>
          <w:sz w:val="24"/>
        </w:rPr>
        <w:t>Alternatif Akışlar</w:t>
      </w:r>
    </w:p>
    <w:p>
      <w:pPr>
        <w:pStyle w:val="ListNumber"/>
      </w:pPr>
      <w:r>
        <w:t>Konum olmadan harita tabanlı görünürlük sınırlı olur.</w:t>
      </w:r>
    </w:p>
    <w:p>
      <w:pPr>
        <w:pStyle w:val="ListNumber"/>
      </w:pPr>
      <w:r>
        <w:t>Yetersiz açıklama için kullanıcı uyarılabilir.</w:t>
      </w:r>
    </w:p>
    <w:p>
      <w:r>
        <w:rPr>
          <w:rFonts w:ascii="Times New Roman" w:hAnsi="Times New Roman"/>
          <w:b/>
          <w:sz w:val="24"/>
        </w:rPr>
        <w:t>İş Kuralları</w:t>
      </w:r>
    </w:p>
    <w:p>
      <w:pPr>
        <w:pStyle w:val="ListBullet"/>
      </w:pPr>
      <w:r>
        <w:t>İlanın durumu sonradan "bulundu/çözüldü" olarak işaretlenebilir.</w:t>
      </w:r>
    </w:p>
    <w:p>
      <w:pPr>
        <w:spacing w:after="120"/>
        <w:ind w:firstLine="360"/>
      </w:pPr>
      <w:r>
        <w:rPr>
          <w:rFonts w:ascii="Times New Roman" w:hAnsi="Times New Roman"/>
          <w:sz w:val="24"/>
        </w:rPr>
        <w:t>---</w:t>
      </w:r>
    </w:p>
    <w:p>
      <w:pPr>
        <w:pStyle w:val="Heading3"/>
      </w:pPr>
      <w:r>
        <w:t>UC-13 Ürünü Sepete Ekleme ve Sipariş Verme</w:t>
      </w:r>
    </w:p>
    <w:p>
      <w:r>
        <w:rPr>
          <w:rFonts w:ascii="Times New Roman" w:hAnsi="Times New Roman"/>
          <w:b/>
          <w:sz w:val="24"/>
        </w:rPr>
        <w:t>Genel Bilgiler</w:t>
      </w:r>
    </w:p>
    <w:p>
      <w:pPr>
        <w:pStyle w:val="ListBullet"/>
      </w:pPr>
      <w:r>
        <w:t>Kod: UC-13</w:t>
      </w:r>
    </w:p>
    <w:p>
      <w:pPr>
        <w:pStyle w:val="ListBullet"/>
      </w:pPr>
      <w:r>
        <w:t>Ad: Ürünü Sepete Ekleme ve Sipariş Verme</w:t>
      </w:r>
    </w:p>
    <w:p>
      <w:pPr>
        <w:pStyle w:val="ListBullet"/>
      </w:pPr>
      <w:r>
        <w:t>Amaç: Kullanıcının ürün seçip sipariş oluşturması</w:t>
      </w:r>
    </w:p>
    <w:p>
      <w:pPr>
        <w:pStyle w:val="ListBullet"/>
      </w:pPr>
      <w:r>
        <w:t>Birincil Aktör: Kullanıcı</w:t>
      </w:r>
    </w:p>
    <w:p>
      <w:pPr>
        <w:pStyle w:val="ListBullet"/>
      </w:pPr>
      <w:r>
        <w:t>İkincil Aktörler: Satıcı, Bildirim Servisi</w:t>
      </w:r>
    </w:p>
    <w:p>
      <w:r>
        <w:rPr>
          <w:rFonts w:ascii="Times New Roman" w:hAnsi="Times New Roman"/>
          <w:b/>
          <w:sz w:val="24"/>
        </w:rPr>
        <w:t>Ana Akış</w:t>
      </w:r>
    </w:p>
    <w:p>
      <w:pPr>
        <w:pStyle w:val="ListNumber"/>
      </w:pPr>
      <w:r>
        <w:t>Kullanıcı mağaza veya ürün detay ekranını açar.</w:t>
      </w:r>
    </w:p>
    <w:p>
      <w:pPr>
        <w:pStyle w:val="ListNumber"/>
      </w:pPr>
      <w:r>
        <w:t>Ürünü sepete ekler.</w:t>
      </w:r>
    </w:p>
    <w:p>
      <w:pPr>
        <w:pStyle w:val="ListNumber"/>
      </w:pPr>
      <w:r>
        <w:t>Sepet ekranına gider.</w:t>
      </w:r>
    </w:p>
    <w:p>
      <w:pPr>
        <w:pStyle w:val="ListNumber"/>
      </w:pPr>
      <w:r>
        <w:t>Adres seçer veya yeni adres ekler.</w:t>
      </w:r>
    </w:p>
    <w:p>
      <w:pPr>
        <w:pStyle w:val="ListNumber"/>
      </w:pPr>
      <w:r>
        <w:t>Gerekirse kupon uygular.</w:t>
      </w:r>
    </w:p>
    <w:p>
      <w:pPr>
        <w:pStyle w:val="ListNumber"/>
      </w:pPr>
      <w:r>
        <w:t>Siparişi onaylar.</w:t>
      </w:r>
    </w:p>
    <w:p>
      <w:pPr>
        <w:pStyle w:val="ListNumber"/>
      </w:pPr>
      <w:r>
        <w:t>Sistem stok ve toplam tutarı doğrular.</w:t>
      </w:r>
    </w:p>
    <w:p>
      <w:pPr>
        <w:pStyle w:val="ListNumber"/>
      </w:pPr>
      <w:r>
        <w:t>Sipariş kaydı oluşturulur.</w:t>
      </w:r>
    </w:p>
    <w:p>
      <w:pPr>
        <w:pStyle w:val="ListNumber"/>
      </w:pPr>
      <w:r>
        <w:t>Satıcı tarafına sipariş bildirimi düşer.</w:t>
      </w:r>
    </w:p>
    <w:p>
      <w:r>
        <w:rPr>
          <w:rFonts w:ascii="Times New Roman" w:hAnsi="Times New Roman"/>
          <w:b/>
          <w:sz w:val="24"/>
        </w:rPr>
        <w:t>Alternatif Akışlar</w:t>
      </w:r>
    </w:p>
    <w:p>
      <w:pPr>
        <w:pStyle w:val="ListNumber"/>
      </w:pPr>
      <w:r>
        <w:t>Stok yetersizse sipariş alınmaz.</w:t>
      </w:r>
    </w:p>
    <w:p>
      <w:pPr>
        <w:pStyle w:val="ListNumber"/>
      </w:pPr>
      <w:r>
        <w:t>Kupon geçersiz ise kullanıcı uyarılır.</w:t>
      </w:r>
    </w:p>
    <w:p>
      <w:pPr>
        <w:pStyle w:val="ListNumber"/>
      </w:pPr>
      <w:r>
        <w:t>Adres eksikse sipariş tamamlanamaz.</w:t>
      </w:r>
    </w:p>
    <w:p>
      <w:r>
        <w:rPr>
          <w:rFonts w:ascii="Times New Roman" w:hAnsi="Times New Roman"/>
          <w:b/>
          <w:sz w:val="24"/>
        </w:rPr>
        <w:t>İş Kuralları</w:t>
      </w:r>
    </w:p>
    <w:p>
      <w:pPr>
        <w:pStyle w:val="ListBullet"/>
      </w:pPr>
      <w:r>
        <w:t>Sipariş yalnızca mevcut stoktan verilebilir.</w:t>
      </w:r>
    </w:p>
    <w:p>
      <w:pPr>
        <w:pStyle w:val="ListBullet"/>
      </w:pPr>
      <w:r>
        <w:t>Kuponların süre ve kullanım limiti olabilir.</w:t>
      </w:r>
    </w:p>
    <w:p>
      <w:pPr>
        <w:pStyle w:val="ListBullet"/>
      </w:pPr>
      <w:r>
        <w:t>Sipariş durumları belirli yaşam döngüsü ile ilerler.</w:t>
      </w:r>
    </w:p>
    <w:p>
      <w:pPr>
        <w:spacing w:after="120"/>
        <w:ind w:firstLine="360"/>
      </w:pPr>
      <w:r>
        <w:rPr>
          <w:rFonts w:ascii="Times New Roman" w:hAnsi="Times New Roman"/>
          <w:sz w:val="24"/>
        </w:rPr>
        <w:t>---</w:t>
      </w:r>
    </w:p>
    <w:p>
      <w:pPr>
        <w:pStyle w:val="Heading3"/>
      </w:pPr>
      <w:r>
        <w:t>UC-14 Ürün Yönetme</w:t>
      </w:r>
    </w:p>
    <w:p>
      <w:r>
        <w:rPr>
          <w:rFonts w:ascii="Times New Roman" w:hAnsi="Times New Roman"/>
          <w:b/>
          <w:sz w:val="24"/>
        </w:rPr>
        <w:t>Genel Bilgiler</w:t>
      </w:r>
    </w:p>
    <w:p>
      <w:pPr>
        <w:pStyle w:val="ListBullet"/>
      </w:pPr>
      <w:r>
        <w:t>Kod: UC-14</w:t>
      </w:r>
    </w:p>
    <w:p>
      <w:pPr>
        <w:pStyle w:val="ListBullet"/>
      </w:pPr>
      <w:r>
        <w:t>Ad: Ürün Yönetme</w:t>
      </w:r>
    </w:p>
    <w:p>
      <w:pPr>
        <w:pStyle w:val="ListBullet"/>
      </w:pPr>
      <w:r>
        <w:t>Amaç: Satıcının ürün ekleme, güncelleme ve kaldırma işlemlerini yapması</w:t>
      </w:r>
    </w:p>
    <w:p>
      <w:pPr>
        <w:pStyle w:val="ListBullet"/>
      </w:pPr>
      <w:r>
        <w:t>Birincil Aktör: Satıcı</w:t>
      </w:r>
    </w:p>
    <w:p>
      <w:r>
        <w:rPr>
          <w:rFonts w:ascii="Times New Roman" w:hAnsi="Times New Roman"/>
          <w:b/>
          <w:sz w:val="24"/>
        </w:rPr>
        <w:t>Ana Akış</w:t>
      </w:r>
    </w:p>
    <w:p>
      <w:pPr>
        <w:pStyle w:val="ListNumber"/>
      </w:pPr>
      <w:r>
        <w:t>Satıcı panelde ürün yönetimi ekranını açar.</w:t>
      </w:r>
    </w:p>
    <w:p>
      <w:pPr>
        <w:pStyle w:val="ListNumber"/>
      </w:pPr>
      <w:r>
        <w:t>Yeni ürün ekler veya mevcut ürünü seçer.</w:t>
      </w:r>
    </w:p>
    <w:p>
      <w:pPr>
        <w:pStyle w:val="ListNumber"/>
      </w:pPr>
      <w:r>
        <w:t>İsim, fiyat, stok, açıklama, kategori ve görsel bilgisi girer.</w:t>
      </w:r>
    </w:p>
    <w:p>
      <w:pPr>
        <w:pStyle w:val="ListNumber"/>
      </w:pPr>
      <w:r>
        <w:t>Sistem doğrulama yapar.</w:t>
      </w:r>
    </w:p>
    <w:p>
      <w:pPr>
        <w:pStyle w:val="ListNumber"/>
      </w:pPr>
      <w:r>
        <w:t>Kayıt oluşturulur veya güncellenir.</w:t>
      </w:r>
    </w:p>
    <w:p>
      <w:pPr>
        <w:pStyle w:val="ListNumber"/>
      </w:pPr>
      <w:r>
        <w:t>Sonuç ekranda listelenir.</w:t>
      </w:r>
    </w:p>
    <w:p>
      <w:r>
        <w:rPr>
          <w:rFonts w:ascii="Times New Roman" w:hAnsi="Times New Roman"/>
          <w:b/>
          <w:sz w:val="24"/>
        </w:rPr>
        <w:t>Alternatif Akışlar</w:t>
      </w:r>
    </w:p>
    <w:p>
      <w:pPr>
        <w:pStyle w:val="ListNumber"/>
      </w:pPr>
      <w:r>
        <w:t>Zorunlu alanlar eksikse ürün kaydedilmez.</w:t>
      </w:r>
    </w:p>
    <w:p>
      <w:pPr>
        <w:pStyle w:val="ListNumber"/>
      </w:pPr>
      <w:r>
        <w:t>Yüklenen görsel kabul edilmeyen formatta ise işlem iptal edilir.</w:t>
      </w:r>
    </w:p>
    <w:p>
      <w:r>
        <w:rPr>
          <w:rFonts w:ascii="Times New Roman" w:hAnsi="Times New Roman"/>
          <w:b/>
          <w:sz w:val="24"/>
        </w:rPr>
        <w:t>İş Kuralları</w:t>
      </w:r>
    </w:p>
    <w:p>
      <w:pPr>
        <w:pStyle w:val="ListBullet"/>
      </w:pPr>
      <w:r>
        <w:t>Yalnızca ilgili satıcı kendi mağazasındaki ürünleri yönetebilir.</w:t>
      </w:r>
    </w:p>
    <w:p>
      <w:pPr>
        <w:pStyle w:val="ListBullet"/>
      </w:pPr>
      <w:r>
        <w:t>Fiyat ve stok alanları negatif olamaz.</w:t>
      </w:r>
    </w:p>
    <w:p>
      <w:pPr>
        <w:spacing w:after="120"/>
        <w:ind w:firstLine="360"/>
      </w:pPr>
      <w:r>
        <w:rPr>
          <w:rFonts w:ascii="Times New Roman" w:hAnsi="Times New Roman"/>
          <w:sz w:val="24"/>
        </w:rPr>
        <w:t>---</w:t>
      </w:r>
    </w:p>
    <w:p>
      <w:pPr>
        <w:pStyle w:val="Heading3"/>
      </w:pPr>
      <w:r>
        <w:t>UC-15 İçerik Moderasyonu Yapma</w:t>
      </w:r>
    </w:p>
    <w:p>
      <w:r>
        <w:rPr>
          <w:rFonts w:ascii="Times New Roman" w:hAnsi="Times New Roman"/>
          <w:b/>
          <w:sz w:val="24"/>
        </w:rPr>
        <w:t>Genel Bilgiler</w:t>
      </w:r>
    </w:p>
    <w:p>
      <w:pPr>
        <w:pStyle w:val="ListBullet"/>
      </w:pPr>
      <w:r>
        <w:t>Kod: UC-15</w:t>
      </w:r>
    </w:p>
    <w:p>
      <w:pPr>
        <w:pStyle w:val="ListBullet"/>
      </w:pPr>
      <w:r>
        <w:t>Ad: İçerik Moderasyonu Yapma</w:t>
      </w:r>
    </w:p>
    <w:p>
      <w:pPr>
        <w:pStyle w:val="ListBullet"/>
      </w:pPr>
      <w:r>
        <w:t>Amaç: Adminin raporlanmış veya sorunlu içerik/kullanıcı üzerinde işlem yapması</w:t>
      </w:r>
    </w:p>
    <w:p>
      <w:pPr>
        <w:pStyle w:val="ListBullet"/>
      </w:pPr>
      <w:r>
        <w:t>Birincil Aktör: Admin</w:t>
      </w:r>
    </w:p>
    <w:p>
      <w:r>
        <w:rPr>
          <w:rFonts w:ascii="Times New Roman" w:hAnsi="Times New Roman"/>
          <w:b/>
          <w:sz w:val="24"/>
        </w:rPr>
        <w:t>Ana Akış</w:t>
      </w:r>
    </w:p>
    <w:p>
      <w:pPr>
        <w:pStyle w:val="ListNumber"/>
      </w:pPr>
      <w:r>
        <w:t>Admin moderasyon kuyruğunu açar.</w:t>
      </w:r>
    </w:p>
    <w:p>
      <w:pPr>
        <w:pStyle w:val="ListNumber"/>
      </w:pPr>
      <w:r>
        <w:t>Raporlanmış içerik veya kullanıcı kaydını seçer.</w:t>
      </w:r>
    </w:p>
    <w:p>
      <w:pPr>
        <w:pStyle w:val="ListNumber"/>
      </w:pPr>
      <w:r>
        <w:t>İçeriği, geçmiş raporları ve ilgili detayları inceler.</w:t>
      </w:r>
    </w:p>
    <w:p>
      <w:pPr>
        <w:pStyle w:val="ListNumber"/>
      </w:pPr>
      <w:r>
        <w:t>Gerekirse içerik kaldırma, uyarı verme, engelleme veya hesap kısıtlama işlemi yapar.</w:t>
      </w:r>
    </w:p>
    <w:p>
      <w:pPr>
        <w:pStyle w:val="ListNumber"/>
      </w:pPr>
      <w:r>
        <w:t>Sistem tüm müdahaleleri audit log'a yazar.</w:t>
      </w:r>
    </w:p>
    <w:p>
      <w:r>
        <w:rPr>
          <w:rFonts w:ascii="Times New Roman" w:hAnsi="Times New Roman"/>
          <w:b/>
          <w:sz w:val="24"/>
        </w:rPr>
        <w:t>Alternatif Akışlar</w:t>
      </w:r>
    </w:p>
    <w:p>
      <w:pPr>
        <w:pStyle w:val="ListNumber"/>
      </w:pPr>
      <w:r>
        <w:t>Rapor asılsız ise admin kaydı kapatır.</w:t>
      </w:r>
    </w:p>
    <w:p>
      <w:pPr>
        <w:pStyle w:val="ListNumber"/>
      </w:pPr>
      <w:r>
        <w:t>Kanıt yetersizse manuel inceleme kuyruğuna aktarılır.</w:t>
      </w:r>
    </w:p>
    <w:p>
      <w:r>
        <w:rPr>
          <w:rFonts w:ascii="Times New Roman" w:hAnsi="Times New Roman"/>
          <w:b/>
          <w:sz w:val="24"/>
        </w:rPr>
        <w:t>İş Kuralları</w:t>
      </w:r>
    </w:p>
    <w:p>
      <w:pPr>
        <w:pStyle w:val="ListBullet"/>
      </w:pPr>
      <w:r>
        <w:t>Admin işlemleri izlenebilir olmalıdır.</w:t>
      </w:r>
    </w:p>
    <w:p>
      <w:pPr>
        <w:pStyle w:val="ListBullet"/>
      </w:pPr>
      <w:r>
        <w:t>Geri alınabilir veya kademeli yaptırım modeli tercih edilebilir.</w:t>
      </w:r>
    </w:p>
    <w:p>
      <w:pPr>
        <w:spacing w:after="120"/>
        <w:ind w:firstLine="360"/>
      </w:pPr>
      <w:r>
        <w:rPr>
          <w:rFonts w:ascii="Times New Roman" w:hAnsi="Times New Roman"/>
          <w:sz w:val="24"/>
        </w:rPr>
        <w:t>---</w:t>
      </w:r>
    </w:p>
    <w:p>
      <w:pPr>
        <w:pStyle w:val="Heading3"/>
      </w:pPr>
      <w:r>
        <w:t>UC-16 Etkinliğe Katılım Bildirme</w:t>
      </w:r>
    </w:p>
    <w:p>
      <w:r>
        <w:rPr>
          <w:rFonts w:ascii="Times New Roman" w:hAnsi="Times New Roman"/>
          <w:b/>
          <w:sz w:val="24"/>
        </w:rPr>
        <w:t>Genel Bilgiler</w:t>
      </w:r>
    </w:p>
    <w:p>
      <w:pPr>
        <w:pStyle w:val="ListBullet"/>
      </w:pPr>
      <w:r>
        <w:t>Kod: UC-16</w:t>
      </w:r>
    </w:p>
    <w:p>
      <w:pPr>
        <w:pStyle w:val="ListBullet"/>
      </w:pPr>
      <w:r>
        <w:t>Ad: Etkinliğe Katılım Bildirme</w:t>
      </w:r>
    </w:p>
    <w:p>
      <w:pPr>
        <w:pStyle w:val="ListBullet"/>
      </w:pPr>
      <w:r>
        <w:t>Amaç: Kullanıcının sistemde listelenen bir etkinliğe katılım göstermesi</w:t>
      </w:r>
    </w:p>
    <w:p>
      <w:pPr>
        <w:pStyle w:val="ListBullet"/>
      </w:pPr>
      <w:r>
        <w:t>Birincil Aktör: Kullanıcı</w:t>
      </w:r>
    </w:p>
    <w:p>
      <w:r>
        <w:rPr>
          <w:rFonts w:ascii="Times New Roman" w:hAnsi="Times New Roman"/>
          <w:b/>
          <w:sz w:val="24"/>
        </w:rPr>
        <w:t>Ana Akış</w:t>
      </w:r>
    </w:p>
    <w:p>
      <w:pPr>
        <w:pStyle w:val="ListNumber"/>
      </w:pPr>
      <w:r>
        <w:t>Kullanıcı etkinlik detay ekranını açar.</w:t>
      </w:r>
    </w:p>
    <w:p>
      <w:pPr>
        <w:pStyle w:val="ListNumber"/>
      </w:pPr>
      <w:r>
        <w:t>Kontenjan ve konum bilgilerini inceler.</w:t>
      </w:r>
    </w:p>
    <w:p>
      <w:pPr>
        <w:pStyle w:val="ListNumber"/>
      </w:pPr>
      <w:r>
        <w:t>"Katıl" seçeneğine basar.</w:t>
      </w:r>
    </w:p>
    <w:p>
      <w:pPr>
        <w:pStyle w:val="ListNumber"/>
      </w:pPr>
      <w:r>
        <w:t>Sistem kontenjan ve tarih kontrolü yapar.</w:t>
      </w:r>
    </w:p>
    <w:p>
      <w:pPr>
        <w:pStyle w:val="ListNumber"/>
      </w:pPr>
      <w:r>
        <w:t>Katılım kaydı oluşturulur.</w:t>
      </w:r>
    </w:p>
    <w:p>
      <w:pPr>
        <w:pStyle w:val="ListNumber"/>
      </w:pPr>
      <w:r>
        <w:t>Kullanıcıya onay gösterilir.</w:t>
      </w:r>
    </w:p>
    <w:p>
      <w:r>
        <w:rPr>
          <w:rFonts w:ascii="Times New Roman" w:hAnsi="Times New Roman"/>
          <w:b/>
          <w:sz w:val="24"/>
        </w:rPr>
        <w:t>Alternatif Akışlar</w:t>
      </w:r>
    </w:p>
    <w:p>
      <w:pPr>
        <w:pStyle w:val="ListNumber"/>
      </w:pPr>
      <w:r>
        <w:t>Etkinlik doluysa kayıt alınmaz.</w:t>
      </w:r>
    </w:p>
    <w:p>
      <w:pPr>
        <w:pStyle w:val="ListNumber"/>
      </w:pPr>
      <w:r>
        <w:t>Etkinlik tarihi geçmişse işlem engellenir.</w:t>
      </w:r>
    </w:p>
    <w:p>
      <w:r>
        <w:rPr>
          <w:rFonts w:ascii="Times New Roman" w:hAnsi="Times New Roman"/>
          <w:b/>
          <w:sz w:val="24"/>
        </w:rPr>
        <w:t>İş Kuralları</w:t>
      </w:r>
    </w:p>
    <w:p>
      <w:pPr>
        <w:pStyle w:val="ListBullet"/>
      </w:pPr>
      <w:r>
        <w:t>Aynı kullanıcı aynı etkinliğe bir kez katılabilir.</w:t>
      </w:r>
    </w:p>
    <w:p>
      <w:pPr>
        <w:spacing w:after="120"/>
        <w:ind w:firstLine="360"/>
      </w:pPr>
      <w:r>
        <w:rPr>
          <w:rFonts w:ascii="Times New Roman" w:hAnsi="Times New Roman"/>
          <w:sz w:val="24"/>
        </w:rPr>
        <w:t>---</w:t>
      </w:r>
    </w:p>
    <w:p>
      <w:pPr>
        <w:pStyle w:val="Heading3"/>
      </w:pPr>
      <w:r>
        <w:t>5. Analiz Sınıfları</w:t>
      </w:r>
    </w:p>
    <w:p>
      <w:r>
        <w:rPr>
          <w:rFonts w:ascii="Times New Roman" w:hAnsi="Times New Roman"/>
          <w:b/>
          <w:sz w:val="24"/>
        </w:rPr>
        <w:t>5.1 Varlık Sınıfları</w:t>
      </w:r>
    </w:p>
    <w:p>
      <w:pPr>
        <w:pStyle w:val="ListBullet"/>
      </w:pPr>
      <w:r>
        <w:t>User</w:t>
      </w:r>
    </w:p>
    <w:p>
      <w:pPr>
        <w:pStyle w:val="ListBullet"/>
      </w:pPr>
      <w:r>
        <w:t>Pet</w:t>
      </w:r>
    </w:p>
    <w:p>
      <w:pPr>
        <w:pStyle w:val="ListBullet"/>
      </w:pPr>
      <w:r>
        <w:t>Veterinary</w:t>
      </w:r>
    </w:p>
    <w:p>
      <w:pPr>
        <w:pStyle w:val="ListBullet"/>
      </w:pPr>
      <w:r>
        <w:t>Appointment</w:t>
      </w:r>
    </w:p>
    <w:p>
      <w:pPr>
        <w:pStyle w:val="ListBullet"/>
      </w:pPr>
      <w:r>
        <w:t>VaccinationRecord</w:t>
      </w:r>
    </w:p>
    <w:p>
      <w:pPr>
        <w:pStyle w:val="ListBullet"/>
      </w:pPr>
      <w:r>
        <w:t>HealthRecord</w:t>
      </w:r>
    </w:p>
    <w:p>
      <w:pPr>
        <w:pStyle w:val="ListBullet"/>
      </w:pPr>
      <w:r>
        <w:t>PetSitter</w:t>
      </w:r>
    </w:p>
    <w:p>
      <w:pPr>
        <w:pStyle w:val="ListBullet"/>
      </w:pPr>
      <w:r>
        <w:t>SitterBooking</w:t>
      </w:r>
    </w:p>
    <w:p>
      <w:pPr>
        <w:pStyle w:val="ListBullet"/>
      </w:pPr>
      <w:r>
        <w:t>Store</w:t>
      </w:r>
    </w:p>
    <w:p>
      <w:pPr>
        <w:pStyle w:val="ListBullet"/>
      </w:pPr>
      <w:r>
        <w:t>Product</w:t>
      </w:r>
    </w:p>
    <w:p>
      <w:pPr>
        <w:pStyle w:val="ListBullet"/>
      </w:pPr>
      <w:r>
        <w:t>Order</w:t>
      </w:r>
    </w:p>
    <w:p>
      <w:pPr>
        <w:pStyle w:val="ListBullet"/>
      </w:pPr>
      <w:r>
        <w:t>Conversation</w:t>
      </w:r>
    </w:p>
    <w:p>
      <w:pPr>
        <w:pStyle w:val="ListBullet"/>
      </w:pPr>
      <w:r>
        <w:t>Message</w:t>
      </w:r>
    </w:p>
    <w:p>
      <w:pPr>
        <w:pStyle w:val="ListBullet"/>
      </w:pPr>
      <w:r>
        <w:t>LostFoundPet</w:t>
      </w:r>
    </w:p>
    <w:p>
      <w:pPr>
        <w:pStyle w:val="ListBullet"/>
      </w:pPr>
      <w:r>
        <w:t>Post</w:t>
      </w:r>
    </w:p>
    <w:p>
      <w:pPr>
        <w:pStyle w:val="ListBullet"/>
      </w:pPr>
      <w:r>
        <w:t>AdoptionApplication</w:t>
      </w:r>
    </w:p>
    <w:p>
      <w:r>
        <w:rPr>
          <w:rFonts w:ascii="Times New Roman" w:hAnsi="Times New Roman"/>
          <w:b/>
          <w:sz w:val="24"/>
        </w:rPr>
        <w:t>5.2 Sınır Sınıfları</w:t>
      </w:r>
    </w:p>
    <w:p>
      <w:pPr>
        <w:pStyle w:val="ListBullet"/>
      </w:pPr>
      <w:r>
        <w:t>Mobil giriş ekranları</w:t>
      </w:r>
    </w:p>
    <w:p>
      <w:pPr>
        <w:pStyle w:val="ListBullet"/>
      </w:pPr>
      <w:r>
        <w:t>Mobil veteriner ve randevu ekranları</w:t>
      </w:r>
    </w:p>
    <w:p>
      <w:pPr>
        <w:pStyle w:val="ListBullet"/>
      </w:pPr>
      <w:r>
        <w:t>Mobil mağaza ekranları</w:t>
      </w:r>
    </w:p>
    <w:p>
      <w:pPr>
        <w:pStyle w:val="ListBullet"/>
      </w:pPr>
      <w:r>
        <w:t>Admin panel tabloları</w:t>
      </w:r>
    </w:p>
    <w:p>
      <w:pPr>
        <w:pStyle w:val="ListBullet"/>
      </w:pPr>
      <w:r>
        <w:t>Satıcı panel formları</w:t>
      </w:r>
    </w:p>
    <w:p>
      <w:pPr>
        <w:pStyle w:val="ListBullet"/>
      </w:pPr>
      <w:r>
        <w:t>REST endpoint katmanı</w:t>
      </w:r>
    </w:p>
    <w:p>
      <w:r>
        <w:rPr>
          <w:rFonts w:ascii="Times New Roman" w:hAnsi="Times New Roman"/>
          <w:b/>
          <w:sz w:val="24"/>
        </w:rPr>
        <w:t>5.3 Kontrol Sınıfları</w:t>
      </w:r>
    </w:p>
    <w:p>
      <w:pPr>
        <w:pStyle w:val="ListBullet"/>
      </w:pPr>
      <w:r>
        <w:t>AuthController</w:t>
      </w:r>
    </w:p>
    <w:p>
      <w:pPr>
        <w:pStyle w:val="ListBullet"/>
      </w:pPr>
      <w:r>
        <w:t>AppointmentController</w:t>
      </w:r>
    </w:p>
    <w:p>
      <w:pPr>
        <w:pStyle w:val="ListBullet"/>
      </w:pPr>
      <w:r>
        <w:t>VaccinationController</w:t>
      </w:r>
    </w:p>
    <w:p>
      <w:pPr>
        <w:pStyle w:val="ListBullet"/>
      </w:pPr>
      <w:r>
        <w:t>PetSitterController</w:t>
      </w:r>
    </w:p>
    <w:p>
      <w:pPr>
        <w:pStyle w:val="ListBullet"/>
      </w:pPr>
      <w:r>
        <w:t>OrderController</w:t>
      </w:r>
    </w:p>
    <w:p>
      <w:pPr>
        <w:pStyle w:val="ListBullet"/>
      </w:pPr>
      <w:r>
        <w:t>MessageController</w:t>
      </w:r>
    </w:p>
    <w:p>
      <w:pPr>
        <w:pStyle w:val="ListBullet"/>
      </w:pPr>
      <w:r>
        <w:t>AdminController</w:t>
      </w:r>
    </w:p>
    <w:p>
      <w:pPr>
        <w:spacing w:after="120"/>
        <w:ind w:firstLine="360"/>
      </w:pPr>
      <w:r>
        <w:rPr>
          <w:rFonts w:ascii="Times New Roman" w:hAnsi="Times New Roman"/>
          <w:sz w:val="24"/>
        </w:rPr>
        <w:t>Bu ayrım, nesneye dayalı analiz ve tasarım sürecinde sorumluluk dağılımını netleştirmektedir.</w:t>
      </w:r>
    </w:p>
    <w:p>
      <w:pPr>
        <w:spacing w:after="120"/>
        <w:ind w:firstLine="360"/>
      </w:pPr>
      <w:r>
        <w:rPr>
          <w:rFonts w:ascii="Times New Roman" w:hAnsi="Times New Roman"/>
          <w:sz w:val="24"/>
        </w:rPr>
        <w:t>---</w:t>
      </w:r>
    </w:p>
    <w:p>
      <w:pPr>
        <w:pStyle w:val="Heading3"/>
      </w:pPr>
      <w:r>
        <w:t>6. İş Kuralları Özeti</w:t>
      </w:r>
    </w:p>
    <w:p>
      <w:pPr>
        <w:pStyle w:val="ListNumber"/>
      </w:pPr>
      <w:r>
        <w:t>Her kullanıcı benzersiz e-posta ile kayıt olur.</w:t>
      </w:r>
    </w:p>
    <w:p>
      <w:pPr>
        <w:pStyle w:val="ListNumber"/>
      </w:pPr>
      <w:r>
        <w:t>Yetkisiz kullanıcı korumalı kaynağa erişemez.</w:t>
      </w:r>
    </w:p>
    <w:p>
      <w:pPr>
        <w:pStyle w:val="ListNumber"/>
      </w:pPr>
      <w:r>
        <w:t>Kullanıcı yalnızca kendi petlerini düzenleyebilir.</w:t>
      </w:r>
    </w:p>
    <w:p>
      <w:pPr>
        <w:pStyle w:val="ListNumber"/>
      </w:pPr>
      <w:r>
        <w:t>Sahiplendirme başvuruları durum bazlı izlenir.</w:t>
      </w:r>
    </w:p>
    <w:p>
      <w:pPr>
        <w:pStyle w:val="ListNumber"/>
      </w:pPr>
      <w:r>
        <w:t>Aynı slot için çakışan veteriner randevusu açılamaz.</w:t>
      </w:r>
    </w:p>
    <w:p>
      <w:pPr>
        <w:pStyle w:val="ListNumber"/>
      </w:pPr>
      <w:r>
        <w:t>Aşı tarihi mantıksal zaman akışına uygun olmalıdır.</w:t>
      </w:r>
    </w:p>
    <w:p>
      <w:pPr>
        <w:pStyle w:val="ListNumber"/>
      </w:pPr>
      <w:r>
        <w:t>Bakıcı rezervasyonlarında çakışan tarih aralıkları engellenmelidir.</w:t>
      </w:r>
    </w:p>
    <w:p>
      <w:pPr>
        <w:pStyle w:val="ListNumber"/>
      </w:pPr>
      <w:r>
        <w:t>Mesaj gönderen kullanıcı konuşmanın tarafı olmalıdır.</w:t>
      </w:r>
    </w:p>
    <w:p>
      <w:pPr>
        <w:pStyle w:val="ListNumber"/>
      </w:pPr>
      <w:r>
        <w:t>Ürün siparişi stok sınırını aşamaz.</w:t>
      </w:r>
    </w:p>
    <w:p>
      <w:pPr>
        <w:pStyle w:val="ListNumber"/>
      </w:pPr>
      <w:r>
        <w:t>Admin işlemleri kayıt altına alınmalıdır.</w:t>
      </w:r>
    </w:p>
    <w:p>
      <w:pPr>
        <w:spacing w:after="120"/>
        <w:ind w:firstLine="360"/>
      </w:pPr>
      <w:r>
        <w:rPr>
          <w:rFonts w:ascii="Times New Roman" w:hAnsi="Times New Roman"/>
          <w:sz w:val="24"/>
        </w:rPr>
        <w:t>---</w:t>
      </w:r>
    </w:p>
    <w:p>
      <w:pPr>
        <w:pStyle w:val="Heading3"/>
      </w:pPr>
      <w:r>
        <w:t>7. Diyagram Referansları</w:t>
      </w:r>
    </w:p>
    <w:p>
      <w:pPr>
        <w:spacing w:after="120"/>
        <w:ind w:firstLine="360"/>
      </w:pPr>
      <w:r>
        <w:rPr>
          <w:rFonts w:ascii="Times New Roman" w:hAnsi="Times New Roman"/>
          <w:sz w:val="24"/>
        </w:rPr>
        <w:t>Bu kullanım senaryolarına bağlı diyagram dosyaları:</w:t>
      </w:r>
    </w:p>
    <w:p>
      <w:pPr>
        <w:pStyle w:val="ListBullet"/>
      </w:pPr>
      <w:r>
        <w:t>use_case_diagram.puml</w:t>
      </w:r>
    </w:p>
    <w:p>
      <w:pPr>
        <w:pStyle w:val="ListBullet"/>
      </w:pPr>
      <w:r>
        <w:t>class_diagram.puml</w:t>
      </w:r>
    </w:p>
    <w:p>
      <w:pPr>
        <w:pStyle w:val="ListBullet"/>
      </w:pPr>
      <w:r>
        <w:t>sequence_vet_appointment.puml</w:t>
      </w:r>
    </w:p>
    <w:p>
      <w:pPr>
        <w:spacing w:after="120"/>
        <w:ind w:firstLine="360"/>
      </w:pPr>
      <w:r>
        <w:rPr>
          <w:rFonts w:ascii="Times New Roman" w:hAnsi="Times New Roman"/>
          <w:sz w:val="24"/>
        </w:rPr>
        <w:t>İstersen bir sonraki adımda bu kullanım senaryolarının her biri için ayrı activity veya sequence diyagramları da üretebilirim.</w:t>
      </w:r>
    </w:p>
    <w:p>
      <w:pPr>
        <w:pStyle w:val="Heading1"/>
        <w:jc w:val="left"/>
      </w:pPr>
      <w:r>
        <w:t>04 Gereksinim Izlenebilirlik Ve Veri Sozlugu</w:t>
      </w:r>
    </w:p>
    <w:p>
      <w:pPr>
        <w:pStyle w:val="Heading2"/>
      </w:pPr>
      <w:r>
        <w:t>Ek C: Gereksinim İzlenebilirlik Matrisi ve Veri Sözlüğü</w:t>
      </w:r>
    </w:p>
    <w:p>
      <w:pPr>
        <w:pStyle w:val="Heading3"/>
      </w:pPr>
      <w:r>
        <w:t>1. Amaç</w:t>
      </w:r>
    </w:p>
    <w:p>
      <w:pPr>
        <w:spacing w:after="120"/>
        <w:ind w:firstLine="360"/>
      </w:pPr>
      <w:r>
        <w:rPr>
          <w:rFonts w:ascii="Times New Roman" w:hAnsi="Times New Roman"/>
          <w:sz w:val="24"/>
        </w:rPr>
        <w:t>Bu ekin amacı, proje gereksinimlerinin daha sistematik ve denetlenebilir biçimde sunulmasıdır. Yazılım mühendisliğinde gereksinimlerin yalnızca metin halinde sıralanması yeterli değildir; her gereksinimin hangi modüle, hangi kullanım senaryosuna ve hangi test alanına karşılık geldiğinin görülebilmesi gerekir. Buna ek olarak, veri sözlüğü bölümü ile sistemdeki temel varlıkların anlamı ve kritik alanları açıklanır.</w:t>
      </w:r>
    </w:p>
    <w:p>
      <w:pPr>
        <w:spacing w:after="120"/>
        <w:ind w:firstLine="360"/>
      </w:pPr>
      <w:r>
        <w:rPr>
          <w:rFonts w:ascii="Times New Roman" w:hAnsi="Times New Roman"/>
          <w:sz w:val="24"/>
        </w:rPr>
        <w:t>---</w:t>
      </w:r>
    </w:p>
    <w:p>
      <w:pPr>
        <w:pStyle w:val="Heading3"/>
      </w:pPr>
      <w:r>
        <w:t>2. İşlevsel Gereksinim Matrisi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D3"/>
          </w:tcPr>
          <w:p>
            <w:pPr>
              <w:jc w:val="left"/>
            </w:pPr>
            <w:r/>
            <w:r>
              <w:rPr>
                <w:rFonts w:ascii="Times New Roman" w:hAnsi="Times New Roman"/>
                <w:b/>
                <w:sz w:val="20"/>
              </w:rPr>
              <w:t>Gereksinim ID</w:t>
            </w:r>
          </w:p>
        </w:tc>
        <w:tc>
          <w:tcPr>
            <w:tcW w:type="dxa" w:w="1872"/>
            <w:vAlign w:val="center"/>
            <w:shd w:fill="D9EAD3"/>
          </w:tcPr>
          <w:p>
            <w:pPr>
              <w:jc w:val="left"/>
            </w:pPr>
            <w:r/>
            <w:r>
              <w:rPr>
                <w:rFonts w:ascii="Times New Roman" w:hAnsi="Times New Roman"/>
                <w:b/>
                <w:sz w:val="20"/>
              </w:rPr>
              <w:t>Gereksinim Tanımı</w:t>
            </w:r>
          </w:p>
        </w:tc>
        <w:tc>
          <w:tcPr>
            <w:tcW w:type="dxa" w:w="1872"/>
            <w:vAlign w:val="center"/>
            <w:shd w:fill="D9EAD3"/>
          </w:tcPr>
          <w:p>
            <w:pPr>
              <w:jc w:val="left"/>
            </w:pPr>
            <w:r/>
            <w:r>
              <w:rPr>
                <w:rFonts w:ascii="Times New Roman" w:hAnsi="Times New Roman"/>
                <w:b/>
                <w:sz w:val="20"/>
              </w:rPr>
              <w:t>Öncelik</w:t>
            </w:r>
          </w:p>
        </w:tc>
        <w:tc>
          <w:tcPr>
            <w:tcW w:type="dxa" w:w="1872"/>
            <w:vAlign w:val="center"/>
            <w:shd w:fill="D9EAD3"/>
          </w:tcPr>
          <w:p>
            <w:pPr>
              <w:jc w:val="left"/>
            </w:pPr>
            <w:r/>
            <w:r>
              <w:rPr>
                <w:rFonts w:ascii="Times New Roman" w:hAnsi="Times New Roman"/>
                <w:b/>
                <w:sz w:val="20"/>
              </w:rPr>
              <w:t>Modül</w:t>
            </w:r>
          </w:p>
        </w:tc>
        <w:tc>
          <w:tcPr>
            <w:tcW w:type="dxa" w:w="1872"/>
            <w:vAlign w:val="center"/>
            <w:shd w:fill="D9EAD3"/>
          </w:tcPr>
          <w:p>
            <w:pPr>
              <w:jc w:val="left"/>
            </w:pPr>
            <w:r/>
            <w:r>
              <w:rPr>
                <w:rFonts w:ascii="Times New Roman" w:hAnsi="Times New Roman"/>
                <w:b/>
                <w:sz w:val="20"/>
              </w:rPr>
              <w:t>İlgili Use Case</w:t>
            </w:r>
          </w:p>
        </w:tc>
      </w:tr>
      <w:tr>
        <w:tc>
          <w:tcPr>
            <w:tcW w:type="dxa" w:w="1872"/>
            <w:vAlign w:val="center"/>
          </w:tcPr>
          <w:p>
            <w:pPr>
              <w:jc w:val="left"/>
            </w:pPr>
            <w:r/>
            <w:r>
              <w:rPr>
                <w:rFonts w:ascii="Times New Roman" w:hAnsi="Times New Roman"/>
                <w:b w:val="0"/>
                <w:sz w:val="20"/>
              </w:rPr>
              <w:t>FR-01</w:t>
            </w:r>
          </w:p>
        </w:tc>
        <w:tc>
          <w:tcPr>
            <w:tcW w:type="dxa" w:w="1872"/>
            <w:vAlign w:val="center"/>
          </w:tcPr>
          <w:p>
            <w:pPr>
              <w:jc w:val="left"/>
            </w:pPr>
            <w:r/>
            <w:r>
              <w:rPr>
                <w:rFonts w:ascii="Times New Roman" w:hAnsi="Times New Roman"/>
                <w:b w:val="0"/>
                <w:sz w:val="20"/>
              </w:rPr>
              <w:t>Sistem kullanıcı kaydı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Auth</w:t>
            </w:r>
          </w:p>
        </w:tc>
        <w:tc>
          <w:tcPr>
            <w:tcW w:type="dxa" w:w="1872"/>
            <w:vAlign w:val="center"/>
          </w:tcPr>
          <w:p>
            <w:pPr>
              <w:jc w:val="left"/>
            </w:pPr>
            <w:r/>
            <w:r>
              <w:rPr>
                <w:rFonts w:ascii="Times New Roman" w:hAnsi="Times New Roman"/>
                <w:b w:val="0"/>
                <w:sz w:val="20"/>
              </w:rPr>
              <w:t>UC-01</w:t>
            </w:r>
          </w:p>
        </w:tc>
      </w:tr>
      <w:tr>
        <w:tc>
          <w:tcPr>
            <w:tcW w:type="dxa" w:w="1872"/>
            <w:vAlign w:val="center"/>
          </w:tcPr>
          <w:p>
            <w:pPr>
              <w:jc w:val="left"/>
            </w:pPr>
            <w:r/>
            <w:r>
              <w:rPr>
                <w:rFonts w:ascii="Times New Roman" w:hAnsi="Times New Roman"/>
                <w:b w:val="0"/>
                <w:sz w:val="20"/>
              </w:rPr>
              <w:t>FR-02</w:t>
            </w:r>
          </w:p>
        </w:tc>
        <w:tc>
          <w:tcPr>
            <w:tcW w:type="dxa" w:w="1872"/>
            <w:vAlign w:val="center"/>
          </w:tcPr>
          <w:p>
            <w:pPr>
              <w:jc w:val="left"/>
            </w:pPr>
            <w:r/>
            <w:r>
              <w:rPr>
                <w:rFonts w:ascii="Times New Roman" w:hAnsi="Times New Roman"/>
                <w:b w:val="0"/>
                <w:sz w:val="20"/>
              </w:rPr>
              <w:t>Sistem kullanıcı girişini desteklemelidir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Auth</w:t>
            </w:r>
          </w:p>
        </w:tc>
        <w:tc>
          <w:tcPr>
            <w:tcW w:type="dxa" w:w="1872"/>
            <w:vAlign w:val="center"/>
          </w:tcPr>
          <w:p>
            <w:pPr>
              <w:jc w:val="left"/>
            </w:pPr>
            <w:r/>
            <w:r>
              <w:rPr>
                <w:rFonts w:ascii="Times New Roman" w:hAnsi="Times New Roman"/>
                <w:b w:val="0"/>
                <w:sz w:val="20"/>
              </w:rPr>
              <w:t>UC-02</w:t>
            </w:r>
          </w:p>
        </w:tc>
      </w:tr>
      <w:tr>
        <w:tc>
          <w:tcPr>
            <w:tcW w:type="dxa" w:w="1872"/>
            <w:vAlign w:val="center"/>
          </w:tcPr>
          <w:p>
            <w:pPr>
              <w:jc w:val="left"/>
            </w:pPr>
            <w:r/>
            <w:r>
              <w:rPr>
                <w:rFonts w:ascii="Times New Roman" w:hAnsi="Times New Roman"/>
                <w:b w:val="0"/>
                <w:sz w:val="20"/>
              </w:rPr>
              <w:t>FR-03</w:t>
            </w:r>
          </w:p>
        </w:tc>
        <w:tc>
          <w:tcPr>
            <w:tcW w:type="dxa" w:w="1872"/>
            <w:vAlign w:val="center"/>
          </w:tcPr>
          <w:p>
            <w:pPr>
              <w:jc w:val="left"/>
            </w:pPr>
            <w:r/>
            <w:r>
              <w:rPr>
                <w:rFonts w:ascii="Times New Roman" w:hAnsi="Times New Roman"/>
                <w:b w:val="0"/>
                <w:sz w:val="20"/>
              </w:rPr>
              <w:t>Sistem rol bazlı yetkilendirme yapmalıdır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Auth/Admin</w:t>
            </w:r>
          </w:p>
        </w:tc>
        <w:tc>
          <w:tcPr>
            <w:tcW w:type="dxa" w:w="1872"/>
            <w:vAlign w:val="center"/>
          </w:tcPr>
          <w:p>
            <w:pPr>
              <w:jc w:val="left"/>
            </w:pPr>
            <w:r/>
            <w:r>
              <w:rPr>
                <w:rFonts w:ascii="Times New Roman" w:hAnsi="Times New Roman"/>
                <w:b w:val="0"/>
                <w:sz w:val="20"/>
              </w:rPr>
              <w:t>UC-02, UC-15</w:t>
            </w:r>
          </w:p>
        </w:tc>
      </w:tr>
      <w:tr>
        <w:tc>
          <w:tcPr>
            <w:tcW w:type="dxa" w:w="1872"/>
            <w:vAlign w:val="center"/>
          </w:tcPr>
          <w:p>
            <w:pPr>
              <w:jc w:val="left"/>
            </w:pPr>
            <w:r/>
            <w:r>
              <w:rPr>
                <w:rFonts w:ascii="Times New Roman" w:hAnsi="Times New Roman"/>
                <w:b w:val="0"/>
                <w:sz w:val="20"/>
              </w:rPr>
              <w:t>FR-04</w:t>
            </w:r>
          </w:p>
        </w:tc>
        <w:tc>
          <w:tcPr>
            <w:tcW w:type="dxa" w:w="1872"/>
            <w:vAlign w:val="center"/>
          </w:tcPr>
          <w:p>
            <w:pPr>
              <w:jc w:val="left"/>
            </w:pPr>
            <w:r/>
            <w:r>
              <w:rPr>
                <w:rFonts w:ascii="Times New Roman" w:hAnsi="Times New Roman"/>
                <w:b w:val="0"/>
                <w:sz w:val="20"/>
              </w:rPr>
              <w:t>Kullanıcı profil bilgilerini güncelleyebilmelidir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Profil</w:t>
            </w:r>
          </w:p>
        </w:tc>
        <w:tc>
          <w:tcPr>
            <w:tcW w:type="dxa" w:w="1872"/>
            <w:vAlign w:val="center"/>
          </w:tcPr>
          <w:p>
            <w:pPr>
              <w:jc w:val="left"/>
            </w:pPr>
            <w:r/>
            <w:r>
              <w:rPr>
                <w:rFonts w:ascii="Times New Roman" w:hAnsi="Times New Roman"/>
                <w:b w:val="0"/>
                <w:sz w:val="20"/>
              </w:rPr>
              <w:t>UC-02</w:t>
            </w:r>
          </w:p>
        </w:tc>
      </w:tr>
      <w:tr>
        <w:tc>
          <w:tcPr>
            <w:tcW w:type="dxa" w:w="1872"/>
            <w:vAlign w:val="center"/>
          </w:tcPr>
          <w:p>
            <w:pPr>
              <w:jc w:val="left"/>
            </w:pPr>
            <w:r/>
            <w:r>
              <w:rPr>
                <w:rFonts w:ascii="Times New Roman" w:hAnsi="Times New Roman"/>
                <w:b w:val="0"/>
                <w:sz w:val="20"/>
              </w:rPr>
              <w:t>FR-05</w:t>
            </w:r>
          </w:p>
        </w:tc>
        <w:tc>
          <w:tcPr>
            <w:tcW w:type="dxa" w:w="1872"/>
            <w:vAlign w:val="center"/>
          </w:tcPr>
          <w:p>
            <w:pPr>
              <w:jc w:val="left"/>
            </w:pPr>
            <w:r/>
            <w:r>
              <w:rPr>
                <w:rFonts w:ascii="Times New Roman" w:hAnsi="Times New Roman"/>
                <w:b w:val="0"/>
                <w:sz w:val="20"/>
              </w:rPr>
              <w:t>Kullanıcı pet profili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Pet</w:t>
            </w:r>
          </w:p>
        </w:tc>
        <w:tc>
          <w:tcPr>
            <w:tcW w:type="dxa" w:w="1872"/>
            <w:vAlign w:val="center"/>
          </w:tcPr>
          <w:p>
            <w:pPr>
              <w:jc w:val="left"/>
            </w:pPr>
            <w:r/>
            <w:r>
              <w:rPr>
                <w:rFonts w:ascii="Times New Roman" w:hAnsi="Times New Roman"/>
                <w:b w:val="0"/>
                <w:sz w:val="20"/>
              </w:rPr>
              <w:t>UC-03</w:t>
            </w:r>
          </w:p>
        </w:tc>
      </w:tr>
      <w:tr>
        <w:tc>
          <w:tcPr>
            <w:tcW w:type="dxa" w:w="1872"/>
            <w:vAlign w:val="center"/>
          </w:tcPr>
          <w:p>
            <w:pPr>
              <w:jc w:val="left"/>
            </w:pPr>
            <w:r/>
            <w:r>
              <w:rPr>
                <w:rFonts w:ascii="Times New Roman" w:hAnsi="Times New Roman"/>
                <w:b w:val="0"/>
                <w:sz w:val="20"/>
              </w:rPr>
              <w:t>FR-06</w:t>
            </w:r>
          </w:p>
        </w:tc>
        <w:tc>
          <w:tcPr>
            <w:tcW w:type="dxa" w:w="1872"/>
            <w:vAlign w:val="center"/>
          </w:tcPr>
          <w:p>
            <w:pPr>
              <w:jc w:val="left"/>
            </w:pPr>
            <w:r/>
            <w:r>
              <w:rPr>
                <w:rFonts w:ascii="Times New Roman" w:hAnsi="Times New Roman"/>
                <w:b w:val="0"/>
                <w:sz w:val="20"/>
              </w:rPr>
              <w:t>Kullanıcı pet profilini güncelleyebilmelidir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Pet</w:t>
            </w:r>
          </w:p>
        </w:tc>
        <w:tc>
          <w:tcPr>
            <w:tcW w:type="dxa" w:w="1872"/>
            <w:vAlign w:val="center"/>
          </w:tcPr>
          <w:p>
            <w:pPr>
              <w:jc w:val="left"/>
            </w:pPr>
            <w:r/>
            <w:r>
              <w:rPr>
                <w:rFonts w:ascii="Times New Roman" w:hAnsi="Times New Roman"/>
                <w:b w:val="0"/>
                <w:sz w:val="20"/>
              </w:rPr>
              <w:t>UC-03</w:t>
            </w:r>
          </w:p>
        </w:tc>
      </w:tr>
      <w:tr>
        <w:tc>
          <w:tcPr>
            <w:tcW w:type="dxa" w:w="1872"/>
            <w:vAlign w:val="center"/>
          </w:tcPr>
          <w:p>
            <w:pPr>
              <w:jc w:val="left"/>
            </w:pPr>
            <w:r/>
            <w:r>
              <w:rPr>
                <w:rFonts w:ascii="Times New Roman" w:hAnsi="Times New Roman"/>
                <w:b w:val="0"/>
                <w:sz w:val="20"/>
              </w:rPr>
              <w:t>FR-07</w:t>
            </w:r>
          </w:p>
        </w:tc>
        <w:tc>
          <w:tcPr>
            <w:tcW w:type="dxa" w:w="1872"/>
            <w:vAlign w:val="center"/>
          </w:tcPr>
          <w:p>
            <w:pPr>
              <w:jc w:val="left"/>
            </w:pPr>
            <w:r/>
            <w:r>
              <w:rPr>
                <w:rFonts w:ascii="Times New Roman" w:hAnsi="Times New Roman"/>
                <w:b w:val="0"/>
                <w:sz w:val="20"/>
              </w:rPr>
              <w:t>Kullanıcı sahiplendirme ilanı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İlan</w:t>
            </w:r>
          </w:p>
        </w:tc>
        <w:tc>
          <w:tcPr>
            <w:tcW w:type="dxa" w:w="1872"/>
            <w:vAlign w:val="center"/>
          </w:tcPr>
          <w:p>
            <w:pPr>
              <w:jc w:val="left"/>
            </w:pPr>
            <w:r/>
            <w:r>
              <w:rPr>
                <w:rFonts w:ascii="Times New Roman" w:hAnsi="Times New Roman"/>
                <w:b w:val="0"/>
                <w:sz w:val="20"/>
              </w:rPr>
              <w:t>UC-04</w:t>
            </w:r>
          </w:p>
        </w:tc>
      </w:tr>
      <w:tr>
        <w:tc>
          <w:tcPr>
            <w:tcW w:type="dxa" w:w="1872"/>
            <w:vAlign w:val="center"/>
          </w:tcPr>
          <w:p>
            <w:pPr>
              <w:jc w:val="left"/>
            </w:pPr>
            <w:r/>
            <w:r>
              <w:rPr>
                <w:rFonts w:ascii="Times New Roman" w:hAnsi="Times New Roman"/>
                <w:b w:val="0"/>
                <w:sz w:val="20"/>
              </w:rPr>
              <w:t>FR-08</w:t>
            </w:r>
          </w:p>
        </w:tc>
        <w:tc>
          <w:tcPr>
            <w:tcW w:type="dxa" w:w="1872"/>
            <w:vAlign w:val="center"/>
          </w:tcPr>
          <w:p>
            <w:pPr>
              <w:jc w:val="left"/>
            </w:pPr>
            <w:r/>
            <w:r>
              <w:rPr>
                <w:rFonts w:ascii="Times New Roman" w:hAnsi="Times New Roman"/>
                <w:b w:val="0"/>
                <w:sz w:val="20"/>
              </w:rPr>
              <w:t>Kullanıcı sahiplendirme ilanlarına başvurabilmelidir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İlan</w:t>
            </w:r>
          </w:p>
        </w:tc>
        <w:tc>
          <w:tcPr>
            <w:tcW w:type="dxa" w:w="1872"/>
            <w:vAlign w:val="center"/>
          </w:tcPr>
          <w:p>
            <w:pPr>
              <w:jc w:val="left"/>
            </w:pPr>
            <w:r/>
            <w:r>
              <w:rPr>
                <w:rFonts w:ascii="Times New Roman" w:hAnsi="Times New Roman"/>
                <w:b w:val="0"/>
                <w:sz w:val="20"/>
              </w:rPr>
              <w:t>UC-05</w:t>
            </w:r>
          </w:p>
        </w:tc>
      </w:tr>
      <w:tr>
        <w:tc>
          <w:tcPr>
            <w:tcW w:type="dxa" w:w="1872"/>
            <w:vAlign w:val="center"/>
          </w:tcPr>
          <w:p>
            <w:pPr>
              <w:jc w:val="left"/>
            </w:pPr>
            <w:r/>
            <w:r>
              <w:rPr>
                <w:rFonts w:ascii="Times New Roman" w:hAnsi="Times New Roman"/>
                <w:b w:val="0"/>
                <w:sz w:val="20"/>
              </w:rPr>
              <w:t>FR-09</w:t>
            </w:r>
          </w:p>
        </w:tc>
        <w:tc>
          <w:tcPr>
            <w:tcW w:type="dxa" w:w="1872"/>
            <w:vAlign w:val="center"/>
          </w:tcPr>
          <w:p>
            <w:pPr>
              <w:jc w:val="left"/>
            </w:pPr>
            <w:r/>
            <w:r>
              <w:rPr>
                <w:rFonts w:ascii="Times New Roman" w:hAnsi="Times New Roman"/>
                <w:b w:val="0"/>
                <w:sz w:val="20"/>
              </w:rPr>
              <w:t>İlan sahibi başvuruları görüntüleyebilmelidir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İlan</w:t>
            </w:r>
          </w:p>
        </w:tc>
        <w:tc>
          <w:tcPr>
            <w:tcW w:type="dxa" w:w="1872"/>
            <w:vAlign w:val="center"/>
          </w:tcPr>
          <w:p>
            <w:pPr>
              <w:jc w:val="left"/>
            </w:pPr>
            <w:r/>
            <w:r>
              <w:rPr>
                <w:rFonts w:ascii="Times New Roman" w:hAnsi="Times New Roman"/>
                <w:b w:val="0"/>
                <w:sz w:val="20"/>
              </w:rPr>
              <w:t>UC-05</w:t>
            </w:r>
          </w:p>
        </w:tc>
      </w:tr>
      <w:tr>
        <w:tc>
          <w:tcPr>
            <w:tcW w:type="dxa" w:w="1872"/>
            <w:vAlign w:val="center"/>
          </w:tcPr>
          <w:p>
            <w:pPr>
              <w:jc w:val="left"/>
            </w:pPr>
            <w:r/>
            <w:r>
              <w:rPr>
                <w:rFonts w:ascii="Times New Roman" w:hAnsi="Times New Roman"/>
                <w:b w:val="0"/>
                <w:sz w:val="20"/>
              </w:rPr>
              <w:t>FR-10</w:t>
            </w:r>
          </w:p>
        </w:tc>
        <w:tc>
          <w:tcPr>
            <w:tcW w:type="dxa" w:w="1872"/>
            <w:vAlign w:val="center"/>
          </w:tcPr>
          <w:p>
            <w:pPr>
              <w:jc w:val="left"/>
            </w:pPr>
            <w:r/>
            <w:r>
              <w:rPr>
                <w:rFonts w:ascii="Times New Roman" w:hAnsi="Times New Roman"/>
                <w:b w:val="0"/>
                <w:sz w:val="20"/>
              </w:rPr>
              <w:t>Kullanıcı eşleştirme profillerini listeleyebilmelidir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Eşleştirme</w:t>
            </w:r>
          </w:p>
        </w:tc>
        <w:tc>
          <w:tcPr>
            <w:tcW w:type="dxa" w:w="1872"/>
            <w:vAlign w:val="center"/>
          </w:tcPr>
          <w:p>
            <w:pPr>
              <w:jc w:val="left"/>
            </w:pPr>
            <w:r/>
            <w:r>
              <w:rPr>
                <w:rFonts w:ascii="Times New Roman" w:hAnsi="Times New Roman"/>
                <w:b w:val="0"/>
                <w:sz w:val="20"/>
              </w:rPr>
              <w:t>-</w:t>
            </w:r>
          </w:p>
        </w:tc>
      </w:tr>
      <w:tr>
        <w:tc>
          <w:tcPr>
            <w:tcW w:type="dxa" w:w="1872"/>
            <w:vAlign w:val="center"/>
          </w:tcPr>
          <w:p>
            <w:pPr>
              <w:jc w:val="left"/>
            </w:pPr>
            <w:r/>
            <w:r>
              <w:rPr>
                <w:rFonts w:ascii="Times New Roman" w:hAnsi="Times New Roman"/>
                <w:b w:val="0"/>
                <w:sz w:val="20"/>
              </w:rPr>
              <w:t>FR-11</w:t>
            </w:r>
          </w:p>
        </w:tc>
        <w:tc>
          <w:tcPr>
            <w:tcW w:type="dxa" w:w="1872"/>
            <w:vAlign w:val="center"/>
          </w:tcPr>
          <w:p>
            <w:pPr>
              <w:jc w:val="left"/>
            </w:pPr>
            <w:r/>
            <w:r>
              <w:rPr>
                <w:rFonts w:ascii="Times New Roman" w:hAnsi="Times New Roman"/>
                <w:b w:val="0"/>
                <w:sz w:val="20"/>
              </w:rPr>
              <w:t>Kullanıcı eşleştirme isteği gönderebilmelidir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Eşleştirme</w:t>
            </w:r>
          </w:p>
        </w:tc>
        <w:tc>
          <w:tcPr>
            <w:tcW w:type="dxa" w:w="1872"/>
            <w:vAlign w:val="center"/>
          </w:tcPr>
          <w:p>
            <w:pPr>
              <w:jc w:val="left"/>
            </w:pPr>
            <w:r/>
            <w:r>
              <w:rPr>
                <w:rFonts w:ascii="Times New Roman" w:hAnsi="Times New Roman"/>
                <w:b w:val="0"/>
                <w:sz w:val="20"/>
              </w:rPr>
              <w:t>-</w:t>
            </w:r>
          </w:p>
        </w:tc>
      </w:tr>
      <w:tr>
        <w:tc>
          <w:tcPr>
            <w:tcW w:type="dxa" w:w="1872"/>
            <w:vAlign w:val="center"/>
          </w:tcPr>
          <w:p>
            <w:pPr>
              <w:jc w:val="left"/>
            </w:pPr>
            <w:r/>
            <w:r>
              <w:rPr>
                <w:rFonts w:ascii="Times New Roman" w:hAnsi="Times New Roman"/>
                <w:b w:val="0"/>
                <w:sz w:val="20"/>
              </w:rPr>
              <w:t>FR-12</w:t>
            </w:r>
          </w:p>
        </w:tc>
        <w:tc>
          <w:tcPr>
            <w:tcW w:type="dxa" w:w="1872"/>
            <w:vAlign w:val="center"/>
          </w:tcPr>
          <w:p>
            <w:pPr>
              <w:jc w:val="left"/>
            </w:pPr>
            <w:r/>
            <w:r>
              <w:rPr>
                <w:rFonts w:ascii="Times New Roman" w:hAnsi="Times New Roman"/>
                <w:b w:val="0"/>
                <w:sz w:val="20"/>
              </w:rPr>
              <w:t>Kullanıcı yakındaki veterinerleri görebilmelidir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Veteriner</w:t>
            </w:r>
          </w:p>
        </w:tc>
        <w:tc>
          <w:tcPr>
            <w:tcW w:type="dxa" w:w="1872"/>
            <w:vAlign w:val="center"/>
          </w:tcPr>
          <w:p>
            <w:pPr>
              <w:jc w:val="left"/>
            </w:pPr>
            <w:r/>
            <w:r>
              <w:rPr>
                <w:rFonts w:ascii="Times New Roman" w:hAnsi="Times New Roman"/>
                <w:b w:val="0"/>
                <w:sz w:val="20"/>
              </w:rPr>
              <w:t>UC-06</w:t>
            </w:r>
          </w:p>
        </w:tc>
      </w:tr>
      <w:tr>
        <w:tc>
          <w:tcPr>
            <w:tcW w:type="dxa" w:w="1872"/>
            <w:vAlign w:val="center"/>
          </w:tcPr>
          <w:p>
            <w:pPr>
              <w:jc w:val="left"/>
            </w:pPr>
            <w:r/>
            <w:r>
              <w:rPr>
                <w:rFonts w:ascii="Times New Roman" w:hAnsi="Times New Roman"/>
                <w:b w:val="0"/>
                <w:sz w:val="20"/>
              </w:rPr>
              <w:t>FR-13</w:t>
            </w:r>
          </w:p>
        </w:tc>
        <w:tc>
          <w:tcPr>
            <w:tcW w:type="dxa" w:w="1872"/>
            <w:vAlign w:val="center"/>
          </w:tcPr>
          <w:p>
            <w:pPr>
              <w:jc w:val="left"/>
            </w:pPr>
            <w:r/>
            <w:r>
              <w:rPr>
                <w:rFonts w:ascii="Times New Roman" w:hAnsi="Times New Roman"/>
                <w:b w:val="0"/>
                <w:sz w:val="20"/>
              </w:rPr>
              <w:t>Kullanıcı veteriner detaylarını görüntüleyebilmelidir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Veteriner</w:t>
            </w:r>
          </w:p>
        </w:tc>
        <w:tc>
          <w:tcPr>
            <w:tcW w:type="dxa" w:w="1872"/>
            <w:vAlign w:val="center"/>
          </w:tcPr>
          <w:p>
            <w:pPr>
              <w:jc w:val="left"/>
            </w:pPr>
            <w:r/>
            <w:r>
              <w:rPr>
                <w:rFonts w:ascii="Times New Roman" w:hAnsi="Times New Roman"/>
                <w:b w:val="0"/>
                <w:sz w:val="20"/>
              </w:rPr>
              <w:t>UC-06</w:t>
            </w:r>
          </w:p>
        </w:tc>
      </w:tr>
      <w:tr>
        <w:tc>
          <w:tcPr>
            <w:tcW w:type="dxa" w:w="1872"/>
            <w:vAlign w:val="center"/>
          </w:tcPr>
          <w:p>
            <w:pPr>
              <w:jc w:val="left"/>
            </w:pPr>
            <w:r/>
            <w:r>
              <w:rPr>
                <w:rFonts w:ascii="Times New Roman" w:hAnsi="Times New Roman"/>
                <w:b w:val="0"/>
                <w:sz w:val="20"/>
              </w:rPr>
              <w:t>FR-14</w:t>
            </w:r>
          </w:p>
        </w:tc>
        <w:tc>
          <w:tcPr>
            <w:tcW w:type="dxa" w:w="1872"/>
            <w:vAlign w:val="center"/>
          </w:tcPr>
          <w:p>
            <w:pPr>
              <w:jc w:val="left"/>
            </w:pPr>
            <w:r/>
            <w:r>
              <w:rPr>
                <w:rFonts w:ascii="Times New Roman" w:hAnsi="Times New Roman"/>
                <w:b w:val="0"/>
                <w:sz w:val="20"/>
              </w:rPr>
              <w:t>Kullanıcı veteriner randevusu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Randevu</w:t>
            </w:r>
          </w:p>
        </w:tc>
        <w:tc>
          <w:tcPr>
            <w:tcW w:type="dxa" w:w="1872"/>
            <w:vAlign w:val="center"/>
          </w:tcPr>
          <w:p>
            <w:pPr>
              <w:jc w:val="left"/>
            </w:pPr>
            <w:r/>
            <w:r>
              <w:rPr>
                <w:rFonts w:ascii="Times New Roman" w:hAnsi="Times New Roman"/>
                <w:b w:val="0"/>
                <w:sz w:val="20"/>
              </w:rPr>
              <w:t>UC-07</w:t>
            </w:r>
          </w:p>
        </w:tc>
      </w:tr>
      <w:tr>
        <w:tc>
          <w:tcPr>
            <w:tcW w:type="dxa" w:w="1872"/>
            <w:vAlign w:val="center"/>
          </w:tcPr>
          <w:p>
            <w:pPr>
              <w:jc w:val="left"/>
            </w:pPr>
            <w:r/>
            <w:r>
              <w:rPr>
                <w:rFonts w:ascii="Times New Roman" w:hAnsi="Times New Roman"/>
                <w:b w:val="0"/>
                <w:sz w:val="20"/>
              </w:rPr>
              <w:t>FR-15</w:t>
            </w:r>
          </w:p>
        </w:tc>
        <w:tc>
          <w:tcPr>
            <w:tcW w:type="dxa" w:w="1872"/>
            <w:vAlign w:val="center"/>
          </w:tcPr>
          <w:p>
            <w:pPr>
              <w:jc w:val="left"/>
            </w:pPr>
            <w:r/>
            <w:r>
              <w:rPr>
                <w:rFonts w:ascii="Times New Roman" w:hAnsi="Times New Roman"/>
                <w:b w:val="0"/>
                <w:sz w:val="20"/>
              </w:rPr>
              <w:t>Veteriner randevu durumunu güncelleyebilmelidir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Randevu</w:t>
            </w:r>
          </w:p>
        </w:tc>
        <w:tc>
          <w:tcPr>
            <w:tcW w:type="dxa" w:w="1872"/>
            <w:vAlign w:val="center"/>
          </w:tcPr>
          <w:p>
            <w:pPr>
              <w:jc w:val="left"/>
            </w:pPr>
            <w:r/>
            <w:r>
              <w:rPr>
                <w:rFonts w:ascii="Times New Roman" w:hAnsi="Times New Roman"/>
                <w:b w:val="0"/>
                <w:sz w:val="20"/>
              </w:rPr>
              <w:t>UC-07</w:t>
            </w:r>
          </w:p>
        </w:tc>
      </w:tr>
      <w:tr>
        <w:tc>
          <w:tcPr>
            <w:tcW w:type="dxa" w:w="1872"/>
            <w:vAlign w:val="center"/>
          </w:tcPr>
          <w:p>
            <w:pPr>
              <w:jc w:val="left"/>
            </w:pPr>
            <w:r/>
            <w:r>
              <w:rPr>
                <w:rFonts w:ascii="Times New Roman" w:hAnsi="Times New Roman"/>
                <w:b w:val="0"/>
                <w:sz w:val="20"/>
              </w:rPr>
              <w:t>FR-16</w:t>
            </w:r>
          </w:p>
        </w:tc>
        <w:tc>
          <w:tcPr>
            <w:tcW w:type="dxa" w:w="1872"/>
            <w:vAlign w:val="center"/>
          </w:tcPr>
          <w:p>
            <w:pPr>
              <w:jc w:val="left"/>
            </w:pPr>
            <w:r/>
            <w:r>
              <w:rPr>
                <w:rFonts w:ascii="Times New Roman" w:hAnsi="Times New Roman"/>
                <w:b w:val="0"/>
                <w:sz w:val="20"/>
              </w:rPr>
              <w:t>Kullanıcı pet için aşı kaydı ekleyebilmelidir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Aşı</w:t>
            </w:r>
          </w:p>
        </w:tc>
        <w:tc>
          <w:tcPr>
            <w:tcW w:type="dxa" w:w="1872"/>
            <w:vAlign w:val="center"/>
          </w:tcPr>
          <w:p>
            <w:pPr>
              <w:jc w:val="left"/>
            </w:pPr>
            <w:r/>
            <w:r>
              <w:rPr>
                <w:rFonts w:ascii="Times New Roman" w:hAnsi="Times New Roman"/>
                <w:b w:val="0"/>
                <w:sz w:val="20"/>
              </w:rPr>
              <w:t>UC-08</w:t>
            </w:r>
          </w:p>
        </w:tc>
      </w:tr>
      <w:tr>
        <w:tc>
          <w:tcPr>
            <w:tcW w:type="dxa" w:w="1872"/>
            <w:vAlign w:val="center"/>
          </w:tcPr>
          <w:p>
            <w:pPr>
              <w:jc w:val="left"/>
            </w:pPr>
            <w:r/>
            <w:r>
              <w:rPr>
                <w:rFonts w:ascii="Times New Roman" w:hAnsi="Times New Roman"/>
                <w:b w:val="0"/>
                <w:sz w:val="20"/>
              </w:rPr>
              <w:t>FR-17</w:t>
            </w:r>
          </w:p>
        </w:tc>
        <w:tc>
          <w:tcPr>
            <w:tcW w:type="dxa" w:w="1872"/>
            <w:vAlign w:val="center"/>
          </w:tcPr>
          <w:p>
            <w:pPr>
              <w:jc w:val="left"/>
            </w:pPr>
            <w:r/>
            <w:r>
              <w:rPr>
                <w:rFonts w:ascii="Times New Roman" w:hAnsi="Times New Roman"/>
                <w:b w:val="0"/>
                <w:sz w:val="20"/>
              </w:rPr>
              <w:t>Sistem yaklaşan aşılar için hatırlatma oluşturabilmelidir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Aşı/Bildirim</w:t>
            </w:r>
          </w:p>
        </w:tc>
        <w:tc>
          <w:tcPr>
            <w:tcW w:type="dxa" w:w="1872"/>
            <w:vAlign w:val="center"/>
          </w:tcPr>
          <w:p>
            <w:pPr>
              <w:jc w:val="left"/>
            </w:pPr>
            <w:r/>
            <w:r>
              <w:rPr>
                <w:rFonts w:ascii="Times New Roman" w:hAnsi="Times New Roman"/>
                <w:b w:val="0"/>
                <w:sz w:val="20"/>
              </w:rPr>
              <w:t>UC-08</w:t>
            </w:r>
          </w:p>
        </w:tc>
      </w:tr>
      <w:tr>
        <w:tc>
          <w:tcPr>
            <w:tcW w:type="dxa" w:w="1872"/>
            <w:vAlign w:val="center"/>
          </w:tcPr>
          <w:p>
            <w:pPr>
              <w:jc w:val="left"/>
            </w:pPr>
            <w:r/>
            <w:r>
              <w:rPr>
                <w:rFonts w:ascii="Times New Roman" w:hAnsi="Times New Roman"/>
                <w:b w:val="0"/>
                <w:sz w:val="20"/>
              </w:rPr>
              <w:t>FR-18</w:t>
            </w:r>
          </w:p>
        </w:tc>
        <w:tc>
          <w:tcPr>
            <w:tcW w:type="dxa" w:w="1872"/>
            <w:vAlign w:val="center"/>
          </w:tcPr>
          <w:p>
            <w:pPr>
              <w:jc w:val="left"/>
            </w:pPr>
            <w:r/>
            <w:r>
              <w:rPr>
                <w:rFonts w:ascii="Times New Roman" w:hAnsi="Times New Roman"/>
                <w:b w:val="0"/>
                <w:sz w:val="20"/>
              </w:rPr>
              <w:t>Kullanıcı bakıcı profillerini listeleyebilmelidir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Bakıcı</w:t>
            </w:r>
          </w:p>
        </w:tc>
        <w:tc>
          <w:tcPr>
            <w:tcW w:type="dxa" w:w="1872"/>
            <w:vAlign w:val="center"/>
          </w:tcPr>
          <w:p>
            <w:pPr>
              <w:jc w:val="left"/>
            </w:pPr>
            <w:r/>
            <w:r>
              <w:rPr>
                <w:rFonts w:ascii="Times New Roman" w:hAnsi="Times New Roman"/>
                <w:b w:val="0"/>
                <w:sz w:val="20"/>
              </w:rPr>
              <w:t>UC-10</w:t>
            </w:r>
          </w:p>
        </w:tc>
      </w:tr>
      <w:tr>
        <w:tc>
          <w:tcPr>
            <w:tcW w:type="dxa" w:w="1872"/>
            <w:vAlign w:val="center"/>
          </w:tcPr>
          <w:p>
            <w:pPr>
              <w:jc w:val="left"/>
            </w:pPr>
            <w:r/>
            <w:r>
              <w:rPr>
                <w:rFonts w:ascii="Times New Roman" w:hAnsi="Times New Roman"/>
                <w:b w:val="0"/>
                <w:sz w:val="20"/>
              </w:rPr>
              <w:t>FR-19</w:t>
            </w:r>
          </w:p>
        </w:tc>
        <w:tc>
          <w:tcPr>
            <w:tcW w:type="dxa" w:w="1872"/>
            <w:vAlign w:val="center"/>
          </w:tcPr>
          <w:p>
            <w:pPr>
              <w:jc w:val="left"/>
            </w:pPr>
            <w:r/>
            <w:r>
              <w:rPr>
                <w:rFonts w:ascii="Times New Roman" w:hAnsi="Times New Roman"/>
                <w:b w:val="0"/>
                <w:sz w:val="20"/>
              </w:rPr>
              <w:t>Kullanıcı bakıcı rezervasyonu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Bakıcı</w:t>
            </w:r>
          </w:p>
        </w:tc>
        <w:tc>
          <w:tcPr>
            <w:tcW w:type="dxa" w:w="1872"/>
            <w:vAlign w:val="center"/>
          </w:tcPr>
          <w:p>
            <w:pPr>
              <w:jc w:val="left"/>
            </w:pPr>
            <w:r/>
            <w:r>
              <w:rPr>
                <w:rFonts w:ascii="Times New Roman" w:hAnsi="Times New Roman"/>
                <w:b w:val="0"/>
                <w:sz w:val="20"/>
              </w:rPr>
              <w:t>UC-10</w:t>
            </w:r>
          </w:p>
        </w:tc>
      </w:tr>
      <w:tr>
        <w:tc>
          <w:tcPr>
            <w:tcW w:type="dxa" w:w="1872"/>
            <w:vAlign w:val="center"/>
          </w:tcPr>
          <w:p>
            <w:pPr>
              <w:jc w:val="left"/>
            </w:pPr>
            <w:r/>
            <w:r>
              <w:rPr>
                <w:rFonts w:ascii="Times New Roman" w:hAnsi="Times New Roman"/>
                <w:b w:val="0"/>
                <w:sz w:val="20"/>
              </w:rPr>
              <w:t>FR-20</w:t>
            </w:r>
          </w:p>
        </w:tc>
        <w:tc>
          <w:tcPr>
            <w:tcW w:type="dxa" w:w="1872"/>
            <w:vAlign w:val="center"/>
          </w:tcPr>
          <w:p>
            <w:pPr>
              <w:jc w:val="left"/>
            </w:pPr>
            <w:r/>
            <w:r>
              <w:rPr>
                <w:rFonts w:ascii="Times New Roman" w:hAnsi="Times New Roman"/>
                <w:b w:val="0"/>
                <w:sz w:val="20"/>
              </w:rPr>
              <w:t>Bakıcı rezervasyon talebini kabul veya reddedebilmelidir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Bakıcı</w:t>
            </w:r>
          </w:p>
        </w:tc>
        <w:tc>
          <w:tcPr>
            <w:tcW w:type="dxa" w:w="1872"/>
            <w:vAlign w:val="center"/>
          </w:tcPr>
          <w:p>
            <w:pPr>
              <w:jc w:val="left"/>
            </w:pPr>
            <w:r/>
            <w:r>
              <w:rPr>
                <w:rFonts w:ascii="Times New Roman" w:hAnsi="Times New Roman"/>
                <w:b w:val="0"/>
                <w:sz w:val="20"/>
              </w:rPr>
              <w:t>UC-10</w:t>
            </w:r>
          </w:p>
        </w:tc>
      </w:tr>
      <w:tr>
        <w:tc>
          <w:tcPr>
            <w:tcW w:type="dxa" w:w="1872"/>
            <w:vAlign w:val="center"/>
          </w:tcPr>
          <w:p>
            <w:pPr>
              <w:jc w:val="left"/>
            </w:pPr>
            <w:r/>
            <w:r>
              <w:rPr>
                <w:rFonts w:ascii="Times New Roman" w:hAnsi="Times New Roman"/>
                <w:b w:val="0"/>
                <w:sz w:val="20"/>
              </w:rPr>
              <w:t>FR-21</w:t>
            </w:r>
          </w:p>
        </w:tc>
        <w:tc>
          <w:tcPr>
            <w:tcW w:type="dxa" w:w="1872"/>
            <w:vAlign w:val="center"/>
          </w:tcPr>
          <w:p>
            <w:pPr>
              <w:jc w:val="left"/>
            </w:pPr>
            <w:r/>
            <w:r>
              <w:rPr>
                <w:rFonts w:ascii="Times New Roman" w:hAnsi="Times New Roman"/>
                <w:b w:val="0"/>
                <w:sz w:val="20"/>
              </w:rPr>
              <w:t>Kullanıcı uygulama içi mesaj gönderebilmelidir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Mesajlaşma</w:t>
            </w:r>
          </w:p>
        </w:tc>
        <w:tc>
          <w:tcPr>
            <w:tcW w:type="dxa" w:w="1872"/>
            <w:vAlign w:val="center"/>
          </w:tcPr>
          <w:p>
            <w:pPr>
              <w:jc w:val="left"/>
            </w:pPr>
            <w:r/>
            <w:r>
              <w:rPr>
                <w:rFonts w:ascii="Times New Roman" w:hAnsi="Times New Roman"/>
                <w:b w:val="0"/>
                <w:sz w:val="20"/>
              </w:rPr>
              <w:t>UC-11</w:t>
            </w:r>
          </w:p>
        </w:tc>
      </w:tr>
      <w:tr>
        <w:tc>
          <w:tcPr>
            <w:tcW w:type="dxa" w:w="1872"/>
            <w:vAlign w:val="center"/>
          </w:tcPr>
          <w:p>
            <w:pPr>
              <w:jc w:val="left"/>
            </w:pPr>
            <w:r/>
            <w:r>
              <w:rPr>
                <w:rFonts w:ascii="Times New Roman" w:hAnsi="Times New Roman"/>
                <w:b w:val="0"/>
                <w:sz w:val="20"/>
              </w:rPr>
              <w:t>FR-22</w:t>
            </w:r>
          </w:p>
        </w:tc>
        <w:tc>
          <w:tcPr>
            <w:tcW w:type="dxa" w:w="1872"/>
            <w:vAlign w:val="center"/>
          </w:tcPr>
          <w:p>
            <w:pPr>
              <w:jc w:val="left"/>
            </w:pPr>
            <w:r/>
            <w:r>
              <w:rPr>
                <w:rFonts w:ascii="Times New Roman" w:hAnsi="Times New Roman"/>
                <w:b w:val="0"/>
                <w:sz w:val="20"/>
              </w:rPr>
              <w:t>Sistem yeni mesajı gerçek zamanlı iletebilmelidir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Mesajlaşma/Socket</w:t>
            </w:r>
          </w:p>
        </w:tc>
        <w:tc>
          <w:tcPr>
            <w:tcW w:type="dxa" w:w="1872"/>
            <w:vAlign w:val="center"/>
          </w:tcPr>
          <w:p>
            <w:pPr>
              <w:jc w:val="left"/>
            </w:pPr>
            <w:r/>
            <w:r>
              <w:rPr>
                <w:rFonts w:ascii="Times New Roman" w:hAnsi="Times New Roman"/>
                <w:b w:val="0"/>
                <w:sz w:val="20"/>
              </w:rPr>
              <w:t>UC-11</w:t>
            </w:r>
          </w:p>
        </w:tc>
      </w:tr>
      <w:tr>
        <w:tc>
          <w:tcPr>
            <w:tcW w:type="dxa" w:w="1872"/>
            <w:vAlign w:val="center"/>
          </w:tcPr>
          <w:p>
            <w:pPr>
              <w:jc w:val="left"/>
            </w:pPr>
            <w:r/>
            <w:r>
              <w:rPr>
                <w:rFonts w:ascii="Times New Roman" w:hAnsi="Times New Roman"/>
                <w:b w:val="0"/>
                <w:sz w:val="20"/>
              </w:rPr>
              <w:t>FR-23</w:t>
            </w:r>
          </w:p>
        </w:tc>
        <w:tc>
          <w:tcPr>
            <w:tcW w:type="dxa" w:w="1872"/>
            <w:vAlign w:val="center"/>
          </w:tcPr>
          <w:p>
            <w:pPr>
              <w:jc w:val="left"/>
            </w:pPr>
            <w:r/>
            <w:r>
              <w:rPr>
                <w:rFonts w:ascii="Times New Roman" w:hAnsi="Times New Roman"/>
                <w:b w:val="0"/>
                <w:sz w:val="20"/>
              </w:rPr>
              <w:t>Kullanıcı kayıp/bulunan hayvan ilanı açabilmelidir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Kayıp/Bulunan</w:t>
            </w:r>
          </w:p>
        </w:tc>
        <w:tc>
          <w:tcPr>
            <w:tcW w:type="dxa" w:w="1872"/>
            <w:vAlign w:val="center"/>
          </w:tcPr>
          <w:p>
            <w:pPr>
              <w:jc w:val="left"/>
            </w:pPr>
            <w:r/>
            <w:r>
              <w:rPr>
                <w:rFonts w:ascii="Times New Roman" w:hAnsi="Times New Roman"/>
                <w:b w:val="0"/>
                <w:sz w:val="20"/>
              </w:rPr>
              <w:t>UC-12</w:t>
            </w:r>
          </w:p>
        </w:tc>
      </w:tr>
      <w:tr>
        <w:tc>
          <w:tcPr>
            <w:tcW w:type="dxa" w:w="1872"/>
            <w:vAlign w:val="center"/>
          </w:tcPr>
          <w:p>
            <w:pPr>
              <w:jc w:val="left"/>
            </w:pPr>
            <w:r/>
            <w:r>
              <w:rPr>
                <w:rFonts w:ascii="Times New Roman" w:hAnsi="Times New Roman"/>
                <w:b w:val="0"/>
                <w:sz w:val="20"/>
              </w:rPr>
              <w:t>FR-24</w:t>
            </w:r>
          </w:p>
        </w:tc>
        <w:tc>
          <w:tcPr>
            <w:tcW w:type="dxa" w:w="1872"/>
            <w:vAlign w:val="center"/>
          </w:tcPr>
          <w:p>
            <w:pPr>
              <w:jc w:val="left"/>
            </w:pPr>
            <w:r/>
            <w:r>
              <w:rPr>
                <w:rFonts w:ascii="Times New Roman" w:hAnsi="Times New Roman"/>
                <w:b w:val="0"/>
                <w:sz w:val="20"/>
              </w:rPr>
              <w:t>Kullanıcı ürünleri listeleyebilmelidir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Mağaza</w:t>
            </w:r>
          </w:p>
        </w:tc>
        <w:tc>
          <w:tcPr>
            <w:tcW w:type="dxa" w:w="1872"/>
            <w:vAlign w:val="center"/>
          </w:tcPr>
          <w:p>
            <w:pPr>
              <w:jc w:val="left"/>
            </w:pPr>
            <w:r/>
            <w:r>
              <w:rPr>
                <w:rFonts w:ascii="Times New Roman" w:hAnsi="Times New Roman"/>
                <w:b w:val="0"/>
                <w:sz w:val="20"/>
              </w:rPr>
              <w:t>UC-13</w:t>
            </w:r>
          </w:p>
        </w:tc>
      </w:tr>
      <w:tr>
        <w:tc>
          <w:tcPr>
            <w:tcW w:type="dxa" w:w="1872"/>
            <w:vAlign w:val="center"/>
          </w:tcPr>
          <w:p>
            <w:pPr>
              <w:jc w:val="left"/>
            </w:pPr>
            <w:r/>
            <w:r>
              <w:rPr>
                <w:rFonts w:ascii="Times New Roman" w:hAnsi="Times New Roman"/>
                <w:b w:val="0"/>
                <w:sz w:val="20"/>
              </w:rPr>
              <w:t>FR-25</w:t>
            </w:r>
          </w:p>
        </w:tc>
        <w:tc>
          <w:tcPr>
            <w:tcW w:type="dxa" w:w="1872"/>
            <w:vAlign w:val="center"/>
          </w:tcPr>
          <w:p>
            <w:pPr>
              <w:jc w:val="left"/>
            </w:pPr>
            <w:r/>
            <w:r>
              <w:rPr>
                <w:rFonts w:ascii="Times New Roman" w:hAnsi="Times New Roman"/>
                <w:b w:val="0"/>
                <w:sz w:val="20"/>
              </w:rPr>
              <w:t>Kullanıcı ürünü sepete ekleyebilmelidir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Mağaza</w:t>
            </w:r>
          </w:p>
        </w:tc>
        <w:tc>
          <w:tcPr>
            <w:tcW w:type="dxa" w:w="1872"/>
            <w:vAlign w:val="center"/>
          </w:tcPr>
          <w:p>
            <w:pPr>
              <w:jc w:val="left"/>
            </w:pPr>
            <w:r/>
            <w:r>
              <w:rPr>
                <w:rFonts w:ascii="Times New Roman" w:hAnsi="Times New Roman"/>
                <w:b w:val="0"/>
                <w:sz w:val="20"/>
              </w:rPr>
              <w:t>UC-13</w:t>
            </w:r>
          </w:p>
        </w:tc>
      </w:tr>
      <w:tr>
        <w:tc>
          <w:tcPr>
            <w:tcW w:type="dxa" w:w="1872"/>
            <w:vAlign w:val="center"/>
          </w:tcPr>
          <w:p>
            <w:pPr>
              <w:jc w:val="left"/>
            </w:pPr>
            <w:r/>
            <w:r>
              <w:rPr>
                <w:rFonts w:ascii="Times New Roman" w:hAnsi="Times New Roman"/>
                <w:b w:val="0"/>
                <w:sz w:val="20"/>
              </w:rPr>
              <w:t>FR-26</w:t>
            </w:r>
          </w:p>
        </w:tc>
        <w:tc>
          <w:tcPr>
            <w:tcW w:type="dxa" w:w="1872"/>
            <w:vAlign w:val="center"/>
          </w:tcPr>
          <w:p>
            <w:pPr>
              <w:jc w:val="left"/>
            </w:pPr>
            <w:r/>
            <w:r>
              <w:rPr>
                <w:rFonts w:ascii="Times New Roman" w:hAnsi="Times New Roman"/>
                <w:b w:val="0"/>
                <w:sz w:val="20"/>
              </w:rPr>
              <w:t>Kullanıcı sipariş oluşturabilmelidir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Mağaza/Sipariş</w:t>
            </w:r>
          </w:p>
        </w:tc>
        <w:tc>
          <w:tcPr>
            <w:tcW w:type="dxa" w:w="1872"/>
            <w:vAlign w:val="center"/>
          </w:tcPr>
          <w:p>
            <w:pPr>
              <w:jc w:val="left"/>
            </w:pPr>
            <w:r/>
            <w:r>
              <w:rPr>
                <w:rFonts w:ascii="Times New Roman" w:hAnsi="Times New Roman"/>
                <w:b w:val="0"/>
                <w:sz w:val="20"/>
              </w:rPr>
              <w:t>UC-13</w:t>
            </w:r>
          </w:p>
        </w:tc>
      </w:tr>
      <w:tr>
        <w:tc>
          <w:tcPr>
            <w:tcW w:type="dxa" w:w="1872"/>
            <w:vAlign w:val="center"/>
          </w:tcPr>
          <w:p>
            <w:pPr>
              <w:jc w:val="left"/>
            </w:pPr>
            <w:r/>
            <w:r>
              <w:rPr>
                <w:rFonts w:ascii="Times New Roman" w:hAnsi="Times New Roman"/>
                <w:b w:val="0"/>
                <w:sz w:val="20"/>
              </w:rPr>
              <w:t>FR-27</w:t>
            </w:r>
          </w:p>
        </w:tc>
        <w:tc>
          <w:tcPr>
            <w:tcW w:type="dxa" w:w="1872"/>
            <w:vAlign w:val="center"/>
          </w:tcPr>
          <w:p>
            <w:pPr>
              <w:jc w:val="left"/>
            </w:pPr>
            <w:r/>
            <w:r>
              <w:rPr>
                <w:rFonts w:ascii="Times New Roman" w:hAnsi="Times New Roman"/>
                <w:b w:val="0"/>
                <w:sz w:val="20"/>
              </w:rPr>
              <w:t>Kullanıcı kupon uygulayabilmelidir</w:t>
            </w:r>
          </w:p>
        </w:tc>
        <w:tc>
          <w:tcPr>
            <w:tcW w:type="dxa" w:w="1872"/>
            <w:vAlign w:val="center"/>
          </w:tcPr>
          <w:p>
            <w:pPr>
              <w:jc w:val="left"/>
            </w:pPr>
            <w:r/>
            <w:r>
              <w:rPr>
                <w:rFonts w:ascii="Times New Roman" w:hAnsi="Times New Roman"/>
                <w:b w:val="0"/>
                <w:sz w:val="20"/>
              </w:rPr>
              <w:t>Could</w:t>
            </w:r>
          </w:p>
        </w:tc>
        <w:tc>
          <w:tcPr>
            <w:tcW w:type="dxa" w:w="1872"/>
            <w:vAlign w:val="center"/>
          </w:tcPr>
          <w:p>
            <w:pPr>
              <w:jc w:val="left"/>
            </w:pPr>
            <w:r/>
            <w:r>
              <w:rPr>
                <w:rFonts w:ascii="Times New Roman" w:hAnsi="Times New Roman"/>
                <w:b w:val="0"/>
                <w:sz w:val="20"/>
              </w:rPr>
              <w:t>Kupon</w:t>
            </w:r>
          </w:p>
        </w:tc>
        <w:tc>
          <w:tcPr>
            <w:tcW w:type="dxa" w:w="1872"/>
            <w:vAlign w:val="center"/>
          </w:tcPr>
          <w:p>
            <w:pPr>
              <w:jc w:val="left"/>
            </w:pPr>
            <w:r/>
            <w:r>
              <w:rPr>
                <w:rFonts w:ascii="Times New Roman" w:hAnsi="Times New Roman"/>
                <w:b w:val="0"/>
                <w:sz w:val="20"/>
              </w:rPr>
              <w:t>UC-13</w:t>
            </w:r>
          </w:p>
        </w:tc>
      </w:tr>
      <w:tr>
        <w:tc>
          <w:tcPr>
            <w:tcW w:type="dxa" w:w="1872"/>
            <w:vAlign w:val="center"/>
          </w:tcPr>
          <w:p>
            <w:pPr>
              <w:jc w:val="left"/>
            </w:pPr>
            <w:r/>
            <w:r>
              <w:rPr>
                <w:rFonts w:ascii="Times New Roman" w:hAnsi="Times New Roman"/>
                <w:b w:val="0"/>
                <w:sz w:val="20"/>
              </w:rPr>
              <w:t>FR-28</w:t>
            </w:r>
          </w:p>
        </w:tc>
        <w:tc>
          <w:tcPr>
            <w:tcW w:type="dxa" w:w="1872"/>
            <w:vAlign w:val="center"/>
          </w:tcPr>
          <w:p>
            <w:pPr>
              <w:jc w:val="left"/>
            </w:pPr>
            <w:r/>
            <w:r>
              <w:rPr>
                <w:rFonts w:ascii="Times New Roman" w:hAnsi="Times New Roman"/>
                <w:b w:val="0"/>
                <w:sz w:val="20"/>
              </w:rPr>
              <w:t>Satıcı ürün ekleyebilmelidir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Seller</w:t>
            </w:r>
          </w:p>
        </w:tc>
        <w:tc>
          <w:tcPr>
            <w:tcW w:type="dxa" w:w="1872"/>
            <w:vAlign w:val="center"/>
          </w:tcPr>
          <w:p>
            <w:pPr>
              <w:jc w:val="left"/>
            </w:pPr>
            <w:r/>
            <w:r>
              <w:rPr>
                <w:rFonts w:ascii="Times New Roman" w:hAnsi="Times New Roman"/>
                <w:b w:val="0"/>
                <w:sz w:val="20"/>
              </w:rPr>
              <w:t>UC-14</w:t>
            </w:r>
          </w:p>
        </w:tc>
      </w:tr>
      <w:tr>
        <w:tc>
          <w:tcPr>
            <w:tcW w:type="dxa" w:w="1872"/>
            <w:vAlign w:val="center"/>
          </w:tcPr>
          <w:p>
            <w:pPr>
              <w:jc w:val="left"/>
            </w:pPr>
            <w:r/>
            <w:r>
              <w:rPr>
                <w:rFonts w:ascii="Times New Roman" w:hAnsi="Times New Roman"/>
                <w:b w:val="0"/>
                <w:sz w:val="20"/>
              </w:rPr>
              <w:t>FR-29</w:t>
            </w:r>
          </w:p>
        </w:tc>
        <w:tc>
          <w:tcPr>
            <w:tcW w:type="dxa" w:w="1872"/>
            <w:vAlign w:val="center"/>
          </w:tcPr>
          <w:p>
            <w:pPr>
              <w:jc w:val="left"/>
            </w:pPr>
            <w:r/>
            <w:r>
              <w:rPr>
                <w:rFonts w:ascii="Times New Roman" w:hAnsi="Times New Roman"/>
                <w:b w:val="0"/>
                <w:sz w:val="20"/>
              </w:rPr>
              <w:t>Satıcı ürün bilgilerini güncelleyebilmelidir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Seller</w:t>
            </w:r>
          </w:p>
        </w:tc>
        <w:tc>
          <w:tcPr>
            <w:tcW w:type="dxa" w:w="1872"/>
            <w:vAlign w:val="center"/>
          </w:tcPr>
          <w:p>
            <w:pPr>
              <w:jc w:val="left"/>
            </w:pPr>
            <w:r/>
            <w:r>
              <w:rPr>
                <w:rFonts w:ascii="Times New Roman" w:hAnsi="Times New Roman"/>
                <w:b w:val="0"/>
                <w:sz w:val="20"/>
              </w:rPr>
              <w:t>UC-14</w:t>
            </w:r>
          </w:p>
        </w:tc>
      </w:tr>
      <w:tr>
        <w:tc>
          <w:tcPr>
            <w:tcW w:type="dxa" w:w="1872"/>
            <w:vAlign w:val="center"/>
          </w:tcPr>
          <w:p>
            <w:pPr>
              <w:jc w:val="left"/>
            </w:pPr>
            <w:r/>
            <w:r>
              <w:rPr>
                <w:rFonts w:ascii="Times New Roman" w:hAnsi="Times New Roman"/>
                <w:b w:val="0"/>
                <w:sz w:val="20"/>
              </w:rPr>
              <w:t>FR-30</w:t>
            </w:r>
          </w:p>
        </w:tc>
        <w:tc>
          <w:tcPr>
            <w:tcW w:type="dxa" w:w="1872"/>
            <w:vAlign w:val="center"/>
          </w:tcPr>
          <w:p>
            <w:pPr>
              <w:jc w:val="left"/>
            </w:pPr>
            <w:r/>
            <w:r>
              <w:rPr>
                <w:rFonts w:ascii="Times New Roman" w:hAnsi="Times New Roman"/>
                <w:b w:val="0"/>
                <w:sz w:val="20"/>
              </w:rPr>
              <w:t>Satıcı siparişlerini görüntüleyebilmelidir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Seller</w:t>
            </w:r>
          </w:p>
        </w:tc>
        <w:tc>
          <w:tcPr>
            <w:tcW w:type="dxa" w:w="1872"/>
            <w:vAlign w:val="center"/>
          </w:tcPr>
          <w:p>
            <w:pPr>
              <w:jc w:val="left"/>
            </w:pPr>
            <w:r/>
            <w:r>
              <w:rPr>
                <w:rFonts w:ascii="Times New Roman" w:hAnsi="Times New Roman"/>
                <w:b w:val="0"/>
                <w:sz w:val="20"/>
              </w:rPr>
              <w:t>UC-14</w:t>
            </w:r>
          </w:p>
        </w:tc>
      </w:tr>
      <w:tr>
        <w:tc>
          <w:tcPr>
            <w:tcW w:type="dxa" w:w="1872"/>
            <w:vAlign w:val="center"/>
          </w:tcPr>
          <w:p>
            <w:pPr>
              <w:jc w:val="left"/>
            </w:pPr>
            <w:r/>
            <w:r>
              <w:rPr>
                <w:rFonts w:ascii="Times New Roman" w:hAnsi="Times New Roman"/>
                <w:b w:val="0"/>
                <w:sz w:val="20"/>
              </w:rPr>
              <w:t>FR-31</w:t>
            </w:r>
          </w:p>
        </w:tc>
        <w:tc>
          <w:tcPr>
            <w:tcW w:type="dxa" w:w="1872"/>
            <w:vAlign w:val="center"/>
          </w:tcPr>
          <w:p>
            <w:pPr>
              <w:jc w:val="left"/>
            </w:pPr>
            <w:r/>
            <w:r>
              <w:rPr>
                <w:rFonts w:ascii="Times New Roman" w:hAnsi="Times New Roman"/>
                <w:b w:val="0"/>
                <w:sz w:val="20"/>
              </w:rPr>
              <w:t>Admin raporlanan içerikleri inceleyebilmelidir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Admin</w:t>
            </w:r>
          </w:p>
        </w:tc>
        <w:tc>
          <w:tcPr>
            <w:tcW w:type="dxa" w:w="1872"/>
            <w:vAlign w:val="center"/>
          </w:tcPr>
          <w:p>
            <w:pPr>
              <w:jc w:val="left"/>
            </w:pPr>
            <w:r/>
            <w:r>
              <w:rPr>
                <w:rFonts w:ascii="Times New Roman" w:hAnsi="Times New Roman"/>
                <w:b w:val="0"/>
                <w:sz w:val="20"/>
              </w:rPr>
              <w:t>UC-15</w:t>
            </w:r>
          </w:p>
        </w:tc>
      </w:tr>
      <w:tr>
        <w:tc>
          <w:tcPr>
            <w:tcW w:type="dxa" w:w="1872"/>
            <w:vAlign w:val="center"/>
          </w:tcPr>
          <w:p>
            <w:pPr>
              <w:jc w:val="left"/>
            </w:pPr>
            <w:r/>
            <w:r>
              <w:rPr>
                <w:rFonts w:ascii="Times New Roman" w:hAnsi="Times New Roman"/>
                <w:b w:val="0"/>
                <w:sz w:val="20"/>
              </w:rPr>
              <w:t>FR-32</w:t>
            </w:r>
          </w:p>
        </w:tc>
        <w:tc>
          <w:tcPr>
            <w:tcW w:type="dxa" w:w="1872"/>
            <w:vAlign w:val="center"/>
          </w:tcPr>
          <w:p>
            <w:pPr>
              <w:jc w:val="left"/>
            </w:pPr>
            <w:r/>
            <w:r>
              <w:rPr>
                <w:rFonts w:ascii="Times New Roman" w:hAnsi="Times New Roman"/>
                <w:b w:val="0"/>
                <w:sz w:val="20"/>
              </w:rPr>
              <w:t>Admin içerik kaldırma işlemi yapabilmelidir</w:t>
            </w:r>
          </w:p>
        </w:tc>
        <w:tc>
          <w:tcPr>
            <w:tcW w:type="dxa" w:w="1872"/>
            <w:vAlign w:val="center"/>
          </w:tcPr>
          <w:p>
            <w:pPr>
              <w:jc w:val="left"/>
            </w:pPr>
            <w:r/>
            <w:r>
              <w:rPr>
                <w:rFonts w:ascii="Times New Roman" w:hAnsi="Times New Roman"/>
                <w:b w:val="0"/>
                <w:sz w:val="20"/>
              </w:rPr>
              <w:t>Must</w:t>
            </w:r>
          </w:p>
        </w:tc>
        <w:tc>
          <w:tcPr>
            <w:tcW w:type="dxa" w:w="1872"/>
            <w:vAlign w:val="center"/>
          </w:tcPr>
          <w:p>
            <w:pPr>
              <w:jc w:val="left"/>
            </w:pPr>
            <w:r/>
            <w:r>
              <w:rPr>
                <w:rFonts w:ascii="Times New Roman" w:hAnsi="Times New Roman"/>
                <w:b w:val="0"/>
                <w:sz w:val="20"/>
              </w:rPr>
              <w:t>Admin</w:t>
            </w:r>
          </w:p>
        </w:tc>
        <w:tc>
          <w:tcPr>
            <w:tcW w:type="dxa" w:w="1872"/>
            <w:vAlign w:val="center"/>
          </w:tcPr>
          <w:p>
            <w:pPr>
              <w:jc w:val="left"/>
            </w:pPr>
            <w:r/>
            <w:r>
              <w:rPr>
                <w:rFonts w:ascii="Times New Roman" w:hAnsi="Times New Roman"/>
                <w:b w:val="0"/>
                <w:sz w:val="20"/>
              </w:rPr>
              <w:t>UC-15</w:t>
            </w:r>
          </w:p>
        </w:tc>
      </w:tr>
      <w:tr>
        <w:tc>
          <w:tcPr>
            <w:tcW w:type="dxa" w:w="1872"/>
            <w:vAlign w:val="center"/>
          </w:tcPr>
          <w:p>
            <w:pPr>
              <w:jc w:val="left"/>
            </w:pPr>
            <w:r/>
            <w:r>
              <w:rPr>
                <w:rFonts w:ascii="Times New Roman" w:hAnsi="Times New Roman"/>
                <w:b w:val="0"/>
                <w:sz w:val="20"/>
              </w:rPr>
              <w:t>FR-33</w:t>
            </w:r>
          </w:p>
        </w:tc>
        <w:tc>
          <w:tcPr>
            <w:tcW w:type="dxa" w:w="1872"/>
            <w:vAlign w:val="center"/>
          </w:tcPr>
          <w:p>
            <w:pPr>
              <w:jc w:val="left"/>
            </w:pPr>
            <w:r/>
            <w:r>
              <w:rPr>
                <w:rFonts w:ascii="Times New Roman" w:hAnsi="Times New Roman"/>
                <w:b w:val="0"/>
                <w:sz w:val="20"/>
              </w:rPr>
              <w:t>Admin kullanıcı kısıtlama işlemi yapabilmelidir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Admin</w:t>
            </w:r>
          </w:p>
        </w:tc>
        <w:tc>
          <w:tcPr>
            <w:tcW w:type="dxa" w:w="1872"/>
            <w:vAlign w:val="center"/>
          </w:tcPr>
          <w:p>
            <w:pPr>
              <w:jc w:val="left"/>
            </w:pPr>
            <w:r/>
            <w:r>
              <w:rPr>
                <w:rFonts w:ascii="Times New Roman" w:hAnsi="Times New Roman"/>
                <w:b w:val="0"/>
                <w:sz w:val="20"/>
              </w:rPr>
              <w:t>UC-15</w:t>
            </w:r>
          </w:p>
        </w:tc>
      </w:tr>
      <w:tr>
        <w:tc>
          <w:tcPr>
            <w:tcW w:type="dxa" w:w="1872"/>
            <w:vAlign w:val="center"/>
          </w:tcPr>
          <w:p>
            <w:pPr>
              <w:jc w:val="left"/>
            </w:pPr>
            <w:r/>
            <w:r>
              <w:rPr>
                <w:rFonts w:ascii="Times New Roman" w:hAnsi="Times New Roman"/>
                <w:b w:val="0"/>
                <w:sz w:val="20"/>
              </w:rPr>
              <w:t>FR-34</w:t>
            </w:r>
          </w:p>
        </w:tc>
        <w:tc>
          <w:tcPr>
            <w:tcW w:type="dxa" w:w="1872"/>
            <w:vAlign w:val="center"/>
          </w:tcPr>
          <w:p>
            <w:pPr>
              <w:jc w:val="left"/>
            </w:pPr>
            <w:r/>
            <w:r>
              <w:rPr>
                <w:rFonts w:ascii="Times New Roman" w:hAnsi="Times New Roman"/>
                <w:b w:val="0"/>
                <w:sz w:val="20"/>
              </w:rPr>
              <w:t>Sistem admin işlemlerini audit log'a yazmalıdır</w:t>
            </w:r>
          </w:p>
        </w:tc>
        <w:tc>
          <w:tcPr>
            <w:tcW w:type="dxa" w:w="1872"/>
            <w:vAlign w:val="center"/>
          </w:tcPr>
          <w:p>
            <w:pPr>
              <w:jc w:val="left"/>
            </w:pPr>
            <w:r/>
            <w:r>
              <w:rPr>
                <w:rFonts w:ascii="Times New Roman" w:hAnsi="Times New Roman"/>
                <w:b w:val="0"/>
                <w:sz w:val="20"/>
              </w:rPr>
              <w:t>Should</w:t>
            </w:r>
          </w:p>
        </w:tc>
        <w:tc>
          <w:tcPr>
            <w:tcW w:type="dxa" w:w="1872"/>
            <w:vAlign w:val="center"/>
          </w:tcPr>
          <w:p>
            <w:pPr>
              <w:jc w:val="left"/>
            </w:pPr>
            <w:r/>
            <w:r>
              <w:rPr>
                <w:rFonts w:ascii="Times New Roman" w:hAnsi="Times New Roman"/>
                <w:b w:val="0"/>
                <w:sz w:val="20"/>
              </w:rPr>
              <w:t>Admin/Audit</w:t>
            </w:r>
          </w:p>
        </w:tc>
        <w:tc>
          <w:tcPr>
            <w:tcW w:type="dxa" w:w="1872"/>
            <w:vAlign w:val="center"/>
          </w:tcPr>
          <w:p>
            <w:pPr>
              <w:jc w:val="left"/>
            </w:pPr>
            <w:r/>
            <w:r>
              <w:rPr>
                <w:rFonts w:ascii="Times New Roman" w:hAnsi="Times New Roman"/>
                <w:b w:val="0"/>
                <w:sz w:val="20"/>
              </w:rPr>
              <w:t>UC-15</w:t>
            </w:r>
          </w:p>
        </w:tc>
      </w:tr>
      <w:tr>
        <w:tc>
          <w:tcPr>
            <w:tcW w:type="dxa" w:w="1872"/>
            <w:vAlign w:val="center"/>
          </w:tcPr>
          <w:p>
            <w:pPr>
              <w:jc w:val="left"/>
            </w:pPr>
            <w:r/>
            <w:r>
              <w:rPr>
                <w:rFonts w:ascii="Times New Roman" w:hAnsi="Times New Roman"/>
                <w:b w:val="0"/>
                <w:sz w:val="20"/>
              </w:rPr>
              <w:t>FR-35</w:t>
            </w:r>
          </w:p>
        </w:tc>
        <w:tc>
          <w:tcPr>
            <w:tcW w:type="dxa" w:w="1872"/>
            <w:vAlign w:val="center"/>
          </w:tcPr>
          <w:p>
            <w:pPr>
              <w:jc w:val="left"/>
            </w:pPr>
            <w:r/>
            <w:r>
              <w:rPr>
                <w:rFonts w:ascii="Times New Roman" w:hAnsi="Times New Roman"/>
                <w:b w:val="0"/>
                <w:sz w:val="20"/>
              </w:rPr>
              <w:t>Kullanıcı etkinlik listelerini görüntüleyebilmelidir</w:t>
            </w:r>
          </w:p>
        </w:tc>
        <w:tc>
          <w:tcPr>
            <w:tcW w:type="dxa" w:w="1872"/>
            <w:vAlign w:val="center"/>
          </w:tcPr>
          <w:p>
            <w:pPr>
              <w:jc w:val="left"/>
            </w:pPr>
            <w:r/>
            <w:r>
              <w:rPr>
                <w:rFonts w:ascii="Times New Roman" w:hAnsi="Times New Roman"/>
                <w:b w:val="0"/>
                <w:sz w:val="20"/>
              </w:rPr>
              <w:t>Could</w:t>
            </w:r>
          </w:p>
        </w:tc>
        <w:tc>
          <w:tcPr>
            <w:tcW w:type="dxa" w:w="1872"/>
            <w:vAlign w:val="center"/>
          </w:tcPr>
          <w:p>
            <w:pPr>
              <w:jc w:val="left"/>
            </w:pPr>
            <w:r/>
            <w:r>
              <w:rPr>
                <w:rFonts w:ascii="Times New Roman" w:hAnsi="Times New Roman"/>
                <w:b w:val="0"/>
                <w:sz w:val="20"/>
              </w:rPr>
              <w:t>Etkinlik</w:t>
            </w:r>
          </w:p>
        </w:tc>
        <w:tc>
          <w:tcPr>
            <w:tcW w:type="dxa" w:w="1872"/>
            <w:vAlign w:val="center"/>
          </w:tcPr>
          <w:p>
            <w:pPr>
              <w:jc w:val="left"/>
            </w:pPr>
            <w:r/>
            <w:r>
              <w:rPr>
                <w:rFonts w:ascii="Times New Roman" w:hAnsi="Times New Roman"/>
                <w:b w:val="0"/>
                <w:sz w:val="20"/>
              </w:rPr>
              <w:t>UC-16</w:t>
            </w:r>
          </w:p>
        </w:tc>
      </w:tr>
      <w:tr>
        <w:tc>
          <w:tcPr>
            <w:tcW w:type="dxa" w:w="1872"/>
            <w:vAlign w:val="center"/>
          </w:tcPr>
          <w:p>
            <w:pPr>
              <w:jc w:val="left"/>
            </w:pPr>
            <w:r/>
            <w:r>
              <w:rPr>
                <w:rFonts w:ascii="Times New Roman" w:hAnsi="Times New Roman"/>
                <w:b w:val="0"/>
                <w:sz w:val="20"/>
              </w:rPr>
              <w:t>FR-36</w:t>
            </w:r>
          </w:p>
        </w:tc>
        <w:tc>
          <w:tcPr>
            <w:tcW w:type="dxa" w:w="1872"/>
            <w:vAlign w:val="center"/>
          </w:tcPr>
          <w:p>
            <w:pPr>
              <w:jc w:val="left"/>
            </w:pPr>
            <w:r/>
            <w:r>
              <w:rPr>
                <w:rFonts w:ascii="Times New Roman" w:hAnsi="Times New Roman"/>
                <w:b w:val="0"/>
                <w:sz w:val="20"/>
              </w:rPr>
              <w:t>Kullanıcı etkinliğe katılım bildirebilmelidir</w:t>
            </w:r>
          </w:p>
        </w:tc>
        <w:tc>
          <w:tcPr>
            <w:tcW w:type="dxa" w:w="1872"/>
            <w:vAlign w:val="center"/>
          </w:tcPr>
          <w:p>
            <w:pPr>
              <w:jc w:val="left"/>
            </w:pPr>
            <w:r/>
            <w:r>
              <w:rPr>
                <w:rFonts w:ascii="Times New Roman" w:hAnsi="Times New Roman"/>
                <w:b w:val="0"/>
                <w:sz w:val="20"/>
              </w:rPr>
              <w:t>Could</w:t>
            </w:r>
          </w:p>
        </w:tc>
        <w:tc>
          <w:tcPr>
            <w:tcW w:type="dxa" w:w="1872"/>
            <w:vAlign w:val="center"/>
          </w:tcPr>
          <w:p>
            <w:pPr>
              <w:jc w:val="left"/>
            </w:pPr>
            <w:r/>
            <w:r>
              <w:rPr>
                <w:rFonts w:ascii="Times New Roman" w:hAnsi="Times New Roman"/>
                <w:b w:val="0"/>
                <w:sz w:val="20"/>
              </w:rPr>
              <w:t>Etkinlik</w:t>
            </w:r>
          </w:p>
        </w:tc>
        <w:tc>
          <w:tcPr>
            <w:tcW w:type="dxa" w:w="1872"/>
            <w:vAlign w:val="center"/>
          </w:tcPr>
          <w:p>
            <w:pPr>
              <w:jc w:val="left"/>
            </w:pPr>
            <w:r/>
            <w:r>
              <w:rPr>
                <w:rFonts w:ascii="Times New Roman" w:hAnsi="Times New Roman"/>
                <w:b w:val="0"/>
                <w:sz w:val="20"/>
              </w:rPr>
              <w:t>UC-16</w:t>
            </w:r>
          </w:p>
        </w:tc>
      </w:tr>
    </w:tbl>
    <w:p/>
    <w:p>
      <w:pPr>
        <w:spacing w:after="120"/>
        <w:ind w:firstLine="360"/>
      </w:pPr>
      <w:r>
        <w:rPr>
          <w:rFonts w:ascii="Times New Roman" w:hAnsi="Times New Roman"/>
          <w:sz w:val="24"/>
        </w:rPr>
        <w:t>---</w:t>
      </w:r>
    </w:p>
    <w:p>
      <w:pPr>
        <w:pStyle w:val="Heading3"/>
      </w:pPr>
      <w:r>
        <w:t>3. İşlevsel Olmayan Gereksinim Matrisi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NFR ID</w:t>
            </w:r>
          </w:p>
        </w:tc>
        <w:tc>
          <w:tcPr>
            <w:tcW w:type="dxa" w:w="2340"/>
            <w:vAlign w:val="center"/>
            <w:shd w:fill="D9EAD3"/>
          </w:tcPr>
          <w:p>
            <w:pPr>
              <w:jc w:val="left"/>
            </w:pPr>
            <w:r/>
            <w:r>
              <w:rPr>
                <w:rFonts w:ascii="Times New Roman" w:hAnsi="Times New Roman"/>
                <w:b/>
                <w:sz w:val="20"/>
              </w:rPr>
              <w:t>Gereksinim</w:t>
            </w:r>
          </w:p>
        </w:tc>
        <w:tc>
          <w:tcPr>
            <w:tcW w:type="dxa" w:w="2340"/>
            <w:vAlign w:val="center"/>
            <w:shd w:fill="D9EAD3"/>
          </w:tcPr>
          <w:p>
            <w:pPr>
              <w:jc w:val="left"/>
            </w:pPr>
            <w:r/>
            <w:r>
              <w:rPr>
                <w:rFonts w:ascii="Times New Roman" w:hAnsi="Times New Roman"/>
                <w:b/>
                <w:sz w:val="20"/>
              </w:rPr>
              <w:t>Ölçüm / Kabul Kriteri</w:t>
            </w:r>
          </w:p>
        </w:tc>
        <w:tc>
          <w:tcPr>
            <w:tcW w:type="dxa" w:w="2340"/>
            <w:vAlign w:val="center"/>
            <w:shd w:fill="D9EAD3"/>
          </w:tcPr>
          <w:p>
            <w:pPr>
              <w:jc w:val="left"/>
            </w:pPr>
            <w:r/>
            <w:r>
              <w:rPr>
                <w:rFonts w:ascii="Times New Roman" w:hAnsi="Times New Roman"/>
                <w:b/>
                <w:sz w:val="20"/>
              </w:rPr>
              <w:t>Doğrulama Yöntemi</w:t>
            </w:r>
          </w:p>
        </w:tc>
      </w:tr>
      <w:tr>
        <w:tc>
          <w:tcPr>
            <w:tcW w:type="dxa" w:w="2340"/>
            <w:vAlign w:val="center"/>
          </w:tcPr>
          <w:p>
            <w:pPr>
              <w:jc w:val="left"/>
            </w:pPr>
            <w:r/>
            <w:r>
              <w:rPr>
                <w:rFonts w:ascii="Times New Roman" w:hAnsi="Times New Roman"/>
                <w:b w:val="0"/>
                <w:sz w:val="20"/>
              </w:rPr>
              <w:t>NFR-01</w:t>
            </w:r>
          </w:p>
        </w:tc>
        <w:tc>
          <w:tcPr>
            <w:tcW w:type="dxa" w:w="2340"/>
            <w:vAlign w:val="center"/>
          </w:tcPr>
          <w:p>
            <w:pPr>
              <w:jc w:val="left"/>
            </w:pPr>
            <w:r/>
            <w:r>
              <w:rPr>
                <w:rFonts w:ascii="Times New Roman" w:hAnsi="Times New Roman"/>
                <w:b w:val="0"/>
                <w:sz w:val="20"/>
              </w:rPr>
              <w:t>Sistem internet üzerinden erişilebilir olmalıdır</w:t>
            </w:r>
          </w:p>
        </w:tc>
        <w:tc>
          <w:tcPr>
            <w:tcW w:type="dxa" w:w="2340"/>
            <w:vAlign w:val="center"/>
          </w:tcPr>
          <w:p>
            <w:pPr>
              <w:jc w:val="left"/>
            </w:pPr>
            <w:r/>
            <w:r>
              <w:rPr>
                <w:rFonts w:ascii="Times New Roman" w:hAnsi="Times New Roman"/>
                <w:b w:val="0"/>
                <w:sz w:val="20"/>
              </w:rPr>
              <w:t>Uygulama dış ağdan erişebilmelidir</w:t>
            </w:r>
          </w:p>
        </w:tc>
        <w:tc>
          <w:tcPr>
            <w:tcW w:type="dxa" w:w="2340"/>
            <w:vAlign w:val="center"/>
          </w:tcPr>
          <w:p>
            <w:pPr>
              <w:jc w:val="left"/>
            </w:pPr>
            <w:r/>
            <w:r>
              <w:rPr>
                <w:rFonts w:ascii="Times New Roman" w:hAnsi="Times New Roman"/>
                <w:b w:val="0"/>
                <w:sz w:val="20"/>
              </w:rPr>
              <w:t>Yayın testi</w:t>
            </w:r>
          </w:p>
        </w:tc>
      </w:tr>
      <w:tr>
        <w:tc>
          <w:tcPr>
            <w:tcW w:type="dxa" w:w="2340"/>
            <w:vAlign w:val="center"/>
          </w:tcPr>
          <w:p>
            <w:pPr>
              <w:jc w:val="left"/>
            </w:pPr>
            <w:r/>
            <w:r>
              <w:rPr>
                <w:rFonts w:ascii="Times New Roman" w:hAnsi="Times New Roman"/>
                <w:b w:val="0"/>
                <w:sz w:val="20"/>
              </w:rPr>
              <w:t>NFR-02</w:t>
            </w:r>
          </w:p>
        </w:tc>
        <w:tc>
          <w:tcPr>
            <w:tcW w:type="dxa" w:w="2340"/>
            <w:vAlign w:val="center"/>
          </w:tcPr>
          <w:p>
            <w:pPr>
              <w:jc w:val="left"/>
            </w:pPr>
            <w:r/>
            <w:r>
              <w:rPr>
                <w:rFonts w:ascii="Times New Roman" w:hAnsi="Times New Roman"/>
                <w:b w:val="0"/>
                <w:sz w:val="20"/>
              </w:rPr>
              <w:t>Yetkisiz erişim engellenmelidir</w:t>
            </w:r>
          </w:p>
        </w:tc>
        <w:tc>
          <w:tcPr>
            <w:tcW w:type="dxa" w:w="2340"/>
            <w:vAlign w:val="center"/>
          </w:tcPr>
          <w:p>
            <w:pPr>
              <w:jc w:val="left"/>
            </w:pPr>
            <w:r/>
            <w:r>
              <w:rPr>
                <w:rFonts w:ascii="Times New Roman" w:hAnsi="Times New Roman"/>
                <w:b w:val="0"/>
                <w:sz w:val="20"/>
              </w:rPr>
              <w:t>Korunmalı endpoint'lerde 401/403</w:t>
            </w:r>
          </w:p>
        </w:tc>
        <w:tc>
          <w:tcPr>
            <w:tcW w:type="dxa" w:w="2340"/>
            <w:vAlign w:val="center"/>
          </w:tcPr>
          <w:p>
            <w:pPr>
              <w:jc w:val="left"/>
            </w:pPr>
            <w:r/>
            <w:r>
              <w:rPr>
                <w:rFonts w:ascii="Times New Roman" w:hAnsi="Times New Roman"/>
                <w:b w:val="0"/>
                <w:sz w:val="20"/>
              </w:rPr>
              <w:t>Güvenlik testi</w:t>
            </w:r>
          </w:p>
        </w:tc>
      </w:tr>
      <w:tr>
        <w:tc>
          <w:tcPr>
            <w:tcW w:type="dxa" w:w="2340"/>
            <w:vAlign w:val="center"/>
          </w:tcPr>
          <w:p>
            <w:pPr>
              <w:jc w:val="left"/>
            </w:pPr>
            <w:r/>
            <w:r>
              <w:rPr>
                <w:rFonts w:ascii="Times New Roman" w:hAnsi="Times New Roman"/>
                <w:b w:val="0"/>
                <w:sz w:val="20"/>
              </w:rPr>
              <w:t>NFR-03</w:t>
            </w:r>
          </w:p>
        </w:tc>
        <w:tc>
          <w:tcPr>
            <w:tcW w:type="dxa" w:w="2340"/>
            <w:vAlign w:val="center"/>
          </w:tcPr>
          <w:p>
            <w:pPr>
              <w:jc w:val="left"/>
            </w:pPr>
            <w:r/>
            <w:r>
              <w:rPr>
                <w:rFonts w:ascii="Times New Roman" w:hAnsi="Times New Roman"/>
                <w:b w:val="0"/>
                <w:sz w:val="20"/>
              </w:rPr>
              <w:t>Şifreler güvenli saklanmalıdır</w:t>
            </w:r>
          </w:p>
        </w:tc>
        <w:tc>
          <w:tcPr>
            <w:tcW w:type="dxa" w:w="2340"/>
            <w:vAlign w:val="center"/>
          </w:tcPr>
          <w:p>
            <w:pPr>
              <w:jc w:val="left"/>
            </w:pPr>
            <w:r/>
            <w:r>
              <w:rPr>
                <w:rFonts w:ascii="Times New Roman" w:hAnsi="Times New Roman"/>
                <w:b w:val="0"/>
                <w:sz w:val="20"/>
              </w:rPr>
              <w:t>Hashlenmiş saklama</w:t>
            </w:r>
          </w:p>
        </w:tc>
        <w:tc>
          <w:tcPr>
            <w:tcW w:type="dxa" w:w="2340"/>
            <w:vAlign w:val="center"/>
          </w:tcPr>
          <w:p>
            <w:pPr>
              <w:jc w:val="left"/>
            </w:pPr>
            <w:r/>
            <w:r>
              <w:rPr>
                <w:rFonts w:ascii="Times New Roman" w:hAnsi="Times New Roman"/>
                <w:b w:val="0"/>
                <w:sz w:val="20"/>
              </w:rPr>
              <w:t>Kod/DB incelemesi</w:t>
            </w:r>
          </w:p>
        </w:tc>
      </w:tr>
      <w:tr>
        <w:tc>
          <w:tcPr>
            <w:tcW w:type="dxa" w:w="2340"/>
            <w:vAlign w:val="center"/>
          </w:tcPr>
          <w:p>
            <w:pPr>
              <w:jc w:val="left"/>
            </w:pPr>
            <w:r/>
            <w:r>
              <w:rPr>
                <w:rFonts w:ascii="Times New Roman" w:hAnsi="Times New Roman"/>
                <w:b w:val="0"/>
                <w:sz w:val="20"/>
              </w:rPr>
              <w:t>NFR-04</w:t>
            </w:r>
          </w:p>
        </w:tc>
        <w:tc>
          <w:tcPr>
            <w:tcW w:type="dxa" w:w="2340"/>
            <w:vAlign w:val="center"/>
          </w:tcPr>
          <w:p>
            <w:pPr>
              <w:jc w:val="left"/>
            </w:pPr>
            <w:r/>
            <w:r>
              <w:rPr>
                <w:rFonts w:ascii="Times New Roman" w:hAnsi="Times New Roman"/>
                <w:b w:val="0"/>
                <w:sz w:val="20"/>
              </w:rPr>
              <w:t>İstek suistimali sınırlandırılmalıdır</w:t>
            </w:r>
          </w:p>
        </w:tc>
        <w:tc>
          <w:tcPr>
            <w:tcW w:type="dxa" w:w="2340"/>
            <w:vAlign w:val="center"/>
          </w:tcPr>
          <w:p>
            <w:pPr>
              <w:jc w:val="left"/>
            </w:pPr>
            <w:r/>
            <w:r>
              <w:rPr>
                <w:rFonts w:ascii="Times New Roman" w:hAnsi="Times New Roman"/>
                <w:b w:val="0"/>
                <w:sz w:val="20"/>
              </w:rPr>
              <w:t>Rate limit uygulanır</w:t>
            </w:r>
          </w:p>
        </w:tc>
        <w:tc>
          <w:tcPr>
            <w:tcW w:type="dxa" w:w="2340"/>
            <w:vAlign w:val="center"/>
          </w:tcPr>
          <w:p>
            <w:pPr>
              <w:jc w:val="left"/>
            </w:pPr>
            <w:r/>
            <w:r>
              <w:rPr>
                <w:rFonts w:ascii="Times New Roman" w:hAnsi="Times New Roman"/>
                <w:b w:val="0"/>
                <w:sz w:val="20"/>
              </w:rPr>
              <w:t>API testi</w:t>
            </w:r>
          </w:p>
        </w:tc>
      </w:tr>
      <w:tr>
        <w:tc>
          <w:tcPr>
            <w:tcW w:type="dxa" w:w="2340"/>
            <w:vAlign w:val="center"/>
          </w:tcPr>
          <w:p>
            <w:pPr>
              <w:jc w:val="left"/>
            </w:pPr>
            <w:r/>
            <w:r>
              <w:rPr>
                <w:rFonts w:ascii="Times New Roman" w:hAnsi="Times New Roman"/>
                <w:b w:val="0"/>
                <w:sz w:val="20"/>
              </w:rPr>
              <w:t>NFR-05</w:t>
            </w:r>
          </w:p>
        </w:tc>
        <w:tc>
          <w:tcPr>
            <w:tcW w:type="dxa" w:w="2340"/>
            <w:vAlign w:val="center"/>
          </w:tcPr>
          <w:p>
            <w:pPr>
              <w:jc w:val="left"/>
            </w:pPr>
            <w:r/>
            <w:r>
              <w:rPr>
                <w:rFonts w:ascii="Times New Roman" w:hAnsi="Times New Roman"/>
                <w:b w:val="0"/>
                <w:sz w:val="20"/>
              </w:rPr>
              <w:t>Kritik akışlar mobilde anlaşılır olmalıdır</w:t>
            </w:r>
          </w:p>
        </w:tc>
        <w:tc>
          <w:tcPr>
            <w:tcW w:type="dxa" w:w="2340"/>
            <w:vAlign w:val="center"/>
          </w:tcPr>
          <w:p>
            <w:pPr>
              <w:jc w:val="left"/>
            </w:pPr>
            <w:r/>
            <w:r>
              <w:rPr>
                <w:rFonts w:ascii="Times New Roman" w:hAnsi="Times New Roman"/>
                <w:b w:val="0"/>
                <w:sz w:val="20"/>
              </w:rPr>
              <w:t>Kullanıcı görevini tamamlayabilmeli</w:t>
            </w:r>
          </w:p>
        </w:tc>
        <w:tc>
          <w:tcPr>
            <w:tcW w:type="dxa" w:w="2340"/>
            <w:vAlign w:val="center"/>
          </w:tcPr>
          <w:p>
            <w:pPr>
              <w:jc w:val="left"/>
            </w:pPr>
            <w:r/>
            <w:r>
              <w:rPr>
                <w:rFonts w:ascii="Times New Roman" w:hAnsi="Times New Roman"/>
                <w:b w:val="0"/>
                <w:sz w:val="20"/>
              </w:rPr>
              <w:t>Kullanılabilirlik testi</w:t>
            </w:r>
          </w:p>
        </w:tc>
      </w:tr>
      <w:tr>
        <w:tc>
          <w:tcPr>
            <w:tcW w:type="dxa" w:w="2340"/>
            <w:vAlign w:val="center"/>
          </w:tcPr>
          <w:p>
            <w:pPr>
              <w:jc w:val="left"/>
            </w:pPr>
            <w:r/>
            <w:r>
              <w:rPr>
                <w:rFonts w:ascii="Times New Roman" w:hAnsi="Times New Roman"/>
                <w:b w:val="0"/>
                <w:sz w:val="20"/>
              </w:rPr>
              <w:t>NFR-06</w:t>
            </w:r>
          </w:p>
        </w:tc>
        <w:tc>
          <w:tcPr>
            <w:tcW w:type="dxa" w:w="2340"/>
            <w:vAlign w:val="center"/>
          </w:tcPr>
          <w:p>
            <w:pPr>
              <w:jc w:val="left"/>
            </w:pPr>
            <w:r/>
            <w:r>
              <w:rPr>
                <w:rFonts w:ascii="Times New Roman" w:hAnsi="Times New Roman"/>
                <w:b w:val="0"/>
                <w:sz w:val="20"/>
              </w:rPr>
              <w:t>Konum tabanlı sorgular anlamlı sürede dönmelidir</w:t>
            </w:r>
          </w:p>
        </w:tc>
        <w:tc>
          <w:tcPr>
            <w:tcW w:type="dxa" w:w="2340"/>
            <w:vAlign w:val="center"/>
          </w:tcPr>
          <w:p>
            <w:pPr>
              <w:jc w:val="left"/>
            </w:pPr>
            <w:r/>
            <w:r>
              <w:rPr>
                <w:rFonts w:ascii="Times New Roman" w:hAnsi="Times New Roman"/>
                <w:b w:val="0"/>
                <w:sz w:val="20"/>
              </w:rPr>
              <w:t>Yakın arama kabul edilebilir hızda</w:t>
            </w:r>
          </w:p>
        </w:tc>
        <w:tc>
          <w:tcPr>
            <w:tcW w:type="dxa" w:w="2340"/>
            <w:vAlign w:val="center"/>
          </w:tcPr>
          <w:p>
            <w:pPr>
              <w:jc w:val="left"/>
            </w:pPr>
            <w:r/>
            <w:r>
              <w:rPr>
                <w:rFonts w:ascii="Times New Roman" w:hAnsi="Times New Roman"/>
                <w:b w:val="0"/>
                <w:sz w:val="20"/>
              </w:rPr>
              <w:t>Performans testi</w:t>
            </w:r>
          </w:p>
        </w:tc>
      </w:tr>
      <w:tr>
        <w:tc>
          <w:tcPr>
            <w:tcW w:type="dxa" w:w="2340"/>
            <w:vAlign w:val="center"/>
          </w:tcPr>
          <w:p>
            <w:pPr>
              <w:jc w:val="left"/>
            </w:pPr>
            <w:r/>
            <w:r>
              <w:rPr>
                <w:rFonts w:ascii="Times New Roman" w:hAnsi="Times New Roman"/>
                <w:b w:val="0"/>
                <w:sz w:val="20"/>
              </w:rPr>
              <w:t>NFR-07</w:t>
            </w:r>
          </w:p>
        </w:tc>
        <w:tc>
          <w:tcPr>
            <w:tcW w:type="dxa" w:w="2340"/>
            <w:vAlign w:val="center"/>
          </w:tcPr>
          <w:p>
            <w:pPr>
              <w:jc w:val="left"/>
            </w:pPr>
            <w:r/>
            <w:r>
              <w:rPr>
                <w:rFonts w:ascii="Times New Roman" w:hAnsi="Times New Roman"/>
                <w:b w:val="0"/>
                <w:sz w:val="20"/>
              </w:rPr>
              <w:t>Mesajlaşma gecikmesi düşük olmalıdır</w:t>
            </w:r>
          </w:p>
        </w:tc>
        <w:tc>
          <w:tcPr>
            <w:tcW w:type="dxa" w:w="2340"/>
            <w:vAlign w:val="center"/>
          </w:tcPr>
          <w:p>
            <w:pPr>
              <w:jc w:val="left"/>
            </w:pPr>
            <w:r/>
            <w:r>
              <w:rPr>
                <w:rFonts w:ascii="Times New Roman" w:hAnsi="Times New Roman"/>
                <w:b w:val="0"/>
                <w:sz w:val="20"/>
              </w:rPr>
              <w:t>Mesaj kabul edilebilir sürede görünür</w:t>
            </w:r>
          </w:p>
        </w:tc>
        <w:tc>
          <w:tcPr>
            <w:tcW w:type="dxa" w:w="2340"/>
            <w:vAlign w:val="center"/>
          </w:tcPr>
          <w:p>
            <w:pPr>
              <w:jc w:val="left"/>
            </w:pPr>
            <w:r/>
            <w:r>
              <w:rPr>
                <w:rFonts w:ascii="Times New Roman" w:hAnsi="Times New Roman"/>
                <w:b w:val="0"/>
                <w:sz w:val="20"/>
              </w:rPr>
              <w:t>Gerçek zaman testi</w:t>
            </w:r>
          </w:p>
        </w:tc>
      </w:tr>
      <w:tr>
        <w:tc>
          <w:tcPr>
            <w:tcW w:type="dxa" w:w="2340"/>
            <w:vAlign w:val="center"/>
          </w:tcPr>
          <w:p>
            <w:pPr>
              <w:jc w:val="left"/>
            </w:pPr>
            <w:r/>
            <w:r>
              <w:rPr>
                <w:rFonts w:ascii="Times New Roman" w:hAnsi="Times New Roman"/>
                <w:b w:val="0"/>
                <w:sz w:val="20"/>
              </w:rPr>
              <w:t>NFR-08</w:t>
            </w:r>
          </w:p>
        </w:tc>
        <w:tc>
          <w:tcPr>
            <w:tcW w:type="dxa" w:w="2340"/>
            <w:vAlign w:val="center"/>
          </w:tcPr>
          <w:p>
            <w:pPr>
              <w:jc w:val="left"/>
            </w:pPr>
            <w:r/>
            <w:r>
              <w:rPr>
                <w:rFonts w:ascii="Times New Roman" w:hAnsi="Times New Roman"/>
                <w:b w:val="0"/>
                <w:sz w:val="20"/>
              </w:rPr>
              <w:t>Sistem yeni modüllere açık olmalıdır</w:t>
            </w:r>
          </w:p>
        </w:tc>
        <w:tc>
          <w:tcPr>
            <w:tcW w:type="dxa" w:w="2340"/>
            <w:vAlign w:val="center"/>
          </w:tcPr>
          <w:p>
            <w:pPr>
              <w:jc w:val="left"/>
            </w:pPr>
            <w:r/>
            <w:r>
              <w:rPr>
                <w:rFonts w:ascii="Times New Roman" w:hAnsi="Times New Roman"/>
                <w:b w:val="0"/>
                <w:sz w:val="20"/>
              </w:rPr>
              <w:t>Modüler yapı korunmalı</w:t>
            </w:r>
          </w:p>
        </w:tc>
        <w:tc>
          <w:tcPr>
            <w:tcW w:type="dxa" w:w="2340"/>
            <w:vAlign w:val="center"/>
          </w:tcPr>
          <w:p>
            <w:pPr>
              <w:jc w:val="left"/>
            </w:pPr>
            <w:r/>
            <w:r>
              <w:rPr>
                <w:rFonts w:ascii="Times New Roman" w:hAnsi="Times New Roman"/>
                <w:b w:val="0"/>
                <w:sz w:val="20"/>
              </w:rPr>
              <w:t>Mimari inceleme</w:t>
            </w:r>
          </w:p>
        </w:tc>
      </w:tr>
      <w:tr>
        <w:tc>
          <w:tcPr>
            <w:tcW w:type="dxa" w:w="2340"/>
            <w:vAlign w:val="center"/>
          </w:tcPr>
          <w:p>
            <w:pPr>
              <w:jc w:val="left"/>
            </w:pPr>
            <w:r/>
            <w:r>
              <w:rPr>
                <w:rFonts w:ascii="Times New Roman" w:hAnsi="Times New Roman"/>
                <w:b w:val="0"/>
                <w:sz w:val="20"/>
              </w:rPr>
              <w:t>NFR-09</w:t>
            </w:r>
          </w:p>
        </w:tc>
        <w:tc>
          <w:tcPr>
            <w:tcW w:type="dxa" w:w="2340"/>
            <w:vAlign w:val="center"/>
          </w:tcPr>
          <w:p>
            <w:pPr>
              <w:jc w:val="left"/>
            </w:pPr>
            <w:r/>
            <w:r>
              <w:rPr>
                <w:rFonts w:ascii="Times New Roman" w:hAnsi="Times New Roman"/>
                <w:b w:val="0"/>
                <w:sz w:val="20"/>
              </w:rPr>
              <w:t>Log ve audit kaydı tutulmalıdır</w:t>
            </w:r>
          </w:p>
        </w:tc>
        <w:tc>
          <w:tcPr>
            <w:tcW w:type="dxa" w:w="2340"/>
            <w:vAlign w:val="center"/>
          </w:tcPr>
          <w:p>
            <w:pPr>
              <w:jc w:val="left"/>
            </w:pPr>
            <w:r/>
            <w:r>
              <w:rPr>
                <w:rFonts w:ascii="Times New Roman" w:hAnsi="Times New Roman"/>
                <w:b w:val="0"/>
                <w:sz w:val="20"/>
              </w:rPr>
              <w:t>Kritik işlemler loglanmalı</w:t>
            </w:r>
          </w:p>
        </w:tc>
        <w:tc>
          <w:tcPr>
            <w:tcW w:type="dxa" w:w="2340"/>
            <w:vAlign w:val="center"/>
          </w:tcPr>
          <w:p>
            <w:pPr>
              <w:jc w:val="left"/>
            </w:pPr>
            <w:r/>
            <w:r>
              <w:rPr>
                <w:rFonts w:ascii="Times New Roman" w:hAnsi="Times New Roman"/>
                <w:b w:val="0"/>
                <w:sz w:val="20"/>
              </w:rPr>
              <w:t>Operasyon testi</w:t>
            </w:r>
          </w:p>
        </w:tc>
      </w:tr>
      <w:tr>
        <w:tc>
          <w:tcPr>
            <w:tcW w:type="dxa" w:w="2340"/>
            <w:vAlign w:val="center"/>
          </w:tcPr>
          <w:p>
            <w:pPr>
              <w:jc w:val="left"/>
            </w:pPr>
            <w:r/>
            <w:r>
              <w:rPr>
                <w:rFonts w:ascii="Times New Roman" w:hAnsi="Times New Roman"/>
                <w:b w:val="0"/>
                <w:sz w:val="20"/>
              </w:rPr>
              <w:t>NFR-10</w:t>
            </w:r>
          </w:p>
        </w:tc>
        <w:tc>
          <w:tcPr>
            <w:tcW w:type="dxa" w:w="2340"/>
            <w:vAlign w:val="center"/>
          </w:tcPr>
          <w:p>
            <w:pPr>
              <w:jc w:val="left"/>
            </w:pPr>
            <w:r/>
            <w:r>
              <w:rPr>
                <w:rFonts w:ascii="Times New Roman" w:hAnsi="Times New Roman"/>
                <w:b w:val="0"/>
                <w:sz w:val="20"/>
              </w:rPr>
              <w:t>Hata mesajları kullanıcı dostu olmalıdır</w:t>
            </w:r>
          </w:p>
        </w:tc>
        <w:tc>
          <w:tcPr>
            <w:tcW w:type="dxa" w:w="2340"/>
            <w:vAlign w:val="center"/>
          </w:tcPr>
          <w:p>
            <w:pPr>
              <w:jc w:val="left"/>
            </w:pPr>
            <w:r/>
            <w:r>
              <w:rPr>
                <w:rFonts w:ascii="Times New Roman" w:hAnsi="Times New Roman"/>
                <w:b w:val="0"/>
                <w:sz w:val="20"/>
              </w:rPr>
              <w:t>Anlaşılır hata metinleri</w:t>
            </w:r>
          </w:p>
        </w:tc>
        <w:tc>
          <w:tcPr>
            <w:tcW w:type="dxa" w:w="2340"/>
            <w:vAlign w:val="center"/>
          </w:tcPr>
          <w:p>
            <w:pPr>
              <w:jc w:val="left"/>
            </w:pPr>
            <w:r/>
            <w:r>
              <w:rPr>
                <w:rFonts w:ascii="Times New Roman" w:hAnsi="Times New Roman"/>
                <w:b w:val="0"/>
                <w:sz w:val="20"/>
              </w:rPr>
              <w:t>Arayüz testi</w:t>
            </w:r>
          </w:p>
        </w:tc>
      </w:tr>
      <w:tr>
        <w:tc>
          <w:tcPr>
            <w:tcW w:type="dxa" w:w="2340"/>
            <w:vAlign w:val="center"/>
          </w:tcPr>
          <w:p>
            <w:pPr>
              <w:jc w:val="left"/>
            </w:pPr>
            <w:r/>
            <w:r>
              <w:rPr>
                <w:rFonts w:ascii="Times New Roman" w:hAnsi="Times New Roman"/>
                <w:b w:val="0"/>
                <w:sz w:val="20"/>
              </w:rPr>
              <w:t>NFR-11</w:t>
            </w:r>
          </w:p>
        </w:tc>
        <w:tc>
          <w:tcPr>
            <w:tcW w:type="dxa" w:w="2340"/>
            <w:vAlign w:val="center"/>
          </w:tcPr>
          <w:p>
            <w:pPr>
              <w:jc w:val="left"/>
            </w:pPr>
            <w:r/>
            <w:r>
              <w:rPr>
                <w:rFonts w:ascii="Times New Roman" w:hAnsi="Times New Roman"/>
                <w:b w:val="0"/>
                <w:sz w:val="20"/>
              </w:rPr>
              <w:t>Sistem çoklu rol desteklemelidir</w:t>
            </w:r>
          </w:p>
        </w:tc>
        <w:tc>
          <w:tcPr>
            <w:tcW w:type="dxa" w:w="2340"/>
            <w:vAlign w:val="center"/>
          </w:tcPr>
          <w:p>
            <w:pPr>
              <w:jc w:val="left"/>
            </w:pPr>
            <w:r/>
            <w:r>
              <w:rPr>
                <w:rFonts w:ascii="Times New Roman" w:hAnsi="Times New Roman"/>
                <w:b w:val="0"/>
                <w:sz w:val="20"/>
              </w:rPr>
              <w:t>Kullanıcı/satıcı/admin ayrışmalı</w:t>
            </w:r>
          </w:p>
        </w:tc>
        <w:tc>
          <w:tcPr>
            <w:tcW w:type="dxa" w:w="2340"/>
            <w:vAlign w:val="center"/>
          </w:tcPr>
          <w:p>
            <w:pPr>
              <w:jc w:val="left"/>
            </w:pPr>
            <w:r/>
            <w:r>
              <w:rPr>
                <w:rFonts w:ascii="Times New Roman" w:hAnsi="Times New Roman"/>
                <w:b w:val="0"/>
                <w:sz w:val="20"/>
              </w:rPr>
              <w:t>Rol testi</w:t>
            </w:r>
          </w:p>
        </w:tc>
      </w:tr>
      <w:tr>
        <w:tc>
          <w:tcPr>
            <w:tcW w:type="dxa" w:w="2340"/>
            <w:vAlign w:val="center"/>
          </w:tcPr>
          <w:p>
            <w:pPr>
              <w:jc w:val="left"/>
            </w:pPr>
            <w:r/>
            <w:r>
              <w:rPr>
                <w:rFonts w:ascii="Times New Roman" w:hAnsi="Times New Roman"/>
                <w:b w:val="0"/>
                <w:sz w:val="20"/>
              </w:rPr>
              <w:t>NFR-12</w:t>
            </w:r>
          </w:p>
        </w:tc>
        <w:tc>
          <w:tcPr>
            <w:tcW w:type="dxa" w:w="2340"/>
            <w:vAlign w:val="center"/>
          </w:tcPr>
          <w:p>
            <w:pPr>
              <w:jc w:val="left"/>
            </w:pPr>
            <w:r/>
            <w:r>
              <w:rPr>
                <w:rFonts w:ascii="Times New Roman" w:hAnsi="Times New Roman"/>
                <w:b w:val="0"/>
                <w:sz w:val="20"/>
              </w:rPr>
              <w:t>Veritabanı merkezi ve sürdürülebilir olmalıdır</w:t>
            </w:r>
          </w:p>
        </w:tc>
        <w:tc>
          <w:tcPr>
            <w:tcW w:type="dxa" w:w="2340"/>
            <w:vAlign w:val="center"/>
          </w:tcPr>
          <w:p>
            <w:pPr>
              <w:jc w:val="left"/>
            </w:pPr>
            <w:r/>
            <w:r>
              <w:rPr>
                <w:rFonts w:ascii="Times New Roman" w:hAnsi="Times New Roman"/>
                <w:b w:val="0"/>
                <w:sz w:val="20"/>
              </w:rPr>
              <w:t>Bulut DB üzerinden çalışmalı</w:t>
            </w:r>
          </w:p>
        </w:tc>
        <w:tc>
          <w:tcPr>
            <w:tcW w:type="dxa" w:w="2340"/>
            <w:vAlign w:val="center"/>
          </w:tcPr>
          <w:p>
            <w:pPr>
              <w:jc w:val="left"/>
            </w:pPr>
            <w:r/>
            <w:r>
              <w:rPr>
                <w:rFonts w:ascii="Times New Roman" w:hAnsi="Times New Roman"/>
                <w:b w:val="0"/>
                <w:sz w:val="20"/>
              </w:rPr>
              <w:t>Ortam incelemesi</w:t>
            </w:r>
          </w:p>
        </w:tc>
      </w:tr>
      <w:tr>
        <w:tc>
          <w:tcPr>
            <w:tcW w:type="dxa" w:w="2340"/>
            <w:vAlign w:val="center"/>
          </w:tcPr>
          <w:p>
            <w:pPr>
              <w:jc w:val="left"/>
            </w:pPr>
            <w:r/>
            <w:r>
              <w:rPr>
                <w:rFonts w:ascii="Times New Roman" w:hAnsi="Times New Roman"/>
                <w:b w:val="0"/>
                <w:sz w:val="20"/>
              </w:rPr>
              <w:t>NFR-13</w:t>
            </w:r>
          </w:p>
        </w:tc>
        <w:tc>
          <w:tcPr>
            <w:tcW w:type="dxa" w:w="2340"/>
            <w:vAlign w:val="center"/>
          </w:tcPr>
          <w:p>
            <w:pPr>
              <w:jc w:val="left"/>
            </w:pPr>
            <w:r/>
            <w:r>
              <w:rPr>
                <w:rFonts w:ascii="Times New Roman" w:hAnsi="Times New Roman"/>
                <w:b w:val="0"/>
                <w:sz w:val="20"/>
              </w:rPr>
              <w:t>Dosya yükleme güvenli olmalıdır</w:t>
            </w:r>
          </w:p>
        </w:tc>
        <w:tc>
          <w:tcPr>
            <w:tcW w:type="dxa" w:w="2340"/>
            <w:vAlign w:val="center"/>
          </w:tcPr>
          <w:p>
            <w:pPr>
              <w:jc w:val="left"/>
            </w:pPr>
            <w:r/>
            <w:r>
              <w:rPr>
                <w:rFonts w:ascii="Times New Roman" w:hAnsi="Times New Roman"/>
                <w:b w:val="0"/>
                <w:sz w:val="20"/>
              </w:rPr>
              <w:t>Tür/boyut doğrulama</w:t>
            </w:r>
          </w:p>
        </w:tc>
        <w:tc>
          <w:tcPr>
            <w:tcW w:type="dxa" w:w="2340"/>
            <w:vAlign w:val="center"/>
          </w:tcPr>
          <w:p>
            <w:pPr>
              <w:jc w:val="left"/>
            </w:pPr>
            <w:r/>
            <w:r>
              <w:rPr>
                <w:rFonts w:ascii="Times New Roman" w:hAnsi="Times New Roman"/>
                <w:b w:val="0"/>
                <w:sz w:val="20"/>
              </w:rPr>
              <w:t>Negatif test</w:t>
            </w:r>
          </w:p>
        </w:tc>
      </w:tr>
      <w:tr>
        <w:tc>
          <w:tcPr>
            <w:tcW w:type="dxa" w:w="2340"/>
            <w:vAlign w:val="center"/>
          </w:tcPr>
          <w:p>
            <w:pPr>
              <w:jc w:val="left"/>
            </w:pPr>
            <w:r/>
            <w:r>
              <w:rPr>
                <w:rFonts w:ascii="Times New Roman" w:hAnsi="Times New Roman"/>
                <w:b w:val="0"/>
                <w:sz w:val="20"/>
              </w:rPr>
              <w:t>NFR-14</w:t>
            </w:r>
          </w:p>
        </w:tc>
        <w:tc>
          <w:tcPr>
            <w:tcW w:type="dxa" w:w="2340"/>
            <w:vAlign w:val="center"/>
          </w:tcPr>
          <w:p>
            <w:pPr>
              <w:jc w:val="left"/>
            </w:pPr>
            <w:r/>
            <w:r>
              <w:rPr>
                <w:rFonts w:ascii="Times New Roman" w:hAnsi="Times New Roman"/>
                <w:b w:val="0"/>
                <w:sz w:val="20"/>
              </w:rPr>
              <w:t>Bildirim altyapısı devreye alınabilir olmalıdır</w:t>
            </w:r>
          </w:p>
        </w:tc>
        <w:tc>
          <w:tcPr>
            <w:tcW w:type="dxa" w:w="2340"/>
            <w:vAlign w:val="center"/>
          </w:tcPr>
          <w:p>
            <w:pPr>
              <w:jc w:val="left"/>
            </w:pPr>
            <w:r/>
            <w:r>
              <w:rPr>
                <w:rFonts w:ascii="Times New Roman" w:hAnsi="Times New Roman"/>
                <w:b w:val="0"/>
                <w:sz w:val="20"/>
              </w:rPr>
              <w:t>Push akışları desteklenmeli</w:t>
            </w:r>
          </w:p>
        </w:tc>
        <w:tc>
          <w:tcPr>
            <w:tcW w:type="dxa" w:w="2340"/>
            <w:vAlign w:val="center"/>
          </w:tcPr>
          <w:p>
            <w:pPr>
              <w:jc w:val="left"/>
            </w:pPr>
            <w:r/>
            <w:r>
              <w:rPr>
                <w:rFonts w:ascii="Times New Roman" w:hAnsi="Times New Roman"/>
                <w:b w:val="0"/>
                <w:sz w:val="20"/>
              </w:rPr>
              <w:t>Entegrasyon testi</w:t>
            </w:r>
          </w:p>
        </w:tc>
      </w:tr>
      <w:tr>
        <w:tc>
          <w:tcPr>
            <w:tcW w:type="dxa" w:w="2340"/>
            <w:vAlign w:val="center"/>
          </w:tcPr>
          <w:p>
            <w:pPr>
              <w:jc w:val="left"/>
            </w:pPr>
            <w:r/>
            <w:r>
              <w:rPr>
                <w:rFonts w:ascii="Times New Roman" w:hAnsi="Times New Roman"/>
                <w:b w:val="0"/>
                <w:sz w:val="20"/>
              </w:rPr>
              <w:t>NFR-15</w:t>
            </w:r>
          </w:p>
        </w:tc>
        <w:tc>
          <w:tcPr>
            <w:tcW w:type="dxa" w:w="2340"/>
            <w:vAlign w:val="center"/>
          </w:tcPr>
          <w:p>
            <w:pPr>
              <w:jc w:val="left"/>
            </w:pPr>
            <w:r/>
            <w:r>
              <w:rPr>
                <w:rFonts w:ascii="Times New Roman" w:hAnsi="Times New Roman"/>
                <w:b w:val="0"/>
                <w:sz w:val="20"/>
              </w:rPr>
              <w:t>Arayüz yerelleştirilebilir olmalıdır</w:t>
            </w:r>
          </w:p>
        </w:tc>
        <w:tc>
          <w:tcPr>
            <w:tcW w:type="dxa" w:w="2340"/>
            <w:vAlign w:val="center"/>
          </w:tcPr>
          <w:p>
            <w:pPr>
              <w:jc w:val="left"/>
            </w:pPr>
            <w:r/>
            <w:r>
              <w:rPr>
                <w:rFonts w:ascii="Times New Roman" w:hAnsi="Times New Roman"/>
                <w:b w:val="0"/>
                <w:sz w:val="20"/>
              </w:rPr>
              <w:t>TR/EN desteği</w:t>
            </w:r>
          </w:p>
        </w:tc>
        <w:tc>
          <w:tcPr>
            <w:tcW w:type="dxa" w:w="2340"/>
            <w:vAlign w:val="center"/>
          </w:tcPr>
          <w:p>
            <w:pPr>
              <w:jc w:val="left"/>
            </w:pPr>
            <w:r/>
            <w:r>
              <w:rPr>
                <w:rFonts w:ascii="Times New Roman" w:hAnsi="Times New Roman"/>
                <w:b w:val="0"/>
                <w:sz w:val="20"/>
              </w:rPr>
              <w:t>UI testi</w:t>
            </w:r>
          </w:p>
        </w:tc>
      </w:tr>
    </w:tbl>
    <w:p/>
    <w:p>
      <w:pPr>
        <w:spacing w:after="120"/>
        <w:ind w:firstLine="360"/>
      </w:pPr>
      <w:r>
        <w:rPr>
          <w:rFonts w:ascii="Times New Roman" w:hAnsi="Times New Roman"/>
          <w:sz w:val="24"/>
        </w:rPr>
        <w:t>---</w:t>
      </w:r>
    </w:p>
    <w:p>
      <w:pPr>
        <w:pStyle w:val="Heading3"/>
      </w:pPr>
      <w:r>
        <w:t>4. Gereksinim İzlenebilirlik Matrisi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Gereksinim</w:t>
            </w:r>
          </w:p>
        </w:tc>
        <w:tc>
          <w:tcPr>
            <w:tcW w:type="dxa" w:w="2340"/>
            <w:vAlign w:val="center"/>
            <w:shd w:fill="D9EAD3"/>
          </w:tcPr>
          <w:p>
            <w:pPr>
              <w:jc w:val="left"/>
            </w:pPr>
            <w:r/>
            <w:r>
              <w:rPr>
                <w:rFonts w:ascii="Times New Roman" w:hAnsi="Times New Roman"/>
                <w:b/>
                <w:sz w:val="20"/>
              </w:rPr>
              <w:t>Use Case</w:t>
            </w:r>
          </w:p>
        </w:tc>
        <w:tc>
          <w:tcPr>
            <w:tcW w:type="dxa" w:w="2340"/>
            <w:vAlign w:val="center"/>
            <w:shd w:fill="D9EAD3"/>
          </w:tcPr>
          <w:p>
            <w:pPr>
              <w:jc w:val="left"/>
            </w:pPr>
            <w:r/>
            <w:r>
              <w:rPr>
                <w:rFonts w:ascii="Times New Roman" w:hAnsi="Times New Roman"/>
                <w:b/>
                <w:sz w:val="20"/>
              </w:rPr>
              <w:t>Test Örneği</w:t>
            </w:r>
          </w:p>
        </w:tc>
        <w:tc>
          <w:tcPr>
            <w:tcW w:type="dxa" w:w="2340"/>
            <w:vAlign w:val="center"/>
            <w:shd w:fill="D9EAD3"/>
          </w:tcPr>
          <w:p>
            <w:pPr>
              <w:jc w:val="left"/>
            </w:pPr>
            <w:r/>
            <w:r>
              <w:rPr>
                <w:rFonts w:ascii="Times New Roman" w:hAnsi="Times New Roman"/>
                <w:b/>
                <w:sz w:val="20"/>
              </w:rPr>
              <w:t>İlgili Modül</w:t>
            </w:r>
          </w:p>
        </w:tc>
      </w:tr>
      <w:tr>
        <w:tc>
          <w:tcPr>
            <w:tcW w:type="dxa" w:w="2340"/>
            <w:vAlign w:val="center"/>
          </w:tcPr>
          <w:p>
            <w:pPr>
              <w:jc w:val="left"/>
            </w:pPr>
            <w:r/>
            <w:r>
              <w:rPr>
                <w:rFonts w:ascii="Times New Roman" w:hAnsi="Times New Roman"/>
                <w:b w:val="0"/>
                <w:sz w:val="20"/>
              </w:rPr>
              <w:t>FR-01</w:t>
            </w:r>
          </w:p>
        </w:tc>
        <w:tc>
          <w:tcPr>
            <w:tcW w:type="dxa" w:w="2340"/>
            <w:vAlign w:val="center"/>
          </w:tcPr>
          <w:p>
            <w:pPr>
              <w:jc w:val="left"/>
            </w:pPr>
            <w:r/>
            <w:r>
              <w:rPr>
                <w:rFonts w:ascii="Times New Roman" w:hAnsi="Times New Roman"/>
                <w:b w:val="0"/>
                <w:sz w:val="20"/>
              </w:rPr>
              <w:t>UC-01</w:t>
            </w:r>
          </w:p>
        </w:tc>
        <w:tc>
          <w:tcPr>
            <w:tcW w:type="dxa" w:w="2340"/>
            <w:vAlign w:val="center"/>
          </w:tcPr>
          <w:p>
            <w:pPr>
              <w:jc w:val="left"/>
            </w:pPr>
            <w:r/>
            <w:r>
              <w:rPr>
                <w:rFonts w:ascii="Times New Roman" w:hAnsi="Times New Roman"/>
                <w:b w:val="0"/>
                <w:sz w:val="20"/>
              </w:rPr>
              <w:t>T-01, T-02</w:t>
            </w:r>
          </w:p>
        </w:tc>
        <w:tc>
          <w:tcPr>
            <w:tcW w:type="dxa" w:w="2340"/>
            <w:vAlign w:val="center"/>
          </w:tcPr>
          <w:p>
            <w:pPr>
              <w:jc w:val="left"/>
            </w:pPr>
            <w:r/>
            <w:r>
              <w:rPr>
                <w:rFonts w:ascii="Times New Roman" w:hAnsi="Times New Roman"/>
                <w:b w:val="0"/>
                <w:sz w:val="20"/>
              </w:rPr>
              <w:t>Auth</w:t>
            </w:r>
          </w:p>
        </w:tc>
      </w:tr>
      <w:tr>
        <w:tc>
          <w:tcPr>
            <w:tcW w:type="dxa" w:w="2340"/>
            <w:vAlign w:val="center"/>
          </w:tcPr>
          <w:p>
            <w:pPr>
              <w:jc w:val="left"/>
            </w:pPr>
            <w:r/>
            <w:r>
              <w:rPr>
                <w:rFonts w:ascii="Times New Roman" w:hAnsi="Times New Roman"/>
                <w:b w:val="0"/>
                <w:sz w:val="20"/>
              </w:rPr>
              <w:t>FR-02</w:t>
            </w:r>
          </w:p>
        </w:tc>
        <w:tc>
          <w:tcPr>
            <w:tcW w:type="dxa" w:w="2340"/>
            <w:vAlign w:val="center"/>
          </w:tcPr>
          <w:p>
            <w:pPr>
              <w:jc w:val="left"/>
            </w:pPr>
            <w:r/>
            <w:r>
              <w:rPr>
                <w:rFonts w:ascii="Times New Roman" w:hAnsi="Times New Roman"/>
                <w:b w:val="0"/>
                <w:sz w:val="20"/>
              </w:rPr>
              <w:t>UC-02</w:t>
            </w:r>
          </w:p>
        </w:tc>
        <w:tc>
          <w:tcPr>
            <w:tcW w:type="dxa" w:w="2340"/>
            <w:vAlign w:val="center"/>
          </w:tcPr>
          <w:p>
            <w:pPr>
              <w:jc w:val="left"/>
            </w:pPr>
            <w:r/>
            <w:r>
              <w:rPr>
                <w:rFonts w:ascii="Times New Roman" w:hAnsi="Times New Roman"/>
                <w:b w:val="0"/>
                <w:sz w:val="20"/>
              </w:rPr>
              <w:t>T-03, T-04</w:t>
            </w:r>
          </w:p>
        </w:tc>
        <w:tc>
          <w:tcPr>
            <w:tcW w:type="dxa" w:w="2340"/>
            <w:vAlign w:val="center"/>
          </w:tcPr>
          <w:p>
            <w:pPr>
              <w:jc w:val="left"/>
            </w:pPr>
            <w:r/>
            <w:r>
              <w:rPr>
                <w:rFonts w:ascii="Times New Roman" w:hAnsi="Times New Roman"/>
                <w:b w:val="0"/>
                <w:sz w:val="20"/>
              </w:rPr>
              <w:t>Auth</w:t>
            </w:r>
          </w:p>
        </w:tc>
      </w:tr>
      <w:tr>
        <w:tc>
          <w:tcPr>
            <w:tcW w:type="dxa" w:w="2340"/>
            <w:vAlign w:val="center"/>
          </w:tcPr>
          <w:p>
            <w:pPr>
              <w:jc w:val="left"/>
            </w:pPr>
            <w:r/>
            <w:r>
              <w:rPr>
                <w:rFonts w:ascii="Times New Roman" w:hAnsi="Times New Roman"/>
                <w:b w:val="0"/>
                <w:sz w:val="20"/>
              </w:rPr>
              <w:t>FR-03</w:t>
            </w:r>
          </w:p>
        </w:tc>
        <w:tc>
          <w:tcPr>
            <w:tcW w:type="dxa" w:w="2340"/>
            <w:vAlign w:val="center"/>
          </w:tcPr>
          <w:p>
            <w:pPr>
              <w:jc w:val="left"/>
            </w:pPr>
            <w:r/>
            <w:r>
              <w:rPr>
                <w:rFonts w:ascii="Times New Roman" w:hAnsi="Times New Roman"/>
                <w:b w:val="0"/>
                <w:sz w:val="20"/>
              </w:rPr>
              <w:t>UC-02, UC-15</w:t>
            </w:r>
          </w:p>
        </w:tc>
        <w:tc>
          <w:tcPr>
            <w:tcW w:type="dxa" w:w="2340"/>
            <w:vAlign w:val="center"/>
          </w:tcPr>
          <w:p>
            <w:pPr>
              <w:jc w:val="left"/>
            </w:pPr>
            <w:r/>
            <w:r>
              <w:rPr>
                <w:rFonts w:ascii="Times New Roman" w:hAnsi="Times New Roman"/>
                <w:b w:val="0"/>
                <w:sz w:val="20"/>
              </w:rPr>
              <w:t>T-05, T-35</w:t>
            </w:r>
          </w:p>
        </w:tc>
        <w:tc>
          <w:tcPr>
            <w:tcW w:type="dxa" w:w="2340"/>
            <w:vAlign w:val="center"/>
          </w:tcPr>
          <w:p>
            <w:pPr>
              <w:jc w:val="left"/>
            </w:pPr>
            <w:r/>
            <w:r>
              <w:rPr>
                <w:rFonts w:ascii="Times New Roman" w:hAnsi="Times New Roman"/>
                <w:b w:val="0"/>
                <w:sz w:val="20"/>
              </w:rPr>
              <w:t>Auth/Admin</w:t>
            </w:r>
          </w:p>
        </w:tc>
      </w:tr>
      <w:tr>
        <w:tc>
          <w:tcPr>
            <w:tcW w:type="dxa" w:w="2340"/>
            <w:vAlign w:val="center"/>
          </w:tcPr>
          <w:p>
            <w:pPr>
              <w:jc w:val="left"/>
            </w:pPr>
            <w:r/>
            <w:r>
              <w:rPr>
                <w:rFonts w:ascii="Times New Roman" w:hAnsi="Times New Roman"/>
                <w:b w:val="0"/>
                <w:sz w:val="20"/>
              </w:rPr>
              <w:t>FR-05</w:t>
            </w:r>
          </w:p>
        </w:tc>
        <w:tc>
          <w:tcPr>
            <w:tcW w:type="dxa" w:w="2340"/>
            <w:vAlign w:val="center"/>
          </w:tcPr>
          <w:p>
            <w:pPr>
              <w:jc w:val="left"/>
            </w:pPr>
            <w:r/>
            <w:r>
              <w:rPr>
                <w:rFonts w:ascii="Times New Roman" w:hAnsi="Times New Roman"/>
                <w:b w:val="0"/>
                <w:sz w:val="20"/>
              </w:rPr>
              <w:t>UC-03</w:t>
            </w:r>
          </w:p>
        </w:tc>
        <w:tc>
          <w:tcPr>
            <w:tcW w:type="dxa" w:w="2340"/>
            <w:vAlign w:val="center"/>
          </w:tcPr>
          <w:p>
            <w:pPr>
              <w:jc w:val="left"/>
            </w:pPr>
            <w:r/>
            <w:r>
              <w:rPr>
                <w:rFonts w:ascii="Times New Roman" w:hAnsi="Times New Roman"/>
                <w:b w:val="0"/>
                <w:sz w:val="20"/>
              </w:rPr>
              <w:t>T-06, T-07</w:t>
            </w:r>
          </w:p>
        </w:tc>
        <w:tc>
          <w:tcPr>
            <w:tcW w:type="dxa" w:w="2340"/>
            <w:vAlign w:val="center"/>
          </w:tcPr>
          <w:p>
            <w:pPr>
              <w:jc w:val="left"/>
            </w:pPr>
            <w:r/>
            <w:r>
              <w:rPr>
                <w:rFonts w:ascii="Times New Roman" w:hAnsi="Times New Roman"/>
                <w:b w:val="0"/>
                <w:sz w:val="20"/>
              </w:rPr>
              <w:t>Pet</w:t>
            </w:r>
          </w:p>
        </w:tc>
      </w:tr>
      <w:tr>
        <w:tc>
          <w:tcPr>
            <w:tcW w:type="dxa" w:w="2340"/>
            <w:vAlign w:val="center"/>
          </w:tcPr>
          <w:p>
            <w:pPr>
              <w:jc w:val="left"/>
            </w:pPr>
            <w:r/>
            <w:r>
              <w:rPr>
                <w:rFonts w:ascii="Times New Roman" w:hAnsi="Times New Roman"/>
                <w:b w:val="0"/>
                <w:sz w:val="20"/>
              </w:rPr>
              <w:t>FR-07</w:t>
            </w:r>
          </w:p>
        </w:tc>
        <w:tc>
          <w:tcPr>
            <w:tcW w:type="dxa" w:w="2340"/>
            <w:vAlign w:val="center"/>
          </w:tcPr>
          <w:p>
            <w:pPr>
              <w:jc w:val="left"/>
            </w:pPr>
            <w:r/>
            <w:r>
              <w:rPr>
                <w:rFonts w:ascii="Times New Roman" w:hAnsi="Times New Roman"/>
                <w:b w:val="0"/>
                <w:sz w:val="20"/>
              </w:rPr>
              <w:t>UC-04</w:t>
            </w:r>
          </w:p>
        </w:tc>
        <w:tc>
          <w:tcPr>
            <w:tcW w:type="dxa" w:w="2340"/>
            <w:vAlign w:val="center"/>
          </w:tcPr>
          <w:p>
            <w:pPr>
              <w:jc w:val="left"/>
            </w:pPr>
            <w:r/>
            <w:r>
              <w:rPr>
                <w:rFonts w:ascii="Times New Roman" w:hAnsi="Times New Roman"/>
                <w:b w:val="0"/>
                <w:sz w:val="20"/>
              </w:rPr>
              <w:t>T-08</w:t>
            </w:r>
          </w:p>
        </w:tc>
        <w:tc>
          <w:tcPr>
            <w:tcW w:type="dxa" w:w="2340"/>
            <w:vAlign w:val="center"/>
          </w:tcPr>
          <w:p>
            <w:pPr>
              <w:jc w:val="left"/>
            </w:pPr>
            <w:r/>
            <w:r>
              <w:rPr>
                <w:rFonts w:ascii="Times New Roman" w:hAnsi="Times New Roman"/>
                <w:b w:val="0"/>
                <w:sz w:val="20"/>
              </w:rPr>
              <w:t>İlan</w:t>
            </w:r>
          </w:p>
        </w:tc>
      </w:tr>
      <w:tr>
        <w:tc>
          <w:tcPr>
            <w:tcW w:type="dxa" w:w="2340"/>
            <w:vAlign w:val="center"/>
          </w:tcPr>
          <w:p>
            <w:pPr>
              <w:jc w:val="left"/>
            </w:pPr>
            <w:r/>
            <w:r>
              <w:rPr>
                <w:rFonts w:ascii="Times New Roman" w:hAnsi="Times New Roman"/>
                <w:b w:val="0"/>
                <w:sz w:val="20"/>
              </w:rPr>
              <w:t>FR-08</w:t>
            </w:r>
          </w:p>
        </w:tc>
        <w:tc>
          <w:tcPr>
            <w:tcW w:type="dxa" w:w="2340"/>
            <w:vAlign w:val="center"/>
          </w:tcPr>
          <w:p>
            <w:pPr>
              <w:jc w:val="left"/>
            </w:pPr>
            <w:r/>
            <w:r>
              <w:rPr>
                <w:rFonts w:ascii="Times New Roman" w:hAnsi="Times New Roman"/>
                <w:b w:val="0"/>
                <w:sz w:val="20"/>
              </w:rPr>
              <w:t>UC-05</w:t>
            </w:r>
          </w:p>
        </w:tc>
        <w:tc>
          <w:tcPr>
            <w:tcW w:type="dxa" w:w="2340"/>
            <w:vAlign w:val="center"/>
          </w:tcPr>
          <w:p>
            <w:pPr>
              <w:jc w:val="left"/>
            </w:pPr>
            <w:r/>
            <w:r>
              <w:rPr>
                <w:rFonts w:ascii="Times New Roman" w:hAnsi="Times New Roman"/>
                <w:b w:val="0"/>
                <w:sz w:val="20"/>
              </w:rPr>
              <w:t>T-09, T-10</w:t>
            </w:r>
          </w:p>
        </w:tc>
        <w:tc>
          <w:tcPr>
            <w:tcW w:type="dxa" w:w="2340"/>
            <w:vAlign w:val="center"/>
          </w:tcPr>
          <w:p>
            <w:pPr>
              <w:jc w:val="left"/>
            </w:pPr>
            <w:r/>
            <w:r>
              <w:rPr>
                <w:rFonts w:ascii="Times New Roman" w:hAnsi="Times New Roman"/>
                <w:b w:val="0"/>
                <w:sz w:val="20"/>
              </w:rPr>
              <w:t>İlan</w:t>
            </w:r>
          </w:p>
        </w:tc>
      </w:tr>
      <w:tr>
        <w:tc>
          <w:tcPr>
            <w:tcW w:type="dxa" w:w="2340"/>
            <w:vAlign w:val="center"/>
          </w:tcPr>
          <w:p>
            <w:pPr>
              <w:jc w:val="left"/>
            </w:pPr>
            <w:r/>
            <w:r>
              <w:rPr>
                <w:rFonts w:ascii="Times New Roman" w:hAnsi="Times New Roman"/>
                <w:b w:val="0"/>
                <w:sz w:val="20"/>
              </w:rPr>
              <w:t>FR-12</w:t>
            </w:r>
          </w:p>
        </w:tc>
        <w:tc>
          <w:tcPr>
            <w:tcW w:type="dxa" w:w="2340"/>
            <w:vAlign w:val="center"/>
          </w:tcPr>
          <w:p>
            <w:pPr>
              <w:jc w:val="left"/>
            </w:pPr>
            <w:r/>
            <w:r>
              <w:rPr>
                <w:rFonts w:ascii="Times New Roman" w:hAnsi="Times New Roman"/>
                <w:b w:val="0"/>
                <w:sz w:val="20"/>
              </w:rPr>
              <w:t>UC-06</w:t>
            </w:r>
          </w:p>
        </w:tc>
        <w:tc>
          <w:tcPr>
            <w:tcW w:type="dxa" w:w="2340"/>
            <w:vAlign w:val="center"/>
          </w:tcPr>
          <w:p>
            <w:pPr>
              <w:jc w:val="left"/>
            </w:pPr>
            <w:r/>
            <w:r>
              <w:rPr>
                <w:rFonts w:ascii="Times New Roman" w:hAnsi="Times New Roman"/>
                <w:b w:val="0"/>
                <w:sz w:val="20"/>
              </w:rPr>
              <w:t>T-11</w:t>
            </w:r>
          </w:p>
        </w:tc>
        <w:tc>
          <w:tcPr>
            <w:tcW w:type="dxa" w:w="2340"/>
            <w:vAlign w:val="center"/>
          </w:tcPr>
          <w:p>
            <w:pPr>
              <w:jc w:val="left"/>
            </w:pPr>
            <w:r/>
            <w:r>
              <w:rPr>
                <w:rFonts w:ascii="Times New Roman" w:hAnsi="Times New Roman"/>
                <w:b w:val="0"/>
                <w:sz w:val="20"/>
              </w:rPr>
              <w:t>Veteriner</w:t>
            </w:r>
          </w:p>
        </w:tc>
      </w:tr>
      <w:tr>
        <w:tc>
          <w:tcPr>
            <w:tcW w:type="dxa" w:w="2340"/>
            <w:vAlign w:val="center"/>
          </w:tcPr>
          <w:p>
            <w:pPr>
              <w:jc w:val="left"/>
            </w:pPr>
            <w:r/>
            <w:r>
              <w:rPr>
                <w:rFonts w:ascii="Times New Roman" w:hAnsi="Times New Roman"/>
                <w:b w:val="0"/>
                <w:sz w:val="20"/>
              </w:rPr>
              <w:t>FR-14</w:t>
            </w:r>
          </w:p>
        </w:tc>
        <w:tc>
          <w:tcPr>
            <w:tcW w:type="dxa" w:w="2340"/>
            <w:vAlign w:val="center"/>
          </w:tcPr>
          <w:p>
            <w:pPr>
              <w:jc w:val="left"/>
            </w:pPr>
            <w:r/>
            <w:r>
              <w:rPr>
                <w:rFonts w:ascii="Times New Roman" w:hAnsi="Times New Roman"/>
                <w:b w:val="0"/>
                <w:sz w:val="20"/>
              </w:rPr>
              <w:t>UC-07</w:t>
            </w:r>
          </w:p>
        </w:tc>
        <w:tc>
          <w:tcPr>
            <w:tcW w:type="dxa" w:w="2340"/>
            <w:vAlign w:val="center"/>
          </w:tcPr>
          <w:p>
            <w:pPr>
              <w:jc w:val="left"/>
            </w:pPr>
            <w:r/>
            <w:r>
              <w:rPr>
                <w:rFonts w:ascii="Times New Roman" w:hAnsi="Times New Roman"/>
                <w:b w:val="0"/>
                <w:sz w:val="20"/>
              </w:rPr>
              <w:t>T-12, T-13</w:t>
            </w:r>
          </w:p>
        </w:tc>
        <w:tc>
          <w:tcPr>
            <w:tcW w:type="dxa" w:w="2340"/>
            <w:vAlign w:val="center"/>
          </w:tcPr>
          <w:p>
            <w:pPr>
              <w:jc w:val="left"/>
            </w:pPr>
            <w:r/>
            <w:r>
              <w:rPr>
                <w:rFonts w:ascii="Times New Roman" w:hAnsi="Times New Roman"/>
                <w:b w:val="0"/>
                <w:sz w:val="20"/>
              </w:rPr>
              <w:t>Randevu</w:t>
            </w:r>
          </w:p>
        </w:tc>
      </w:tr>
      <w:tr>
        <w:tc>
          <w:tcPr>
            <w:tcW w:type="dxa" w:w="2340"/>
            <w:vAlign w:val="center"/>
          </w:tcPr>
          <w:p>
            <w:pPr>
              <w:jc w:val="left"/>
            </w:pPr>
            <w:r/>
            <w:r>
              <w:rPr>
                <w:rFonts w:ascii="Times New Roman" w:hAnsi="Times New Roman"/>
                <w:b w:val="0"/>
                <w:sz w:val="20"/>
              </w:rPr>
              <w:t>FR-16</w:t>
            </w:r>
          </w:p>
        </w:tc>
        <w:tc>
          <w:tcPr>
            <w:tcW w:type="dxa" w:w="2340"/>
            <w:vAlign w:val="center"/>
          </w:tcPr>
          <w:p>
            <w:pPr>
              <w:jc w:val="left"/>
            </w:pPr>
            <w:r/>
            <w:r>
              <w:rPr>
                <w:rFonts w:ascii="Times New Roman" w:hAnsi="Times New Roman"/>
                <w:b w:val="0"/>
                <w:sz w:val="20"/>
              </w:rPr>
              <w:t>UC-08</w:t>
            </w:r>
          </w:p>
        </w:tc>
        <w:tc>
          <w:tcPr>
            <w:tcW w:type="dxa" w:w="2340"/>
            <w:vAlign w:val="center"/>
          </w:tcPr>
          <w:p>
            <w:pPr>
              <w:jc w:val="left"/>
            </w:pPr>
            <w:r/>
            <w:r>
              <w:rPr>
                <w:rFonts w:ascii="Times New Roman" w:hAnsi="Times New Roman"/>
                <w:b w:val="0"/>
                <w:sz w:val="20"/>
              </w:rPr>
              <w:t>T-14, T-15</w:t>
            </w:r>
          </w:p>
        </w:tc>
        <w:tc>
          <w:tcPr>
            <w:tcW w:type="dxa" w:w="2340"/>
            <w:vAlign w:val="center"/>
          </w:tcPr>
          <w:p>
            <w:pPr>
              <w:jc w:val="left"/>
            </w:pPr>
            <w:r/>
            <w:r>
              <w:rPr>
                <w:rFonts w:ascii="Times New Roman" w:hAnsi="Times New Roman"/>
                <w:b w:val="0"/>
                <w:sz w:val="20"/>
              </w:rPr>
              <w:t>Aşı</w:t>
            </w:r>
          </w:p>
        </w:tc>
      </w:tr>
      <w:tr>
        <w:tc>
          <w:tcPr>
            <w:tcW w:type="dxa" w:w="2340"/>
            <w:vAlign w:val="center"/>
          </w:tcPr>
          <w:p>
            <w:pPr>
              <w:jc w:val="left"/>
            </w:pPr>
            <w:r/>
            <w:r>
              <w:rPr>
                <w:rFonts w:ascii="Times New Roman" w:hAnsi="Times New Roman"/>
                <w:b w:val="0"/>
                <w:sz w:val="20"/>
              </w:rPr>
              <w:t>FR-19</w:t>
            </w:r>
          </w:p>
        </w:tc>
        <w:tc>
          <w:tcPr>
            <w:tcW w:type="dxa" w:w="2340"/>
            <w:vAlign w:val="center"/>
          </w:tcPr>
          <w:p>
            <w:pPr>
              <w:jc w:val="left"/>
            </w:pPr>
            <w:r/>
            <w:r>
              <w:rPr>
                <w:rFonts w:ascii="Times New Roman" w:hAnsi="Times New Roman"/>
                <w:b w:val="0"/>
                <w:sz w:val="20"/>
              </w:rPr>
              <w:t>UC-10</w:t>
            </w:r>
          </w:p>
        </w:tc>
        <w:tc>
          <w:tcPr>
            <w:tcW w:type="dxa" w:w="2340"/>
            <w:vAlign w:val="center"/>
          </w:tcPr>
          <w:p>
            <w:pPr>
              <w:jc w:val="left"/>
            </w:pPr>
            <w:r/>
            <w:r>
              <w:rPr>
                <w:rFonts w:ascii="Times New Roman" w:hAnsi="Times New Roman"/>
                <w:b w:val="0"/>
                <w:sz w:val="20"/>
              </w:rPr>
              <w:t>T-17, T-18</w:t>
            </w:r>
          </w:p>
        </w:tc>
        <w:tc>
          <w:tcPr>
            <w:tcW w:type="dxa" w:w="2340"/>
            <w:vAlign w:val="center"/>
          </w:tcPr>
          <w:p>
            <w:pPr>
              <w:jc w:val="left"/>
            </w:pPr>
            <w:r/>
            <w:r>
              <w:rPr>
                <w:rFonts w:ascii="Times New Roman" w:hAnsi="Times New Roman"/>
                <w:b w:val="0"/>
                <w:sz w:val="20"/>
              </w:rPr>
              <w:t>Bakıcı</w:t>
            </w:r>
          </w:p>
        </w:tc>
      </w:tr>
      <w:tr>
        <w:tc>
          <w:tcPr>
            <w:tcW w:type="dxa" w:w="2340"/>
            <w:vAlign w:val="center"/>
          </w:tcPr>
          <w:p>
            <w:pPr>
              <w:jc w:val="left"/>
            </w:pPr>
            <w:r/>
            <w:r>
              <w:rPr>
                <w:rFonts w:ascii="Times New Roman" w:hAnsi="Times New Roman"/>
                <w:b w:val="0"/>
                <w:sz w:val="20"/>
              </w:rPr>
              <w:t>FR-20</w:t>
            </w:r>
          </w:p>
        </w:tc>
        <w:tc>
          <w:tcPr>
            <w:tcW w:type="dxa" w:w="2340"/>
            <w:vAlign w:val="center"/>
          </w:tcPr>
          <w:p>
            <w:pPr>
              <w:jc w:val="left"/>
            </w:pPr>
            <w:r/>
            <w:r>
              <w:rPr>
                <w:rFonts w:ascii="Times New Roman" w:hAnsi="Times New Roman"/>
                <w:b w:val="0"/>
                <w:sz w:val="20"/>
              </w:rPr>
              <w:t>UC-10</w:t>
            </w:r>
          </w:p>
        </w:tc>
        <w:tc>
          <w:tcPr>
            <w:tcW w:type="dxa" w:w="2340"/>
            <w:vAlign w:val="center"/>
          </w:tcPr>
          <w:p>
            <w:pPr>
              <w:jc w:val="left"/>
            </w:pPr>
            <w:r/>
            <w:r>
              <w:rPr>
                <w:rFonts w:ascii="Times New Roman" w:hAnsi="Times New Roman"/>
                <w:b w:val="0"/>
                <w:sz w:val="20"/>
              </w:rPr>
              <w:t>T-19, T-20</w:t>
            </w:r>
          </w:p>
        </w:tc>
        <w:tc>
          <w:tcPr>
            <w:tcW w:type="dxa" w:w="2340"/>
            <w:vAlign w:val="center"/>
          </w:tcPr>
          <w:p>
            <w:pPr>
              <w:jc w:val="left"/>
            </w:pPr>
            <w:r/>
            <w:r>
              <w:rPr>
                <w:rFonts w:ascii="Times New Roman" w:hAnsi="Times New Roman"/>
                <w:b w:val="0"/>
                <w:sz w:val="20"/>
              </w:rPr>
              <w:t>Bakıcı</w:t>
            </w:r>
          </w:p>
        </w:tc>
      </w:tr>
      <w:tr>
        <w:tc>
          <w:tcPr>
            <w:tcW w:type="dxa" w:w="2340"/>
            <w:vAlign w:val="center"/>
          </w:tcPr>
          <w:p>
            <w:pPr>
              <w:jc w:val="left"/>
            </w:pPr>
            <w:r/>
            <w:r>
              <w:rPr>
                <w:rFonts w:ascii="Times New Roman" w:hAnsi="Times New Roman"/>
                <w:b w:val="0"/>
                <w:sz w:val="20"/>
              </w:rPr>
              <w:t>FR-21</w:t>
            </w:r>
          </w:p>
        </w:tc>
        <w:tc>
          <w:tcPr>
            <w:tcW w:type="dxa" w:w="2340"/>
            <w:vAlign w:val="center"/>
          </w:tcPr>
          <w:p>
            <w:pPr>
              <w:jc w:val="left"/>
            </w:pPr>
            <w:r/>
            <w:r>
              <w:rPr>
                <w:rFonts w:ascii="Times New Roman" w:hAnsi="Times New Roman"/>
                <w:b w:val="0"/>
                <w:sz w:val="20"/>
              </w:rPr>
              <w:t>UC-11</w:t>
            </w:r>
          </w:p>
        </w:tc>
        <w:tc>
          <w:tcPr>
            <w:tcW w:type="dxa" w:w="2340"/>
            <w:vAlign w:val="center"/>
          </w:tcPr>
          <w:p>
            <w:pPr>
              <w:jc w:val="left"/>
            </w:pPr>
            <w:r/>
            <w:r>
              <w:rPr>
                <w:rFonts w:ascii="Times New Roman" w:hAnsi="Times New Roman"/>
                <w:b w:val="0"/>
                <w:sz w:val="20"/>
              </w:rPr>
              <w:t>T-21, T-22</w:t>
            </w:r>
          </w:p>
        </w:tc>
        <w:tc>
          <w:tcPr>
            <w:tcW w:type="dxa" w:w="2340"/>
            <w:vAlign w:val="center"/>
          </w:tcPr>
          <w:p>
            <w:pPr>
              <w:jc w:val="left"/>
            </w:pPr>
            <w:r/>
            <w:r>
              <w:rPr>
                <w:rFonts w:ascii="Times New Roman" w:hAnsi="Times New Roman"/>
                <w:b w:val="0"/>
                <w:sz w:val="20"/>
              </w:rPr>
              <w:t>Mesajlaşma</w:t>
            </w:r>
          </w:p>
        </w:tc>
      </w:tr>
      <w:tr>
        <w:tc>
          <w:tcPr>
            <w:tcW w:type="dxa" w:w="2340"/>
            <w:vAlign w:val="center"/>
          </w:tcPr>
          <w:p>
            <w:pPr>
              <w:jc w:val="left"/>
            </w:pPr>
            <w:r/>
            <w:r>
              <w:rPr>
                <w:rFonts w:ascii="Times New Roman" w:hAnsi="Times New Roman"/>
                <w:b w:val="0"/>
                <w:sz w:val="20"/>
              </w:rPr>
              <w:t>FR-22</w:t>
            </w:r>
          </w:p>
        </w:tc>
        <w:tc>
          <w:tcPr>
            <w:tcW w:type="dxa" w:w="2340"/>
            <w:vAlign w:val="center"/>
          </w:tcPr>
          <w:p>
            <w:pPr>
              <w:jc w:val="left"/>
            </w:pPr>
            <w:r/>
            <w:r>
              <w:rPr>
                <w:rFonts w:ascii="Times New Roman" w:hAnsi="Times New Roman"/>
                <w:b w:val="0"/>
                <w:sz w:val="20"/>
              </w:rPr>
              <w:t>UC-11</w:t>
            </w:r>
          </w:p>
        </w:tc>
        <w:tc>
          <w:tcPr>
            <w:tcW w:type="dxa" w:w="2340"/>
            <w:vAlign w:val="center"/>
          </w:tcPr>
          <w:p>
            <w:pPr>
              <w:jc w:val="left"/>
            </w:pPr>
            <w:r/>
            <w:r>
              <w:rPr>
                <w:rFonts w:ascii="Times New Roman" w:hAnsi="Times New Roman"/>
                <w:b w:val="0"/>
                <w:sz w:val="20"/>
              </w:rPr>
              <w:t>T-23</w:t>
            </w:r>
          </w:p>
        </w:tc>
        <w:tc>
          <w:tcPr>
            <w:tcW w:type="dxa" w:w="2340"/>
            <w:vAlign w:val="center"/>
          </w:tcPr>
          <w:p>
            <w:pPr>
              <w:jc w:val="left"/>
            </w:pPr>
            <w:r/>
            <w:r>
              <w:rPr>
                <w:rFonts w:ascii="Times New Roman" w:hAnsi="Times New Roman"/>
                <w:b w:val="0"/>
                <w:sz w:val="20"/>
              </w:rPr>
              <w:t>Socket</w:t>
            </w:r>
          </w:p>
        </w:tc>
      </w:tr>
      <w:tr>
        <w:tc>
          <w:tcPr>
            <w:tcW w:type="dxa" w:w="2340"/>
            <w:vAlign w:val="center"/>
          </w:tcPr>
          <w:p>
            <w:pPr>
              <w:jc w:val="left"/>
            </w:pPr>
            <w:r/>
            <w:r>
              <w:rPr>
                <w:rFonts w:ascii="Times New Roman" w:hAnsi="Times New Roman"/>
                <w:b w:val="0"/>
                <w:sz w:val="20"/>
              </w:rPr>
              <w:t>FR-23</w:t>
            </w:r>
          </w:p>
        </w:tc>
        <w:tc>
          <w:tcPr>
            <w:tcW w:type="dxa" w:w="2340"/>
            <w:vAlign w:val="center"/>
          </w:tcPr>
          <w:p>
            <w:pPr>
              <w:jc w:val="left"/>
            </w:pPr>
            <w:r/>
            <w:r>
              <w:rPr>
                <w:rFonts w:ascii="Times New Roman" w:hAnsi="Times New Roman"/>
                <w:b w:val="0"/>
                <w:sz w:val="20"/>
              </w:rPr>
              <w:t>UC-12</w:t>
            </w:r>
          </w:p>
        </w:tc>
        <w:tc>
          <w:tcPr>
            <w:tcW w:type="dxa" w:w="2340"/>
            <w:vAlign w:val="center"/>
          </w:tcPr>
          <w:p>
            <w:pPr>
              <w:jc w:val="left"/>
            </w:pPr>
            <w:r/>
            <w:r>
              <w:rPr>
                <w:rFonts w:ascii="Times New Roman" w:hAnsi="Times New Roman"/>
                <w:b w:val="0"/>
                <w:sz w:val="20"/>
              </w:rPr>
              <w:t>-</w:t>
            </w:r>
          </w:p>
        </w:tc>
        <w:tc>
          <w:tcPr>
            <w:tcW w:type="dxa" w:w="2340"/>
            <w:vAlign w:val="center"/>
          </w:tcPr>
          <w:p>
            <w:pPr>
              <w:jc w:val="left"/>
            </w:pPr>
            <w:r/>
            <w:r>
              <w:rPr>
                <w:rFonts w:ascii="Times New Roman" w:hAnsi="Times New Roman"/>
                <w:b w:val="0"/>
                <w:sz w:val="20"/>
              </w:rPr>
              <w:t>Kayıp/Bulunan</w:t>
            </w:r>
          </w:p>
        </w:tc>
      </w:tr>
      <w:tr>
        <w:tc>
          <w:tcPr>
            <w:tcW w:type="dxa" w:w="2340"/>
            <w:vAlign w:val="center"/>
          </w:tcPr>
          <w:p>
            <w:pPr>
              <w:jc w:val="left"/>
            </w:pPr>
            <w:r/>
            <w:r>
              <w:rPr>
                <w:rFonts w:ascii="Times New Roman" w:hAnsi="Times New Roman"/>
                <w:b w:val="0"/>
                <w:sz w:val="20"/>
              </w:rPr>
              <w:t>FR-25</w:t>
            </w:r>
          </w:p>
        </w:tc>
        <w:tc>
          <w:tcPr>
            <w:tcW w:type="dxa" w:w="2340"/>
            <w:vAlign w:val="center"/>
          </w:tcPr>
          <w:p>
            <w:pPr>
              <w:jc w:val="left"/>
            </w:pPr>
            <w:r/>
            <w:r>
              <w:rPr>
                <w:rFonts w:ascii="Times New Roman" w:hAnsi="Times New Roman"/>
                <w:b w:val="0"/>
                <w:sz w:val="20"/>
              </w:rPr>
              <w:t>UC-13</w:t>
            </w:r>
          </w:p>
        </w:tc>
        <w:tc>
          <w:tcPr>
            <w:tcW w:type="dxa" w:w="2340"/>
            <w:vAlign w:val="center"/>
          </w:tcPr>
          <w:p>
            <w:pPr>
              <w:jc w:val="left"/>
            </w:pPr>
            <w:r/>
            <w:r>
              <w:rPr>
                <w:rFonts w:ascii="Times New Roman" w:hAnsi="Times New Roman"/>
                <w:b w:val="0"/>
                <w:sz w:val="20"/>
              </w:rPr>
              <w:t>T-26</w:t>
            </w:r>
          </w:p>
        </w:tc>
        <w:tc>
          <w:tcPr>
            <w:tcW w:type="dxa" w:w="2340"/>
            <w:vAlign w:val="center"/>
          </w:tcPr>
          <w:p>
            <w:pPr>
              <w:jc w:val="left"/>
            </w:pPr>
            <w:r/>
            <w:r>
              <w:rPr>
                <w:rFonts w:ascii="Times New Roman" w:hAnsi="Times New Roman"/>
                <w:b w:val="0"/>
                <w:sz w:val="20"/>
              </w:rPr>
              <w:t>Sepet</w:t>
            </w:r>
          </w:p>
        </w:tc>
      </w:tr>
      <w:tr>
        <w:tc>
          <w:tcPr>
            <w:tcW w:type="dxa" w:w="2340"/>
            <w:vAlign w:val="center"/>
          </w:tcPr>
          <w:p>
            <w:pPr>
              <w:jc w:val="left"/>
            </w:pPr>
            <w:r/>
            <w:r>
              <w:rPr>
                <w:rFonts w:ascii="Times New Roman" w:hAnsi="Times New Roman"/>
                <w:b w:val="0"/>
                <w:sz w:val="20"/>
              </w:rPr>
              <w:t>FR-26</w:t>
            </w:r>
          </w:p>
        </w:tc>
        <w:tc>
          <w:tcPr>
            <w:tcW w:type="dxa" w:w="2340"/>
            <w:vAlign w:val="center"/>
          </w:tcPr>
          <w:p>
            <w:pPr>
              <w:jc w:val="left"/>
            </w:pPr>
            <w:r/>
            <w:r>
              <w:rPr>
                <w:rFonts w:ascii="Times New Roman" w:hAnsi="Times New Roman"/>
                <w:b w:val="0"/>
                <w:sz w:val="20"/>
              </w:rPr>
              <w:t>UC-13</w:t>
            </w:r>
          </w:p>
        </w:tc>
        <w:tc>
          <w:tcPr>
            <w:tcW w:type="dxa" w:w="2340"/>
            <w:vAlign w:val="center"/>
          </w:tcPr>
          <w:p>
            <w:pPr>
              <w:jc w:val="left"/>
            </w:pPr>
            <w:r/>
            <w:r>
              <w:rPr>
                <w:rFonts w:ascii="Times New Roman" w:hAnsi="Times New Roman"/>
                <w:b w:val="0"/>
                <w:sz w:val="20"/>
              </w:rPr>
              <w:t>T-27, T-30</w:t>
            </w:r>
          </w:p>
        </w:tc>
        <w:tc>
          <w:tcPr>
            <w:tcW w:type="dxa" w:w="2340"/>
            <w:vAlign w:val="center"/>
          </w:tcPr>
          <w:p>
            <w:pPr>
              <w:jc w:val="left"/>
            </w:pPr>
            <w:r/>
            <w:r>
              <w:rPr>
                <w:rFonts w:ascii="Times New Roman" w:hAnsi="Times New Roman"/>
                <w:b w:val="0"/>
                <w:sz w:val="20"/>
              </w:rPr>
              <w:t>Sipariş</w:t>
            </w:r>
          </w:p>
        </w:tc>
      </w:tr>
      <w:tr>
        <w:tc>
          <w:tcPr>
            <w:tcW w:type="dxa" w:w="2340"/>
            <w:vAlign w:val="center"/>
          </w:tcPr>
          <w:p>
            <w:pPr>
              <w:jc w:val="left"/>
            </w:pPr>
            <w:r/>
            <w:r>
              <w:rPr>
                <w:rFonts w:ascii="Times New Roman" w:hAnsi="Times New Roman"/>
                <w:b w:val="0"/>
                <w:sz w:val="20"/>
              </w:rPr>
              <w:t>FR-27</w:t>
            </w:r>
          </w:p>
        </w:tc>
        <w:tc>
          <w:tcPr>
            <w:tcW w:type="dxa" w:w="2340"/>
            <w:vAlign w:val="center"/>
          </w:tcPr>
          <w:p>
            <w:pPr>
              <w:jc w:val="left"/>
            </w:pPr>
            <w:r/>
            <w:r>
              <w:rPr>
                <w:rFonts w:ascii="Times New Roman" w:hAnsi="Times New Roman"/>
                <w:b w:val="0"/>
                <w:sz w:val="20"/>
              </w:rPr>
              <w:t>UC-13</w:t>
            </w:r>
          </w:p>
        </w:tc>
        <w:tc>
          <w:tcPr>
            <w:tcW w:type="dxa" w:w="2340"/>
            <w:vAlign w:val="center"/>
          </w:tcPr>
          <w:p>
            <w:pPr>
              <w:jc w:val="left"/>
            </w:pPr>
            <w:r/>
            <w:r>
              <w:rPr>
                <w:rFonts w:ascii="Times New Roman" w:hAnsi="Times New Roman"/>
                <w:b w:val="0"/>
                <w:sz w:val="20"/>
              </w:rPr>
              <w:t>T-28, T-29</w:t>
            </w:r>
          </w:p>
        </w:tc>
        <w:tc>
          <w:tcPr>
            <w:tcW w:type="dxa" w:w="2340"/>
            <w:vAlign w:val="center"/>
          </w:tcPr>
          <w:p>
            <w:pPr>
              <w:jc w:val="left"/>
            </w:pPr>
            <w:r/>
            <w:r>
              <w:rPr>
                <w:rFonts w:ascii="Times New Roman" w:hAnsi="Times New Roman"/>
                <w:b w:val="0"/>
                <w:sz w:val="20"/>
              </w:rPr>
              <w:t>Kupon</w:t>
            </w:r>
          </w:p>
        </w:tc>
      </w:tr>
      <w:tr>
        <w:tc>
          <w:tcPr>
            <w:tcW w:type="dxa" w:w="2340"/>
            <w:vAlign w:val="center"/>
          </w:tcPr>
          <w:p>
            <w:pPr>
              <w:jc w:val="left"/>
            </w:pPr>
            <w:r/>
            <w:r>
              <w:rPr>
                <w:rFonts w:ascii="Times New Roman" w:hAnsi="Times New Roman"/>
                <w:b w:val="0"/>
                <w:sz w:val="20"/>
              </w:rPr>
              <w:t>FR-28</w:t>
            </w:r>
          </w:p>
        </w:tc>
        <w:tc>
          <w:tcPr>
            <w:tcW w:type="dxa" w:w="2340"/>
            <w:vAlign w:val="center"/>
          </w:tcPr>
          <w:p>
            <w:pPr>
              <w:jc w:val="left"/>
            </w:pPr>
            <w:r/>
            <w:r>
              <w:rPr>
                <w:rFonts w:ascii="Times New Roman" w:hAnsi="Times New Roman"/>
                <w:b w:val="0"/>
                <w:sz w:val="20"/>
              </w:rPr>
              <w:t>UC-14</w:t>
            </w:r>
          </w:p>
        </w:tc>
        <w:tc>
          <w:tcPr>
            <w:tcW w:type="dxa" w:w="2340"/>
            <w:vAlign w:val="center"/>
          </w:tcPr>
          <w:p>
            <w:pPr>
              <w:jc w:val="left"/>
            </w:pPr>
            <w:r/>
            <w:r>
              <w:rPr>
                <w:rFonts w:ascii="Times New Roman" w:hAnsi="Times New Roman"/>
                <w:b w:val="0"/>
                <w:sz w:val="20"/>
              </w:rPr>
              <w:t>-</w:t>
            </w:r>
          </w:p>
        </w:tc>
        <w:tc>
          <w:tcPr>
            <w:tcW w:type="dxa" w:w="2340"/>
            <w:vAlign w:val="center"/>
          </w:tcPr>
          <w:p>
            <w:pPr>
              <w:jc w:val="left"/>
            </w:pPr>
            <w:r/>
            <w:r>
              <w:rPr>
                <w:rFonts w:ascii="Times New Roman" w:hAnsi="Times New Roman"/>
                <w:b w:val="0"/>
                <w:sz w:val="20"/>
              </w:rPr>
              <w:t>Seller</w:t>
            </w:r>
          </w:p>
        </w:tc>
      </w:tr>
      <w:tr>
        <w:tc>
          <w:tcPr>
            <w:tcW w:type="dxa" w:w="2340"/>
            <w:vAlign w:val="center"/>
          </w:tcPr>
          <w:p>
            <w:pPr>
              <w:jc w:val="left"/>
            </w:pPr>
            <w:r/>
            <w:r>
              <w:rPr>
                <w:rFonts w:ascii="Times New Roman" w:hAnsi="Times New Roman"/>
                <w:b w:val="0"/>
                <w:sz w:val="20"/>
              </w:rPr>
              <w:t>FR-31</w:t>
            </w:r>
          </w:p>
        </w:tc>
        <w:tc>
          <w:tcPr>
            <w:tcW w:type="dxa" w:w="2340"/>
            <w:vAlign w:val="center"/>
          </w:tcPr>
          <w:p>
            <w:pPr>
              <w:jc w:val="left"/>
            </w:pPr>
            <w:r/>
            <w:r>
              <w:rPr>
                <w:rFonts w:ascii="Times New Roman" w:hAnsi="Times New Roman"/>
                <w:b w:val="0"/>
                <w:sz w:val="20"/>
              </w:rPr>
              <w:t>UC-15</w:t>
            </w:r>
          </w:p>
        </w:tc>
        <w:tc>
          <w:tcPr>
            <w:tcW w:type="dxa" w:w="2340"/>
            <w:vAlign w:val="center"/>
          </w:tcPr>
          <w:p>
            <w:pPr>
              <w:jc w:val="left"/>
            </w:pPr>
            <w:r/>
            <w:r>
              <w:rPr>
                <w:rFonts w:ascii="Times New Roman" w:hAnsi="Times New Roman"/>
                <w:b w:val="0"/>
                <w:sz w:val="20"/>
              </w:rPr>
              <w:t>T-31, T-32</w:t>
            </w:r>
          </w:p>
        </w:tc>
        <w:tc>
          <w:tcPr>
            <w:tcW w:type="dxa" w:w="2340"/>
            <w:vAlign w:val="center"/>
          </w:tcPr>
          <w:p>
            <w:pPr>
              <w:jc w:val="left"/>
            </w:pPr>
            <w:r/>
            <w:r>
              <w:rPr>
                <w:rFonts w:ascii="Times New Roman" w:hAnsi="Times New Roman"/>
                <w:b w:val="0"/>
                <w:sz w:val="20"/>
              </w:rPr>
              <w:t>Admin</w:t>
            </w:r>
          </w:p>
        </w:tc>
      </w:tr>
      <w:tr>
        <w:tc>
          <w:tcPr>
            <w:tcW w:type="dxa" w:w="2340"/>
            <w:vAlign w:val="center"/>
          </w:tcPr>
          <w:p>
            <w:pPr>
              <w:jc w:val="left"/>
            </w:pPr>
            <w:r/>
            <w:r>
              <w:rPr>
                <w:rFonts w:ascii="Times New Roman" w:hAnsi="Times New Roman"/>
                <w:b w:val="0"/>
                <w:sz w:val="20"/>
              </w:rPr>
              <w:t>FR-34</w:t>
            </w:r>
          </w:p>
        </w:tc>
        <w:tc>
          <w:tcPr>
            <w:tcW w:type="dxa" w:w="2340"/>
            <w:vAlign w:val="center"/>
          </w:tcPr>
          <w:p>
            <w:pPr>
              <w:jc w:val="left"/>
            </w:pPr>
            <w:r/>
            <w:r>
              <w:rPr>
                <w:rFonts w:ascii="Times New Roman" w:hAnsi="Times New Roman"/>
                <w:b w:val="0"/>
                <w:sz w:val="20"/>
              </w:rPr>
              <w:t>UC-15</w:t>
            </w:r>
          </w:p>
        </w:tc>
        <w:tc>
          <w:tcPr>
            <w:tcW w:type="dxa" w:w="2340"/>
            <w:vAlign w:val="center"/>
          </w:tcPr>
          <w:p>
            <w:pPr>
              <w:jc w:val="left"/>
            </w:pPr>
            <w:r/>
            <w:r>
              <w:rPr>
                <w:rFonts w:ascii="Times New Roman" w:hAnsi="Times New Roman"/>
                <w:b w:val="0"/>
                <w:sz w:val="20"/>
              </w:rPr>
              <w:t>T-34</w:t>
            </w:r>
          </w:p>
        </w:tc>
        <w:tc>
          <w:tcPr>
            <w:tcW w:type="dxa" w:w="2340"/>
            <w:vAlign w:val="center"/>
          </w:tcPr>
          <w:p>
            <w:pPr>
              <w:jc w:val="left"/>
            </w:pPr>
            <w:r/>
            <w:r>
              <w:rPr>
                <w:rFonts w:ascii="Times New Roman" w:hAnsi="Times New Roman"/>
                <w:b w:val="0"/>
                <w:sz w:val="20"/>
              </w:rPr>
              <w:t>Audit</w:t>
            </w:r>
          </w:p>
        </w:tc>
      </w:tr>
      <w:tr>
        <w:tc>
          <w:tcPr>
            <w:tcW w:type="dxa" w:w="2340"/>
            <w:vAlign w:val="center"/>
          </w:tcPr>
          <w:p>
            <w:pPr>
              <w:jc w:val="left"/>
            </w:pPr>
            <w:r/>
            <w:r>
              <w:rPr>
                <w:rFonts w:ascii="Times New Roman" w:hAnsi="Times New Roman"/>
                <w:b w:val="0"/>
                <w:sz w:val="20"/>
              </w:rPr>
              <w:t>FR-36</w:t>
            </w:r>
          </w:p>
        </w:tc>
        <w:tc>
          <w:tcPr>
            <w:tcW w:type="dxa" w:w="2340"/>
            <w:vAlign w:val="center"/>
          </w:tcPr>
          <w:p>
            <w:pPr>
              <w:jc w:val="left"/>
            </w:pPr>
            <w:r/>
            <w:r>
              <w:rPr>
                <w:rFonts w:ascii="Times New Roman" w:hAnsi="Times New Roman"/>
                <w:b w:val="0"/>
                <w:sz w:val="20"/>
              </w:rPr>
              <w:t>UC-16</w:t>
            </w:r>
          </w:p>
        </w:tc>
        <w:tc>
          <w:tcPr>
            <w:tcW w:type="dxa" w:w="2340"/>
            <w:vAlign w:val="center"/>
          </w:tcPr>
          <w:p>
            <w:pPr>
              <w:jc w:val="left"/>
            </w:pPr>
            <w:r/>
            <w:r>
              <w:rPr>
                <w:rFonts w:ascii="Times New Roman" w:hAnsi="Times New Roman"/>
                <w:b w:val="0"/>
                <w:sz w:val="20"/>
              </w:rPr>
              <w:t>-</w:t>
            </w:r>
          </w:p>
        </w:tc>
        <w:tc>
          <w:tcPr>
            <w:tcW w:type="dxa" w:w="2340"/>
            <w:vAlign w:val="center"/>
          </w:tcPr>
          <w:p>
            <w:pPr>
              <w:jc w:val="left"/>
            </w:pPr>
            <w:r/>
            <w:r>
              <w:rPr>
                <w:rFonts w:ascii="Times New Roman" w:hAnsi="Times New Roman"/>
                <w:b w:val="0"/>
                <w:sz w:val="20"/>
              </w:rPr>
              <w:t>Etkinlik</w:t>
            </w:r>
          </w:p>
        </w:tc>
      </w:tr>
    </w:tbl>
    <w:p/>
    <w:p>
      <w:pPr>
        <w:spacing w:after="120"/>
        <w:ind w:firstLine="360"/>
      </w:pPr>
      <w:r>
        <w:rPr>
          <w:rFonts w:ascii="Times New Roman" w:hAnsi="Times New Roman"/>
          <w:sz w:val="24"/>
        </w:rPr>
        <w:t>Bu tablo, analiz ile test arasındaki köprüyü açıkça göstermektedir. Değerlendirme sırasında bu tip izlenebilirlik tabloları rapora ciddi ağırlık katar.</w:t>
      </w:r>
    </w:p>
    <w:p>
      <w:pPr>
        <w:spacing w:after="120"/>
        <w:ind w:firstLine="360"/>
      </w:pPr>
      <w:r>
        <w:rPr>
          <w:rFonts w:ascii="Times New Roman" w:hAnsi="Times New Roman"/>
          <w:sz w:val="24"/>
        </w:rPr>
        <w:t>---</w:t>
      </w:r>
    </w:p>
    <w:p>
      <w:pPr>
        <w:pStyle w:val="Heading3"/>
      </w:pPr>
      <w:r>
        <w:t>5. Veri Sözlüğü</w:t>
      </w:r>
    </w:p>
    <w:p>
      <w:r>
        <w:rPr>
          <w:rFonts w:ascii="Times New Roman" w:hAnsi="Times New Roman"/>
          <w:b/>
          <w:sz w:val="24"/>
        </w:rPr>
        <w:t>5.1 User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userId</w:t>
            </w:r>
          </w:p>
        </w:tc>
        <w:tc>
          <w:tcPr>
            <w:tcW w:type="dxa" w:w="4680"/>
            <w:vAlign w:val="center"/>
          </w:tcPr>
          <w:p>
            <w:pPr>
              <w:jc w:val="left"/>
            </w:pPr>
            <w:r/>
            <w:r>
              <w:rPr>
                <w:rFonts w:ascii="Times New Roman" w:hAnsi="Times New Roman"/>
                <w:b w:val="0"/>
                <w:sz w:val="20"/>
              </w:rPr>
              <w:t>Kullanıcı benzersiz kimliği</w:t>
            </w:r>
          </w:p>
        </w:tc>
      </w:tr>
      <w:tr>
        <w:tc>
          <w:tcPr>
            <w:tcW w:type="dxa" w:w="4680"/>
            <w:vAlign w:val="center"/>
          </w:tcPr>
          <w:p>
            <w:pPr>
              <w:jc w:val="left"/>
            </w:pPr>
            <w:r/>
            <w:r>
              <w:rPr>
                <w:rFonts w:ascii="Times New Roman" w:hAnsi="Times New Roman"/>
                <w:b w:val="0"/>
                <w:sz w:val="20"/>
              </w:rPr>
              <w:t>name</w:t>
            </w:r>
          </w:p>
        </w:tc>
        <w:tc>
          <w:tcPr>
            <w:tcW w:type="dxa" w:w="4680"/>
            <w:vAlign w:val="center"/>
          </w:tcPr>
          <w:p>
            <w:pPr>
              <w:jc w:val="left"/>
            </w:pPr>
            <w:r/>
            <w:r>
              <w:rPr>
                <w:rFonts w:ascii="Times New Roman" w:hAnsi="Times New Roman"/>
                <w:b w:val="0"/>
                <w:sz w:val="20"/>
              </w:rPr>
              <w:t>Kullanıcının görünen adı</w:t>
            </w:r>
          </w:p>
        </w:tc>
      </w:tr>
      <w:tr>
        <w:tc>
          <w:tcPr>
            <w:tcW w:type="dxa" w:w="4680"/>
            <w:vAlign w:val="center"/>
          </w:tcPr>
          <w:p>
            <w:pPr>
              <w:jc w:val="left"/>
            </w:pPr>
            <w:r/>
            <w:r>
              <w:rPr>
                <w:rFonts w:ascii="Times New Roman" w:hAnsi="Times New Roman"/>
                <w:b w:val="0"/>
                <w:sz w:val="20"/>
              </w:rPr>
              <w:t>email</w:t>
            </w:r>
          </w:p>
        </w:tc>
        <w:tc>
          <w:tcPr>
            <w:tcW w:type="dxa" w:w="4680"/>
            <w:vAlign w:val="center"/>
          </w:tcPr>
          <w:p>
            <w:pPr>
              <w:jc w:val="left"/>
            </w:pPr>
            <w:r/>
            <w:r>
              <w:rPr>
                <w:rFonts w:ascii="Times New Roman" w:hAnsi="Times New Roman"/>
                <w:b w:val="0"/>
                <w:sz w:val="20"/>
              </w:rPr>
              <w:t>Giriş için kullanılan benzersiz e-posta</w:t>
            </w:r>
          </w:p>
        </w:tc>
      </w:tr>
      <w:tr>
        <w:tc>
          <w:tcPr>
            <w:tcW w:type="dxa" w:w="4680"/>
            <w:vAlign w:val="center"/>
          </w:tcPr>
          <w:p>
            <w:pPr>
              <w:jc w:val="left"/>
            </w:pPr>
            <w:r/>
            <w:r>
              <w:rPr>
                <w:rFonts w:ascii="Times New Roman" w:hAnsi="Times New Roman"/>
                <w:b w:val="0"/>
                <w:sz w:val="20"/>
              </w:rPr>
              <w:t>passwordHash</w:t>
            </w:r>
          </w:p>
        </w:tc>
        <w:tc>
          <w:tcPr>
            <w:tcW w:type="dxa" w:w="4680"/>
            <w:vAlign w:val="center"/>
          </w:tcPr>
          <w:p>
            <w:pPr>
              <w:jc w:val="left"/>
            </w:pPr>
            <w:r/>
            <w:r>
              <w:rPr>
                <w:rFonts w:ascii="Times New Roman" w:hAnsi="Times New Roman"/>
                <w:b w:val="0"/>
                <w:sz w:val="20"/>
              </w:rPr>
              <w:t>Hashlenmiş parola</w:t>
            </w:r>
          </w:p>
        </w:tc>
      </w:tr>
      <w:tr>
        <w:tc>
          <w:tcPr>
            <w:tcW w:type="dxa" w:w="4680"/>
            <w:vAlign w:val="center"/>
          </w:tcPr>
          <w:p>
            <w:pPr>
              <w:jc w:val="left"/>
            </w:pPr>
            <w:r/>
            <w:r>
              <w:rPr>
                <w:rFonts w:ascii="Times New Roman" w:hAnsi="Times New Roman"/>
                <w:b w:val="0"/>
                <w:sz w:val="20"/>
              </w:rPr>
              <w:t>role</w:t>
            </w:r>
          </w:p>
        </w:tc>
        <w:tc>
          <w:tcPr>
            <w:tcW w:type="dxa" w:w="4680"/>
            <w:vAlign w:val="center"/>
          </w:tcPr>
          <w:p>
            <w:pPr>
              <w:jc w:val="left"/>
            </w:pPr>
            <w:r/>
            <w:r>
              <w:rPr>
                <w:rFonts w:ascii="Times New Roman" w:hAnsi="Times New Roman"/>
                <w:b w:val="0"/>
                <w:sz w:val="20"/>
              </w:rPr>
              <w:t>Kullanıcı rolü</w:t>
            </w:r>
          </w:p>
        </w:tc>
      </w:tr>
      <w:tr>
        <w:tc>
          <w:tcPr>
            <w:tcW w:type="dxa" w:w="4680"/>
            <w:vAlign w:val="center"/>
          </w:tcPr>
          <w:p>
            <w:pPr>
              <w:jc w:val="left"/>
            </w:pPr>
            <w:r/>
            <w:r>
              <w:rPr>
                <w:rFonts w:ascii="Times New Roman" w:hAnsi="Times New Roman"/>
                <w:b w:val="0"/>
                <w:sz w:val="20"/>
              </w:rPr>
              <w:t>notificationPreferences</w:t>
            </w:r>
          </w:p>
        </w:tc>
        <w:tc>
          <w:tcPr>
            <w:tcW w:type="dxa" w:w="4680"/>
            <w:vAlign w:val="center"/>
          </w:tcPr>
          <w:p>
            <w:pPr>
              <w:jc w:val="left"/>
            </w:pPr>
            <w:r/>
            <w:r>
              <w:rPr>
                <w:rFonts w:ascii="Times New Roman" w:hAnsi="Times New Roman"/>
                <w:b w:val="0"/>
                <w:sz w:val="20"/>
              </w:rPr>
              <w:t>Bildirim tercihleri</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Oluşturulma zamanı</w:t>
            </w:r>
          </w:p>
        </w:tc>
      </w:tr>
    </w:tbl>
    <w:p/>
    <w:p>
      <w:r>
        <w:rPr>
          <w:rFonts w:ascii="Times New Roman" w:hAnsi="Times New Roman"/>
          <w:b/>
          <w:sz w:val="24"/>
        </w:rPr>
        <w:t>5.2 Pet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petId</w:t>
            </w:r>
          </w:p>
        </w:tc>
        <w:tc>
          <w:tcPr>
            <w:tcW w:type="dxa" w:w="4680"/>
            <w:vAlign w:val="center"/>
          </w:tcPr>
          <w:p>
            <w:pPr>
              <w:jc w:val="left"/>
            </w:pPr>
            <w:r/>
            <w:r>
              <w:rPr>
                <w:rFonts w:ascii="Times New Roman" w:hAnsi="Times New Roman"/>
                <w:b w:val="0"/>
                <w:sz w:val="20"/>
              </w:rPr>
              <w:t>Pet benzersiz kimliği</w:t>
            </w:r>
          </w:p>
        </w:tc>
      </w:tr>
      <w:tr>
        <w:tc>
          <w:tcPr>
            <w:tcW w:type="dxa" w:w="4680"/>
            <w:vAlign w:val="center"/>
          </w:tcPr>
          <w:p>
            <w:pPr>
              <w:jc w:val="left"/>
            </w:pPr>
            <w:r/>
            <w:r>
              <w:rPr>
                <w:rFonts w:ascii="Times New Roman" w:hAnsi="Times New Roman"/>
                <w:b w:val="0"/>
                <w:sz w:val="20"/>
              </w:rPr>
              <w:t>ownerId</w:t>
            </w:r>
          </w:p>
        </w:tc>
        <w:tc>
          <w:tcPr>
            <w:tcW w:type="dxa" w:w="4680"/>
            <w:vAlign w:val="center"/>
          </w:tcPr>
          <w:p>
            <w:pPr>
              <w:jc w:val="left"/>
            </w:pPr>
            <w:r/>
            <w:r>
              <w:rPr>
                <w:rFonts w:ascii="Times New Roman" w:hAnsi="Times New Roman"/>
                <w:b w:val="0"/>
                <w:sz w:val="20"/>
              </w:rPr>
              <w:t>Pet sahibi kullanıcı kimliği</w:t>
            </w:r>
          </w:p>
        </w:tc>
      </w:tr>
      <w:tr>
        <w:tc>
          <w:tcPr>
            <w:tcW w:type="dxa" w:w="4680"/>
            <w:vAlign w:val="center"/>
          </w:tcPr>
          <w:p>
            <w:pPr>
              <w:jc w:val="left"/>
            </w:pPr>
            <w:r/>
            <w:r>
              <w:rPr>
                <w:rFonts w:ascii="Times New Roman" w:hAnsi="Times New Roman"/>
                <w:b w:val="0"/>
                <w:sz w:val="20"/>
              </w:rPr>
              <w:t>name</w:t>
            </w:r>
          </w:p>
        </w:tc>
        <w:tc>
          <w:tcPr>
            <w:tcW w:type="dxa" w:w="4680"/>
            <w:vAlign w:val="center"/>
          </w:tcPr>
          <w:p>
            <w:pPr>
              <w:jc w:val="left"/>
            </w:pPr>
            <w:r/>
            <w:r>
              <w:rPr>
                <w:rFonts w:ascii="Times New Roman" w:hAnsi="Times New Roman"/>
                <w:b w:val="0"/>
                <w:sz w:val="20"/>
              </w:rPr>
              <w:t>Pet adı</w:t>
            </w:r>
          </w:p>
        </w:tc>
      </w:tr>
      <w:tr>
        <w:tc>
          <w:tcPr>
            <w:tcW w:type="dxa" w:w="4680"/>
            <w:vAlign w:val="center"/>
          </w:tcPr>
          <w:p>
            <w:pPr>
              <w:jc w:val="left"/>
            </w:pPr>
            <w:r/>
            <w:r>
              <w:rPr>
                <w:rFonts w:ascii="Times New Roman" w:hAnsi="Times New Roman"/>
                <w:b w:val="0"/>
                <w:sz w:val="20"/>
              </w:rPr>
              <w:t>species</w:t>
            </w:r>
          </w:p>
        </w:tc>
        <w:tc>
          <w:tcPr>
            <w:tcW w:type="dxa" w:w="4680"/>
            <w:vAlign w:val="center"/>
          </w:tcPr>
          <w:p>
            <w:pPr>
              <w:jc w:val="left"/>
            </w:pPr>
            <w:r/>
            <w:r>
              <w:rPr>
                <w:rFonts w:ascii="Times New Roman" w:hAnsi="Times New Roman"/>
                <w:b w:val="0"/>
                <w:sz w:val="20"/>
              </w:rPr>
              <w:t>Tür bilgisi</w:t>
            </w:r>
          </w:p>
        </w:tc>
      </w:tr>
      <w:tr>
        <w:tc>
          <w:tcPr>
            <w:tcW w:type="dxa" w:w="4680"/>
            <w:vAlign w:val="center"/>
          </w:tcPr>
          <w:p>
            <w:pPr>
              <w:jc w:val="left"/>
            </w:pPr>
            <w:r/>
            <w:r>
              <w:rPr>
                <w:rFonts w:ascii="Times New Roman" w:hAnsi="Times New Roman"/>
                <w:b w:val="0"/>
                <w:sz w:val="20"/>
              </w:rPr>
              <w:t>breed</w:t>
            </w:r>
          </w:p>
        </w:tc>
        <w:tc>
          <w:tcPr>
            <w:tcW w:type="dxa" w:w="4680"/>
            <w:vAlign w:val="center"/>
          </w:tcPr>
          <w:p>
            <w:pPr>
              <w:jc w:val="left"/>
            </w:pPr>
            <w:r/>
            <w:r>
              <w:rPr>
                <w:rFonts w:ascii="Times New Roman" w:hAnsi="Times New Roman"/>
                <w:b w:val="0"/>
                <w:sz w:val="20"/>
              </w:rPr>
              <w:t>Irk bilgisi</w:t>
            </w:r>
          </w:p>
        </w:tc>
      </w:tr>
      <w:tr>
        <w:tc>
          <w:tcPr>
            <w:tcW w:type="dxa" w:w="4680"/>
            <w:vAlign w:val="center"/>
          </w:tcPr>
          <w:p>
            <w:pPr>
              <w:jc w:val="left"/>
            </w:pPr>
            <w:r/>
            <w:r>
              <w:rPr>
                <w:rFonts w:ascii="Times New Roman" w:hAnsi="Times New Roman"/>
                <w:b w:val="0"/>
                <w:sz w:val="20"/>
              </w:rPr>
              <w:t>gender</w:t>
            </w:r>
          </w:p>
        </w:tc>
        <w:tc>
          <w:tcPr>
            <w:tcW w:type="dxa" w:w="4680"/>
            <w:vAlign w:val="center"/>
          </w:tcPr>
          <w:p>
            <w:pPr>
              <w:jc w:val="left"/>
            </w:pPr>
            <w:r/>
            <w:r>
              <w:rPr>
                <w:rFonts w:ascii="Times New Roman" w:hAnsi="Times New Roman"/>
                <w:b w:val="0"/>
                <w:sz w:val="20"/>
              </w:rPr>
              <w:t>Cinsiyet</w:t>
            </w:r>
          </w:p>
        </w:tc>
      </w:tr>
      <w:tr>
        <w:tc>
          <w:tcPr>
            <w:tcW w:type="dxa" w:w="4680"/>
            <w:vAlign w:val="center"/>
          </w:tcPr>
          <w:p>
            <w:pPr>
              <w:jc w:val="left"/>
            </w:pPr>
            <w:r/>
            <w:r>
              <w:rPr>
                <w:rFonts w:ascii="Times New Roman" w:hAnsi="Times New Roman"/>
                <w:b w:val="0"/>
                <w:sz w:val="20"/>
              </w:rPr>
              <w:t>age</w:t>
            </w:r>
          </w:p>
        </w:tc>
        <w:tc>
          <w:tcPr>
            <w:tcW w:type="dxa" w:w="4680"/>
            <w:vAlign w:val="center"/>
          </w:tcPr>
          <w:p>
            <w:pPr>
              <w:jc w:val="left"/>
            </w:pPr>
            <w:r/>
            <w:r>
              <w:rPr>
                <w:rFonts w:ascii="Times New Roman" w:hAnsi="Times New Roman"/>
                <w:b w:val="0"/>
                <w:sz w:val="20"/>
              </w:rPr>
              <w:t>Yaş</w:t>
            </w:r>
          </w:p>
        </w:tc>
      </w:tr>
      <w:tr>
        <w:tc>
          <w:tcPr>
            <w:tcW w:type="dxa" w:w="4680"/>
            <w:vAlign w:val="center"/>
          </w:tcPr>
          <w:p>
            <w:pPr>
              <w:jc w:val="left"/>
            </w:pPr>
            <w:r/>
            <w:r>
              <w:rPr>
                <w:rFonts w:ascii="Times New Roman" w:hAnsi="Times New Roman"/>
                <w:b w:val="0"/>
                <w:sz w:val="20"/>
              </w:rPr>
              <w:t>photos</w:t>
            </w:r>
          </w:p>
        </w:tc>
        <w:tc>
          <w:tcPr>
            <w:tcW w:type="dxa" w:w="4680"/>
            <w:vAlign w:val="center"/>
          </w:tcPr>
          <w:p>
            <w:pPr>
              <w:jc w:val="left"/>
            </w:pPr>
            <w:r/>
            <w:r>
              <w:rPr>
                <w:rFonts w:ascii="Times New Roman" w:hAnsi="Times New Roman"/>
                <w:b w:val="0"/>
                <w:sz w:val="20"/>
              </w:rPr>
              <w:t>Fotoğraf listesi</w:t>
            </w:r>
          </w:p>
        </w:tc>
      </w:tr>
      <w:tr>
        <w:tc>
          <w:tcPr>
            <w:tcW w:type="dxa" w:w="4680"/>
            <w:vAlign w:val="center"/>
          </w:tcPr>
          <w:p>
            <w:pPr>
              <w:jc w:val="left"/>
            </w:pPr>
            <w:r/>
            <w:r>
              <w:rPr>
                <w:rFonts w:ascii="Times New Roman" w:hAnsi="Times New Roman"/>
                <w:b w:val="0"/>
                <w:sz w:val="20"/>
              </w:rPr>
              <w:t>location</w:t>
            </w:r>
          </w:p>
        </w:tc>
        <w:tc>
          <w:tcPr>
            <w:tcW w:type="dxa" w:w="4680"/>
            <w:vAlign w:val="center"/>
          </w:tcPr>
          <w:p>
            <w:pPr>
              <w:jc w:val="left"/>
            </w:pPr>
            <w:r/>
            <w:r>
              <w:rPr>
                <w:rFonts w:ascii="Times New Roman" w:hAnsi="Times New Roman"/>
                <w:b w:val="0"/>
                <w:sz w:val="20"/>
              </w:rPr>
              <w:t>Konum bilgisi</w:t>
            </w:r>
          </w:p>
        </w:tc>
      </w:tr>
    </w:tbl>
    <w:p/>
    <w:p>
      <w:r>
        <w:rPr>
          <w:rFonts w:ascii="Times New Roman" w:hAnsi="Times New Roman"/>
          <w:b/>
          <w:sz w:val="24"/>
        </w:rPr>
        <w:t>5.3 Veterinary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vetId</w:t>
            </w:r>
          </w:p>
        </w:tc>
        <w:tc>
          <w:tcPr>
            <w:tcW w:type="dxa" w:w="4680"/>
            <w:vAlign w:val="center"/>
          </w:tcPr>
          <w:p>
            <w:pPr>
              <w:jc w:val="left"/>
            </w:pPr>
            <w:r/>
            <w:r>
              <w:rPr>
                <w:rFonts w:ascii="Times New Roman" w:hAnsi="Times New Roman"/>
                <w:b w:val="0"/>
                <w:sz w:val="20"/>
              </w:rPr>
              <w:t>Veteriner/klinik kimliği</w:t>
            </w:r>
          </w:p>
        </w:tc>
      </w:tr>
      <w:tr>
        <w:tc>
          <w:tcPr>
            <w:tcW w:type="dxa" w:w="4680"/>
            <w:vAlign w:val="center"/>
          </w:tcPr>
          <w:p>
            <w:pPr>
              <w:jc w:val="left"/>
            </w:pPr>
            <w:r/>
            <w:r>
              <w:rPr>
                <w:rFonts w:ascii="Times New Roman" w:hAnsi="Times New Roman"/>
                <w:b w:val="0"/>
                <w:sz w:val="20"/>
              </w:rPr>
              <w:t>clinicName</w:t>
            </w:r>
          </w:p>
        </w:tc>
        <w:tc>
          <w:tcPr>
            <w:tcW w:type="dxa" w:w="4680"/>
            <w:vAlign w:val="center"/>
          </w:tcPr>
          <w:p>
            <w:pPr>
              <w:jc w:val="left"/>
            </w:pPr>
            <w:r/>
            <w:r>
              <w:rPr>
                <w:rFonts w:ascii="Times New Roman" w:hAnsi="Times New Roman"/>
                <w:b w:val="0"/>
                <w:sz w:val="20"/>
              </w:rPr>
              <w:t>Klinik adı</w:t>
            </w:r>
          </w:p>
        </w:tc>
      </w:tr>
      <w:tr>
        <w:tc>
          <w:tcPr>
            <w:tcW w:type="dxa" w:w="4680"/>
            <w:vAlign w:val="center"/>
          </w:tcPr>
          <w:p>
            <w:pPr>
              <w:jc w:val="left"/>
            </w:pPr>
            <w:r/>
            <w:r>
              <w:rPr>
                <w:rFonts w:ascii="Times New Roman" w:hAnsi="Times New Roman"/>
                <w:b w:val="0"/>
                <w:sz w:val="20"/>
              </w:rPr>
              <w:t>address</w:t>
            </w:r>
          </w:p>
        </w:tc>
        <w:tc>
          <w:tcPr>
            <w:tcW w:type="dxa" w:w="4680"/>
            <w:vAlign w:val="center"/>
          </w:tcPr>
          <w:p>
            <w:pPr>
              <w:jc w:val="left"/>
            </w:pPr>
            <w:r/>
            <w:r>
              <w:rPr>
                <w:rFonts w:ascii="Times New Roman" w:hAnsi="Times New Roman"/>
                <w:b w:val="0"/>
                <w:sz w:val="20"/>
              </w:rPr>
              <w:t>Adres bilgisi</w:t>
            </w:r>
          </w:p>
        </w:tc>
      </w:tr>
      <w:tr>
        <w:tc>
          <w:tcPr>
            <w:tcW w:type="dxa" w:w="4680"/>
            <w:vAlign w:val="center"/>
          </w:tcPr>
          <w:p>
            <w:pPr>
              <w:jc w:val="left"/>
            </w:pPr>
            <w:r/>
            <w:r>
              <w:rPr>
                <w:rFonts w:ascii="Times New Roman" w:hAnsi="Times New Roman"/>
                <w:b w:val="0"/>
                <w:sz w:val="20"/>
              </w:rPr>
              <w:t>location</w:t>
            </w:r>
          </w:p>
        </w:tc>
        <w:tc>
          <w:tcPr>
            <w:tcW w:type="dxa" w:w="4680"/>
            <w:vAlign w:val="center"/>
          </w:tcPr>
          <w:p>
            <w:pPr>
              <w:jc w:val="left"/>
            </w:pPr>
            <w:r/>
            <w:r>
              <w:rPr>
                <w:rFonts w:ascii="Times New Roman" w:hAnsi="Times New Roman"/>
                <w:b w:val="0"/>
                <w:sz w:val="20"/>
              </w:rPr>
              <w:t>Koordinat bilgisi</w:t>
            </w:r>
          </w:p>
        </w:tc>
      </w:tr>
      <w:tr>
        <w:tc>
          <w:tcPr>
            <w:tcW w:type="dxa" w:w="4680"/>
            <w:vAlign w:val="center"/>
          </w:tcPr>
          <w:p>
            <w:pPr>
              <w:jc w:val="left"/>
            </w:pPr>
            <w:r/>
            <w:r>
              <w:rPr>
                <w:rFonts w:ascii="Times New Roman" w:hAnsi="Times New Roman"/>
                <w:b w:val="0"/>
                <w:sz w:val="20"/>
              </w:rPr>
              <w:t>services</w:t>
            </w:r>
          </w:p>
        </w:tc>
        <w:tc>
          <w:tcPr>
            <w:tcW w:type="dxa" w:w="4680"/>
            <w:vAlign w:val="center"/>
          </w:tcPr>
          <w:p>
            <w:pPr>
              <w:jc w:val="left"/>
            </w:pPr>
            <w:r/>
            <w:r>
              <w:rPr>
                <w:rFonts w:ascii="Times New Roman" w:hAnsi="Times New Roman"/>
                <w:b w:val="0"/>
                <w:sz w:val="20"/>
              </w:rPr>
              <w:t>Verilen hizmetler</w:t>
            </w:r>
          </w:p>
        </w:tc>
      </w:tr>
      <w:tr>
        <w:tc>
          <w:tcPr>
            <w:tcW w:type="dxa" w:w="4680"/>
            <w:vAlign w:val="center"/>
          </w:tcPr>
          <w:p>
            <w:pPr>
              <w:jc w:val="left"/>
            </w:pPr>
            <w:r/>
            <w:r>
              <w:rPr>
                <w:rFonts w:ascii="Times New Roman" w:hAnsi="Times New Roman"/>
                <w:b w:val="0"/>
                <w:sz w:val="20"/>
              </w:rPr>
              <w:t>rating</w:t>
            </w:r>
          </w:p>
        </w:tc>
        <w:tc>
          <w:tcPr>
            <w:tcW w:type="dxa" w:w="4680"/>
            <w:vAlign w:val="center"/>
          </w:tcPr>
          <w:p>
            <w:pPr>
              <w:jc w:val="left"/>
            </w:pPr>
            <w:r/>
            <w:r>
              <w:rPr>
                <w:rFonts w:ascii="Times New Roman" w:hAnsi="Times New Roman"/>
                <w:b w:val="0"/>
                <w:sz w:val="20"/>
              </w:rPr>
              <w:t>Ortalama puan</w:t>
            </w:r>
          </w:p>
        </w:tc>
      </w:tr>
      <w:tr>
        <w:tc>
          <w:tcPr>
            <w:tcW w:type="dxa" w:w="4680"/>
            <w:vAlign w:val="center"/>
          </w:tcPr>
          <w:p>
            <w:pPr>
              <w:jc w:val="left"/>
            </w:pPr>
            <w:r/>
            <w:r>
              <w:rPr>
                <w:rFonts w:ascii="Times New Roman" w:hAnsi="Times New Roman"/>
                <w:b w:val="0"/>
                <w:sz w:val="20"/>
              </w:rPr>
              <w:t>workingHours</w:t>
            </w:r>
          </w:p>
        </w:tc>
        <w:tc>
          <w:tcPr>
            <w:tcW w:type="dxa" w:w="4680"/>
            <w:vAlign w:val="center"/>
          </w:tcPr>
          <w:p>
            <w:pPr>
              <w:jc w:val="left"/>
            </w:pPr>
            <w:r/>
            <w:r>
              <w:rPr>
                <w:rFonts w:ascii="Times New Roman" w:hAnsi="Times New Roman"/>
                <w:b w:val="0"/>
                <w:sz w:val="20"/>
              </w:rPr>
              <w:t>Çalışma saatleri</w:t>
            </w:r>
          </w:p>
        </w:tc>
      </w:tr>
    </w:tbl>
    <w:p/>
    <w:p>
      <w:r>
        <w:rPr>
          <w:rFonts w:ascii="Times New Roman" w:hAnsi="Times New Roman"/>
          <w:b/>
          <w:sz w:val="24"/>
        </w:rPr>
        <w:t>5.4 Appointment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appointmentId</w:t>
            </w:r>
          </w:p>
        </w:tc>
        <w:tc>
          <w:tcPr>
            <w:tcW w:type="dxa" w:w="4680"/>
            <w:vAlign w:val="center"/>
          </w:tcPr>
          <w:p>
            <w:pPr>
              <w:jc w:val="left"/>
            </w:pPr>
            <w:r/>
            <w:r>
              <w:rPr>
                <w:rFonts w:ascii="Times New Roman" w:hAnsi="Times New Roman"/>
                <w:b w:val="0"/>
                <w:sz w:val="20"/>
              </w:rPr>
              <w:t>Randevu kimliği</w:t>
            </w:r>
          </w:p>
        </w:tc>
      </w:tr>
      <w:tr>
        <w:tc>
          <w:tcPr>
            <w:tcW w:type="dxa" w:w="4680"/>
            <w:vAlign w:val="center"/>
          </w:tcPr>
          <w:p>
            <w:pPr>
              <w:jc w:val="left"/>
            </w:pPr>
            <w:r/>
            <w:r>
              <w:rPr>
                <w:rFonts w:ascii="Times New Roman" w:hAnsi="Times New Roman"/>
                <w:b w:val="0"/>
                <w:sz w:val="20"/>
              </w:rPr>
              <w:t>userId</w:t>
            </w:r>
          </w:p>
        </w:tc>
        <w:tc>
          <w:tcPr>
            <w:tcW w:type="dxa" w:w="4680"/>
            <w:vAlign w:val="center"/>
          </w:tcPr>
          <w:p>
            <w:pPr>
              <w:jc w:val="left"/>
            </w:pPr>
            <w:r/>
            <w:r>
              <w:rPr>
                <w:rFonts w:ascii="Times New Roman" w:hAnsi="Times New Roman"/>
                <w:b w:val="0"/>
                <w:sz w:val="20"/>
              </w:rPr>
              <w:t>Randevuyu oluşturan kullanıcı</w:t>
            </w:r>
          </w:p>
        </w:tc>
      </w:tr>
      <w:tr>
        <w:tc>
          <w:tcPr>
            <w:tcW w:type="dxa" w:w="4680"/>
            <w:vAlign w:val="center"/>
          </w:tcPr>
          <w:p>
            <w:pPr>
              <w:jc w:val="left"/>
            </w:pPr>
            <w:r/>
            <w:r>
              <w:rPr>
                <w:rFonts w:ascii="Times New Roman" w:hAnsi="Times New Roman"/>
                <w:b w:val="0"/>
                <w:sz w:val="20"/>
              </w:rPr>
              <w:t>petId</w:t>
            </w:r>
          </w:p>
        </w:tc>
        <w:tc>
          <w:tcPr>
            <w:tcW w:type="dxa" w:w="4680"/>
            <w:vAlign w:val="center"/>
          </w:tcPr>
          <w:p>
            <w:pPr>
              <w:jc w:val="left"/>
            </w:pPr>
            <w:r/>
            <w:r>
              <w:rPr>
                <w:rFonts w:ascii="Times New Roman" w:hAnsi="Times New Roman"/>
                <w:b w:val="0"/>
                <w:sz w:val="20"/>
              </w:rPr>
              <w:t>İlgili pet</w:t>
            </w:r>
          </w:p>
        </w:tc>
      </w:tr>
      <w:tr>
        <w:tc>
          <w:tcPr>
            <w:tcW w:type="dxa" w:w="4680"/>
            <w:vAlign w:val="center"/>
          </w:tcPr>
          <w:p>
            <w:pPr>
              <w:jc w:val="left"/>
            </w:pPr>
            <w:r/>
            <w:r>
              <w:rPr>
                <w:rFonts w:ascii="Times New Roman" w:hAnsi="Times New Roman"/>
                <w:b w:val="0"/>
                <w:sz w:val="20"/>
              </w:rPr>
              <w:t>vetId</w:t>
            </w:r>
          </w:p>
        </w:tc>
        <w:tc>
          <w:tcPr>
            <w:tcW w:type="dxa" w:w="4680"/>
            <w:vAlign w:val="center"/>
          </w:tcPr>
          <w:p>
            <w:pPr>
              <w:jc w:val="left"/>
            </w:pPr>
            <w:r/>
            <w:r>
              <w:rPr>
                <w:rFonts w:ascii="Times New Roman" w:hAnsi="Times New Roman"/>
                <w:b w:val="0"/>
                <w:sz w:val="20"/>
              </w:rPr>
              <w:t>İlgili veteriner</w:t>
            </w:r>
          </w:p>
        </w:tc>
      </w:tr>
      <w:tr>
        <w:tc>
          <w:tcPr>
            <w:tcW w:type="dxa" w:w="4680"/>
            <w:vAlign w:val="center"/>
          </w:tcPr>
          <w:p>
            <w:pPr>
              <w:jc w:val="left"/>
            </w:pPr>
            <w:r/>
            <w:r>
              <w:rPr>
                <w:rFonts w:ascii="Times New Roman" w:hAnsi="Times New Roman"/>
                <w:b w:val="0"/>
                <w:sz w:val="20"/>
              </w:rPr>
              <w:t>dateTime</w:t>
            </w:r>
          </w:p>
        </w:tc>
        <w:tc>
          <w:tcPr>
            <w:tcW w:type="dxa" w:w="4680"/>
            <w:vAlign w:val="center"/>
          </w:tcPr>
          <w:p>
            <w:pPr>
              <w:jc w:val="left"/>
            </w:pPr>
            <w:r/>
            <w:r>
              <w:rPr>
                <w:rFonts w:ascii="Times New Roman" w:hAnsi="Times New Roman"/>
                <w:b w:val="0"/>
                <w:sz w:val="20"/>
              </w:rPr>
              <w:t>Tarih-saat</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Randevu durumu</w:t>
            </w:r>
          </w:p>
        </w:tc>
      </w:tr>
      <w:tr>
        <w:tc>
          <w:tcPr>
            <w:tcW w:type="dxa" w:w="4680"/>
            <w:vAlign w:val="center"/>
          </w:tcPr>
          <w:p>
            <w:pPr>
              <w:jc w:val="left"/>
            </w:pPr>
            <w:r/>
            <w:r>
              <w:rPr>
                <w:rFonts w:ascii="Times New Roman" w:hAnsi="Times New Roman"/>
                <w:b w:val="0"/>
                <w:sz w:val="20"/>
              </w:rPr>
              <w:t>note</w:t>
            </w:r>
          </w:p>
        </w:tc>
        <w:tc>
          <w:tcPr>
            <w:tcW w:type="dxa" w:w="4680"/>
            <w:vAlign w:val="center"/>
          </w:tcPr>
          <w:p>
            <w:pPr>
              <w:jc w:val="left"/>
            </w:pPr>
            <w:r/>
            <w:r>
              <w:rPr>
                <w:rFonts w:ascii="Times New Roman" w:hAnsi="Times New Roman"/>
                <w:b w:val="0"/>
                <w:sz w:val="20"/>
              </w:rPr>
              <w:t>Kullanıcı notu</w:t>
            </w:r>
          </w:p>
        </w:tc>
      </w:tr>
    </w:tbl>
    <w:p/>
    <w:p>
      <w:r>
        <w:rPr>
          <w:rFonts w:ascii="Times New Roman" w:hAnsi="Times New Roman"/>
          <w:b/>
          <w:sz w:val="24"/>
        </w:rPr>
        <w:t>5.5 VaccinationRecord</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recordId</w:t>
            </w:r>
          </w:p>
        </w:tc>
        <w:tc>
          <w:tcPr>
            <w:tcW w:type="dxa" w:w="4680"/>
            <w:vAlign w:val="center"/>
          </w:tcPr>
          <w:p>
            <w:pPr>
              <w:jc w:val="left"/>
            </w:pPr>
            <w:r/>
            <w:r>
              <w:rPr>
                <w:rFonts w:ascii="Times New Roman" w:hAnsi="Times New Roman"/>
                <w:b w:val="0"/>
                <w:sz w:val="20"/>
              </w:rPr>
              <w:t>Aşı kaydı kimliği</w:t>
            </w:r>
          </w:p>
        </w:tc>
      </w:tr>
      <w:tr>
        <w:tc>
          <w:tcPr>
            <w:tcW w:type="dxa" w:w="4680"/>
            <w:vAlign w:val="center"/>
          </w:tcPr>
          <w:p>
            <w:pPr>
              <w:jc w:val="left"/>
            </w:pPr>
            <w:r/>
            <w:r>
              <w:rPr>
                <w:rFonts w:ascii="Times New Roman" w:hAnsi="Times New Roman"/>
                <w:b w:val="0"/>
                <w:sz w:val="20"/>
              </w:rPr>
              <w:t>petId</w:t>
            </w:r>
          </w:p>
        </w:tc>
        <w:tc>
          <w:tcPr>
            <w:tcW w:type="dxa" w:w="4680"/>
            <w:vAlign w:val="center"/>
          </w:tcPr>
          <w:p>
            <w:pPr>
              <w:jc w:val="left"/>
            </w:pPr>
            <w:r/>
            <w:r>
              <w:rPr>
                <w:rFonts w:ascii="Times New Roman" w:hAnsi="Times New Roman"/>
                <w:b w:val="0"/>
                <w:sz w:val="20"/>
              </w:rPr>
              <w:t>İlgili pet</w:t>
            </w:r>
          </w:p>
        </w:tc>
      </w:tr>
      <w:tr>
        <w:tc>
          <w:tcPr>
            <w:tcW w:type="dxa" w:w="4680"/>
            <w:vAlign w:val="center"/>
          </w:tcPr>
          <w:p>
            <w:pPr>
              <w:jc w:val="left"/>
            </w:pPr>
            <w:r/>
            <w:r>
              <w:rPr>
                <w:rFonts w:ascii="Times New Roman" w:hAnsi="Times New Roman"/>
                <w:b w:val="0"/>
                <w:sz w:val="20"/>
              </w:rPr>
              <w:t>vaccineName</w:t>
            </w:r>
          </w:p>
        </w:tc>
        <w:tc>
          <w:tcPr>
            <w:tcW w:type="dxa" w:w="4680"/>
            <w:vAlign w:val="center"/>
          </w:tcPr>
          <w:p>
            <w:pPr>
              <w:jc w:val="left"/>
            </w:pPr>
            <w:r/>
            <w:r>
              <w:rPr>
                <w:rFonts w:ascii="Times New Roman" w:hAnsi="Times New Roman"/>
                <w:b w:val="0"/>
                <w:sz w:val="20"/>
              </w:rPr>
              <w:t>Aşı adı</w:t>
            </w:r>
          </w:p>
        </w:tc>
      </w:tr>
      <w:tr>
        <w:tc>
          <w:tcPr>
            <w:tcW w:type="dxa" w:w="4680"/>
            <w:vAlign w:val="center"/>
          </w:tcPr>
          <w:p>
            <w:pPr>
              <w:jc w:val="left"/>
            </w:pPr>
            <w:r/>
            <w:r>
              <w:rPr>
                <w:rFonts w:ascii="Times New Roman" w:hAnsi="Times New Roman"/>
                <w:b w:val="0"/>
                <w:sz w:val="20"/>
              </w:rPr>
              <w:t>appliedDate</w:t>
            </w:r>
          </w:p>
        </w:tc>
        <w:tc>
          <w:tcPr>
            <w:tcW w:type="dxa" w:w="4680"/>
            <w:vAlign w:val="center"/>
          </w:tcPr>
          <w:p>
            <w:pPr>
              <w:jc w:val="left"/>
            </w:pPr>
            <w:r/>
            <w:r>
              <w:rPr>
                <w:rFonts w:ascii="Times New Roman" w:hAnsi="Times New Roman"/>
                <w:b w:val="0"/>
                <w:sz w:val="20"/>
              </w:rPr>
              <w:t>Uygulanma tarihi</w:t>
            </w:r>
          </w:p>
        </w:tc>
      </w:tr>
      <w:tr>
        <w:tc>
          <w:tcPr>
            <w:tcW w:type="dxa" w:w="4680"/>
            <w:vAlign w:val="center"/>
          </w:tcPr>
          <w:p>
            <w:pPr>
              <w:jc w:val="left"/>
            </w:pPr>
            <w:r/>
            <w:r>
              <w:rPr>
                <w:rFonts w:ascii="Times New Roman" w:hAnsi="Times New Roman"/>
                <w:b w:val="0"/>
                <w:sz w:val="20"/>
              </w:rPr>
              <w:t>nextDueDate</w:t>
            </w:r>
          </w:p>
        </w:tc>
        <w:tc>
          <w:tcPr>
            <w:tcW w:type="dxa" w:w="4680"/>
            <w:vAlign w:val="center"/>
          </w:tcPr>
          <w:p>
            <w:pPr>
              <w:jc w:val="left"/>
            </w:pPr>
            <w:r/>
            <w:r>
              <w:rPr>
                <w:rFonts w:ascii="Times New Roman" w:hAnsi="Times New Roman"/>
                <w:b w:val="0"/>
                <w:sz w:val="20"/>
              </w:rPr>
              <w:t>Sonraki tarih</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Tamamlandı/bekleniyor</w:t>
            </w:r>
          </w:p>
        </w:tc>
      </w:tr>
    </w:tbl>
    <w:p/>
    <w:p>
      <w:r>
        <w:rPr>
          <w:rFonts w:ascii="Times New Roman" w:hAnsi="Times New Roman"/>
          <w:b/>
          <w:sz w:val="24"/>
        </w:rPr>
        <w:t>5.6 HealthRecord</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recordId</w:t>
            </w:r>
          </w:p>
        </w:tc>
        <w:tc>
          <w:tcPr>
            <w:tcW w:type="dxa" w:w="4680"/>
            <w:vAlign w:val="center"/>
          </w:tcPr>
          <w:p>
            <w:pPr>
              <w:jc w:val="left"/>
            </w:pPr>
            <w:r/>
            <w:r>
              <w:rPr>
                <w:rFonts w:ascii="Times New Roman" w:hAnsi="Times New Roman"/>
                <w:b w:val="0"/>
                <w:sz w:val="20"/>
              </w:rPr>
              <w:t>Sağlık kaydı kimliği</w:t>
            </w:r>
          </w:p>
        </w:tc>
      </w:tr>
      <w:tr>
        <w:tc>
          <w:tcPr>
            <w:tcW w:type="dxa" w:w="4680"/>
            <w:vAlign w:val="center"/>
          </w:tcPr>
          <w:p>
            <w:pPr>
              <w:jc w:val="left"/>
            </w:pPr>
            <w:r/>
            <w:r>
              <w:rPr>
                <w:rFonts w:ascii="Times New Roman" w:hAnsi="Times New Roman"/>
                <w:b w:val="0"/>
                <w:sz w:val="20"/>
              </w:rPr>
              <w:t>petId</w:t>
            </w:r>
          </w:p>
        </w:tc>
        <w:tc>
          <w:tcPr>
            <w:tcW w:type="dxa" w:w="4680"/>
            <w:vAlign w:val="center"/>
          </w:tcPr>
          <w:p>
            <w:pPr>
              <w:jc w:val="left"/>
            </w:pPr>
            <w:r/>
            <w:r>
              <w:rPr>
                <w:rFonts w:ascii="Times New Roman" w:hAnsi="Times New Roman"/>
                <w:b w:val="0"/>
                <w:sz w:val="20"/>
              </w:rPr>
              <w:t>İlgili pet</w:t>
            </w:r>
          </w:p>
        </w:tc>
      </w:tr>
      <w:tr>
        <w:tc>
          <w:tcPr>
            <w:tcW w:type="dxa" w:w="4680"/>
            <w:vAlign w:val="center"/>
          </w:tcPr>
          <w:p>
            <w:pPr>
              <w:jc w:val="left"/>
            </w:pPr>
            <w:r/>
            <w:r>
              <w:rPr>
                <w:rFonts w:ascii="Times New Roman" w:hAnsi="Times New Roman"/>
                <w:b w:val="0"/>
                <w:sz w:val="20"/>
              </w:rPr>
              <w:t>weight</w:t>
            </w:r>
          </w:p>
        </w:tc>
        <w:tc>
          <w:tcPr>
            <w:tcW w:type="dxa" w:w="4680"/>
            <w:vAlign w:val="center"/>
          </w:tcPr>
          <w:p>
            <w:pPr>
              <w:jc w:val="left"/>
            </w:pPr>
            <w:r/>
            <w:r>
              <w:rPr>
                <w:rFonts w:ascii="Times New Roman" w:hAnsi="Times New Roman"/>
                <w:b w:val="0"/>
                <w:sz w:val="20"/>
              </w:rPr>
              <w:t>Kilo bilgisi</w:t>
            </w:r>
          </w:p>
        </w:tc>
      </w:tr>
      <w:tr>
        <w:tc>
          <w:tcPr>
            <w:tcW w:type="dxa" w:w="4680"/>
            <w:vAlign w:val="center"/>
          </w:tcPr>
          <w:p>
            <w:pPr>
              <w:jc w:val="left"/>
            </w:pPr>
            <w:r/>
            <w:r>
              <w:rPr>
                <w:rFonts w:ascii="Times New Roman" w:hAnsi="Times New Roman"/>
                <w:b w:val="0"/>
                <w:sz w:val="20"/>
              </w:rPr>
              <w:t>symptom</w:t>
            </w:r>
          </w:p>
        </w:tc>
        <w:tc>
          <w:tcPr>
            <w:tcW w:type="dxa" w:w="4680"/>
            <w:vAlign w:val="center"/>
          </w:tcPr>
          <w:p>
            <w:pPr>
              <w:jc w:val="left"/>
            </w:pPr>
            <w:r/>
            <w:r>
              <w:rPr>
                <w:rFonts w:ascii="Times New Roman" w:hAnsi="Times New Roman"/>
                <w:b w:val="0"/>
                <w:sz w:val="20"/>
              </w:rPr>
              <w:t>Belirti/not</w:t>
            </w:r>
          </w:p>
        </w:tc>
      </w:tr>
      <w:tr>
        <w:tc>
          <w:tcPr>
            <w:tcW w:type="dxa" w:w="4680"/>
            <w:vAlign w:val="center"/>
          </w:tcPr>
          <w:p>
            <w:pPr>
              <w:jc w:val="left"/>
            </w:pPr>
            <w:r/>
            <w:r>
              <w:rPr>
                <w:rFonts w:ascii="Times New Roman" w:hAnsi="Times New Roman"/>
                <w:b w:val="0"/>
                <w:sz w:val="20"/>
              </w:rPr>
              <w:t>medication</w:t>
            </w:r>
          </w:p>
        </w:tc>
        <w:tc>
          <w:tcPr>
            <w:tcW w:type="dxa" w:w="4680"/>
            <w:vAlign w:val="center"/>
          </w:tcPr>
          <w:p>
            <w:pPr>
              <w:jc w:val="left"/>
            </w:pPr>
            <w:r/>
            <w:r>
              <w:rPr>
                <w:rFonts w:ascii="Times New Roman" w:hAnsi="Times New Roman"/>
                <w:b w:val="0"/>
                <w:sz w:val="20"/>
              </w:rPr>
              <w:t>İlaç bilgisi</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Kayıt tarihi</w:t>
            </w:r>
          </w:p>
        </w:tc>
      </w:tr>
    </w:tbl>
    <w:p/>
    <w:p>
      <w:r>
        <w:rPr>
          <w:rFonts w:ascii="Times New Roman" w:hAnsi="Times New Roman"/>
          <w:b/>
          <w:sz w:val="24"/>
        </w:rPr>
        <w:t>5.7 PetSitter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sitterId</w:t>
            </w:r>
          </w:p>
        </w:tc>
        <w:tc>
          <w:tcPr>
            <w:tcW w:type="dxa" w:w="4680"/>
            <w:vAlign w:val="center"/>
          </w:tcPr>
          <w:p>
            <w:pPr>
              <w:jc w:val="left"/>
            </w:pPr>
            <w:r/>
            <w:r>
              <w:rPr>
                <w:rFonts w:ascii="Times New Roman" w:hAnsi="Times New Roman"/>
                <w:b w:val="0"/>
                <w:sz w:val="20"/>
              </w:rPr>
              <w:t>Bakıcı kimliği</w:t>
            </w:r>
          </w:p>
        </w:tc>
      </w:tr>
      <w:tr>
        <w:tc>
          <w:tcPr>
            <w:tcW w:type="dxa" w:w="4680"/>
            <w:vAlign w:val="center"/>
          </w:tcPr>
          <w:p>
            <w:pPr>
              <w:jc w:val="left"/>
            </w:pPr>
            <w:r/>
            <w:r>
              <w:rPr>
                <w:rFonts w:ascii="Times New Roman" w:hAnsi="Times New Roman"/>
                <w:b w:val="0"/>
                <w:sz w:val="20"/>
              </w:rPr>
              <w:t>userId</w:t>
            </w:r>
          </w:p>
        </w:tc>
        <w:tc>
          <w:tcPr>
            <w:tcW w:type="dxa" w:w="4680"/>
            <w:vAlign w:val="center"/>
          </w:tcPr>
          <w:p>
            <w:pPr>
              <w:jc w:val="left"/>
            </w:pPr>
            <w:r/>
            <w:r>
              <w:rPr>
                <w:rFonts w:ascii="Times New Roman" w:hAnsi="Times New Roman"/>
                <w:b w:val="0"/>
                <w:sz w:val="20"/>
              </w:rPr>
              <w:t>Kullanıcı bağlantısı</w:t>
            </w:r>
          </w:p>
        </w:tc>
      </w:tr>
      <w:tr>
        <w:tc>
          <w:tcPr>
            <w:tcW w:type="dxa" w:w="4680"/>
            <w:vAlign w:val="center"/>
          </w:tcPr>
          <w:p>
            <w:pPr>
              <w:jc w:val="left"/>
            </w:pPr>
            <w:r/>
            <w:r>
              <w:rPr>
                <w:rFonts w:ascii="Times New Roman" w:hAnsi="Times New Roman"/>
                <w:b w:val="0"/>
                <w:sz w:val="20"/>
              </w:rPr>
              <w:t>serviceTypes</w:t>
            </w:r>
          </w:p>
        </w:tc>
        <w:tc>
          <w:tcPr>
            <w:tcW w:type="dxa" w:w="4680"/>
            <w:vAlign w:val="center"/>
          </w:tcPr>
          <w:p>
            <w:pPr>
              <w:jc w:val="left"/>
            </w:pPr>
            <w:r/>
            <w:r>
              <w:rPr>
                <w:rFonts w:ascii="Times New Roman" w:hAnsi="Times New Roman"/>
                <w:b w:val="0"/>
                <w:sz w:val="20"/>
              </w:rPr>
              <w:t>Hizmet türleri</w:t>
            </w:r>
          </w:p>
        </w:tc>
      </w:tr>
      <w:tr>
        <w:tc>
          <w:tcPr>
            <w:tcW w:type="dxa" w:w="4680"/>
            <w:vAlign w:val="center"/>
          </w:tcPr>
          <w:p>
            <w:pPr>
              <w:jc w:val="left"/>
            </w:pPr>
            <w:r/>
            <w:r>
              <w:rPr>
                <w:rFonts w:ascii="Times New Roman" w:hAnsi="Times New Roman"/>
                <w:b w:val="0"/>
                <w:sz w:val="20"/>
              </w:rPr>
              <w:t>dailyPrice</w:t>
            </w:r>
          </w:p>
        </w:tc>
        <w:tc>
          <w:tcPr>
            <w:tcW w:type="dxa" w:w="4680"/>
            <w:vAlign w:val="center"/>
          </w:tcPr>
          <w:p>
            <w:pPr>
              <w:jc w:val="left"/>
            </w:pPr>
            <w:r/>
            <w:r>
              <w:rPr>
                <w:rFonts w:ascii="Times New Roman" w:hAnsi="Times New Roman"/>
                <w:b w:val="0"/>
                <w:sz w:val="20"/>
              </w:rPr>
              <w:t>Günlük veya hizmet bazlı ücret</w:t>
            </w:r>
          </w:p>
        </w:tc>
      </w:tr>
      <w:tr>
        <w:tc>
          <w:tcPr>
            <w:tcW w:type="dxa" w:w="4680"/>
            <w:vAlign w:val="center"/>
          </w:tcPr>
          <w:p>
            <w:pPr>
              <w:jc w:val="left"/>
            </w:pPr>
            <w:r/>
            <w:r>
              <w:rPr>
                <w:rFonts w:ascii="Times New Roman" w:hAnsi="Times New Roman"/>
                <w:b w:val="0"/>
                <w:sz w:val="20"/>
              </w:rPr>
              <w:t>location</w:t>
            </w:r>
          </w:p>
        </w:tc>
        <w:tc>
          <w:tcPr>
            <w:tcW w:type="dxa" w:w="4680"/>
            <w:vAlign w:val="center"/>
          </w:tcPr>
          <w:p>
            <w:pPr>
              <w:jc w:val="left"/>
            </w:pPr>
            <w:r/>
            <w:r>
              <w:rPr>
                <w:rFonts w:ascii="Times New Roman" w:hAnsi="Times New Roman"/>
                <w:b w:val="0"/>
                <w:sz w:val="20"/>
              </w:rPr>
              <w:t>Konum bilgisi</w:t>
            </w:r>
          </w:p>
        </w:tc>
      </w:tr>
      <w:tr>
        <w:tc>
          <w:tcPr>
            <w:tcW w:type="dxa" w:w="4680"/>
            <w:vAlign w:val="center"/>
          </w:tcPr>
          <w:p>
            <w:pPr>
              <w:jc w:val="left"/>
            </w:pPr>
            <w:r/>
            <w:r>
              <w:rPr>
                <w:rFonts w:ascii="Times New Roman" w:hAnsi="Times New Roman"/>
                <w:b w:val="0"/>
                <w:sz w:val="20"/>
              </w:rPr>
              <w:t>availability</w:t>
            </w:r>
          </w:p>
        </w:tc>
        <w:tc>
          <w:tcPr>
            <w:tcW w:type="dxa" w:w="4680"/>
            <w:vAlign w:val="center"/>
          </w:tcPr>
          <w:p>
            <w:pPr>
              <w:jc w:val="left"/>
            </w:pPr>
            <w:r/>
            <w:r>
              <w:rPr>
                <w:rFonts w:ascii="Times New Roman" w:hAnsi="Times New Roman"/>
                <w:b w:val="0"/>
                <w:sz w:val="20"/>
              </w:rPr>
              <w:t>Müsaitlik durumu</w:t>
            </w:r>
          </w:p>
        </w:tc>
      </w:tr>
      <w:tr>
        <w:tc>
          <w:tcPr>
            <w:tcW w:type="dxa" w:w="4680"/>
            <w:vAlign w:val="center"/>
          </w:tcPr>
          <w:p>
            <w:pPr>
              <w:jc w:val="left"/>
            </w:pPr>
            <w:r/>
            <w:r>
              <w:rPr>
                <w:rFonts w:ascii="Times New Roman" w:hAnsi="Times New Roman"/>
                <w:b w:val="0"/>
                <w:sz w:val="20"/>
              </w:rPr>
              <w:t>rating</w:t>
            </w:r>
          </w:p>
        </w:tc>
        <w:tc>
          <w:tcPr>
            <w:tcW w:type="dxa" w:w="4680"/>
            <w:vAlign w:val="center"/>
          </w:tcPr>
          <w:p>
            <w:pPr>
              <w:jc w:val="left"/>
            </w:pPr>
            <w:r/>
            <w:r>
              <w:rPr>
                <w:rFonts w:ascii="Times New Roman" w:hAnsi="Times New Roman"/>
                <w:b w:val="0"/>
                <w:sz w:val="20"/>
              </w:rPr>
              <w:t>Ortalama puan</w:t>
            </w:r>
          </w:p>
        </w:tc>
      </w:tr>
    </w:tbl>
    <w:p/>
    <w:p>
      <w:r>
        <w:rPr>
          <w:rFonts w:ascii="Times New Roman" w:hAnsi="Times New Roman"/>
          <w:b/>
          <w:sz w:val="24"/>
        </w:rPr>
        <w:t>5.8 SitterBooking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bookingId</w:t>
            </w:r>
          </w:p>
        </w:tc>
        <w:tc>
          <w:tcPr>
            <w:tcW w:type="dxa" w:w="4680"/>
            <w:vAlign w:val="center"/>
          </w:tcPr>
          <w:p>
            <w:pPr>
              <w:jc w:val="left"/>
            </w:pPr>
            <w:r/>
            <w:r>
              <w:rPr>
                <w:rFonts w:ascii="Times New Roman" w:hAnsi="Times New Roman"/>
                <w:b w:val="0"/>
                <w:sz w:val="20"/>
              </w:rPr>
              <w:t>Rezervasyon kimliği</w:t>
            </w:r>
          </w:p>
        </w:tc>
      </w:tr>
      <w:tr>
        <w:tc>
          <w:tcPr>
            <w:tcW w:type="dxa" w:w="4680"/>
            <w:vAlign w:val="center"/>
          </w:tcPr>
          <w:p>
            <w:pPr>
              <w:jc w:val="left"/>
            </w:pPr>
            <w:r/>
            <w:r>
              <w:rPr>
                <w:rFonts w:ascii="Times New Roman" w:hAnsi="Times New Roman"/>
                <w:b w:val="0"/>
                <w:sz w:val="20"/>
              </w:rPr>
              <w:t>ownerId</w:t>
            </w:r>
          </w:p>
        </w:tc>
        <w:tc>
          <w:tcPr>
            <w:tcW w:type="dxa" w:w="4680"/>
            <w:vAlign w:val="center"/>
          </w:tcPr>
          <w:p>
            <w:pPr>
              <w:jc w:val="left"/>
            </w:pPr>
            <w:r/>
            <w:r>
              <w:rPr>
                <w:rFonts w:ascii="Times New Roman" w:hAnsi="Times New Roman"/>
                <w:b w:val="0"/>
                <w:sz w:val="20"/>
              </w:rPr>
              <w:t>Hizmet alan kullanıcı</w:t>
            </w:r>
          </w:p>
        </w:tc>
      </w:tr>
      <w:tr>
        <w:tc>
          <w:tcPr>
            <w:tcW w:type="dxa" w:w="4680"/>
            <w:vAlign w:val="center"/>
          </w:tcPr>
          <w:p>
            <w:pPr>
              <w:jc w:val="left"/>
            </w:pPr>
            <w:r/>
            <w:r>
              <w:rPr>
                <w:rFonts w:ascii="Times New Roman" w:hAnsi="Times New Roman"/>
                <w:b w:val="0"/>
                <w:sz w:val="20"/>
              </w:rPr>
              <w:t>sitterId</w:t>
            </w:r>
          </w:p>
        </w:tc>
        <w:tc>
          <w:tcPr>
            <w:tcW w:type="dxa" w:w="4680"/>
            <w:vAlign w:val="center"/>
          </w:tcPr>
          <w:p>
            <w:pPr>
              <w:jc w:val="left"/>
            </w:pPr>
            <w:r/>
            <w:r>
              <w:rPr>
                <w:rFonts w:ascii="Times New Roman" w:hAnsi="Times New Roman"/>
                <w:b w:val="0"/>
                <w:sz w:val="20"/>
              </w:rPr>
              <w:t>Bakıcı kimliği</w:t>
            </w:r>
          </w:p>
        </w:tc>
      </w:tr>
      <w:tr>
        <w:tc>
          <w:tcPr>
            <w:tcW w:type="dxa" w:w="4680"/>
            <w:vAlign w:val="center"/>
          </w:tcPr>
          <w:p>
            <w:pPr>
              <w:jc w:val="left"/>
            </w:pPr>
            <w:r/>
            <w:r>
              <w:rPr>
                <w:rFonts w:ascii="Times New Roman" w:hAnsi="Times New Roman"/>
                <w:b w:val="0"/>
                <w:sz w:val="20"/>
              </w:rPr>
              <w:t>petId</w:t>
            </w:r>
          </w:p>
        </w:tc>
        <w:tc>
          <w:tcPr>
            <w:tcW w:type="dxa" w:w="4680"/>
            <w:vAlign w:val="center"/>
          </w:tcPr>
          <w:p>
            <w:pPr>
              <w:jc w:val="left"/>
            </w:pPr>
            <w:r/>
            <w:r>
              <w:rPr>
                <w:rFonts w:ascii="Times New Roman" w:hAnsi="Times New Roman"/>
                <w:b w:val="0"/>
                <w:sz w:val="20"/>
              </w:rPr>
              <w:t>İlgili pet</w:t>
            </w:r>
          </w:p>
        </w:tc>
      </w:tr>
      <w:tr>
        <w:tc>
          <w:tcPr>
            <w:tcW w:type="dxa" w:w="4680"/>
            <w:vAlign w:val="center"/>
          </w:tcPr>
          <w:p>
            <w:pPr>
              <w:jc w:val="left"/>
            </w:pPr>
            <w:r/>
            <w:r>
              <w:rPr>
                <w:rFonts w:ascii="Times New Roman" w:hAnsi="Times New Roman"/>
                <w:b w:val="0"/>
                <w:sz w:val="20"/>
              </w:rPr>
              <w:t>startDate</w:t>
            </w:r>
          </w:p>
        </w:tc>
        <w:tc>
          <w:tcPr>
            <w:tcW w:type="dxa" w:w="4680"/>
            <w:vAlign w:val="center"/>
          </w:tcPr>
          <w:p>
            <w:pPr>
              <w:jc w:val="left"/>
            </w:pPr>
            <w:r/>
            <w:r>
              <w:rPr>
                <w:rFonts w:ascii="Times New Roman" w:hAnsi="Times New Roman"/>
                <w:b w:val="0"/>
                <w:sz w:val="20"/>
              </w:rPr>
              <w:t>Başlangıç</w:t>
            </w:r>
          </w:p>
        </w:tc>
      </w:tr>
      <w:tr>
        <w:tc>
          <w:tcPr>
            <w:tcW w:type="dxa" w:w="4680"/>
            <w:vAlign w:val="center"/>
          </w:tcPr>
          <w:p>
            <w:pPr>
              <w:jc w:val="left"/>
            </w:pPr>
            <w:r/>
            <w:r>
              <w:rPr>
                <w:rFonts w:ascii="Times New Roman" w:hAnsi="Times New Roman"/>
                <w:b w:val="0"/>
                <w:sz w:val="20"/>
              </w:rPr>
              <w:t>endDate</w:t>
            </w:r>
          </w:p>
        </w:tc>
        <w:tc>
          <w:tcPr>
            <w:tcW w:type="dxa" w:w="4680"/>
            <w:vAlign w:val="center"/>
          </w:tcPr>
          <w:p>
            <w:pPr>
              <w:jc w:val="left"/>
            </w:pPr>
            <w:r/>
            <w:r>
              <w:rPr>
                <w:rFonts w:ascii="Times New Roman" w:hAnsi="Times New Roman"/>
                <w:b w:val="0"/>
                <w:sz w:val="20"/>
              </w:rPr>
              <w:t>Bitiş</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Rezervasyon durumu</w:t>
            </w:r>
          </w:p>
        </w:tc>
      </w:tr>
      <w:tr>
        <w:tc>
          <w:tcPr>
            <w:tcW w:type="dxa" w:w="4680"/>
            <w:vAlign w:val="center"/>
          </w:tcPr>
          <w:p>
            <w:pPr>
              <w:jc w:val="left"/>
            </w:pPr>
            <w:r/>
            <w:r>
              <w:rPr>
                <w:rFonts w:ascii="Times New Roman" w:hAnsi="Times New Roman"/>
                <w:b w:val="0"/>
                <w:sz w:val="20"/>
              </w:rPr>
              <w:t>note</w:t>
            </w:r>
          </w:p>
        </w:tc>
        <w:tc>
          <w:tcPr>
            <w:tcW w:type="dxa" w:w="4680"/>
            <w:vAlign w:val="center"/>
          </w:tcPr>
          <w:p>
            <w:pPr>
              <w:jc w:val="left"/>
            </w:pPr>
            <w:r/>
            <w:r>
              <w:rPr>
                <w:rFonts w:ascii="Times New Roman" w:hAnsi="Times New Roman"/>
                <w:b w:val="0"/>
                <w:sz w:val="20"/>
              </w:rPr>
              <w:t>Ek not</w:t>
            </w:r>
          </w:p>
        </w:tc>
      </w:tr>
    </w:tbl>
    <w:p/>
    <w:p>
      <w:r>
        <w:rPr>
          <w:rFonts w:ascii="Times New Roman" w:hAnsi="Times New Roman"/>
          <w:b/>
          <w:sz w:val="24"/>
        </w:rPr>
        <w:t>5.9 Store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storeId</w:t>
            </w:r>
          </w:p>
        </w:tc>
        <w:tc>
          <w:tcPr>
            <w:tcW w:type="dxa" w:w="4680"/>
            <w:vAlign w:val="center"/>
          </w:tcPr>
          <w:p>
            <w:pPr>
              <w:jc w:val="left"/>
            </w:pPr>
            <w:r/>
            <w:r>
              <w:rPr>
                <w:rFonts w:ascii="Times New Roman" w:hAnsi="Times New Roman"/>
                <w:b w:val="0"/>
                <w:sz w:val="20"/>
              </w:rPr>
              <w:t>Mağaza kimliği</w:t>
            </w:r>
          </w:p>
        </w:tc>
      </w:tr>
      <w:tr>
        <w:tc>
          <w:tcPr>
            <w:tcW w:type="dxa" w:w="4680"/>
            <w:vAlign w:val="center"/>
          </w:tcPr>
          <w:p>
            <w:pPr>
              <w:jc w:val="left"/>
            </w:pPr>
            <w:r/>
            <w:r>
              <w:rPr>
                <w:rFonts w:ascii="Times New Roman" w:hAnsi="Times New Roman"/>
                <w:b w:val="0"/>
                <w:sz w:val="20"/>
              </w:rPr>
              <w:t>sellerId</w:t>
            </w:r>
          </w:p>
        </w:tc>
        <w:tc>
          <w:tcPr>
            <w:tcW w:type="dxa" w:w="4680"/>
            <w:vAlign w:val="center"/>
          </w:tcPr>
          <w:p>
            <w:pPr>
              <w:jc w:val="left"/>
            </w:pPr>
            <w:r/>
            <w:r>
              <w:rPr>
                <w:rFonts w:ascii="Times New Roman" w:hAnsi="Times New Roman"/>
                <w:b w:val="0"/>
                <w:sz w:val="20"/>
              </w:rPr>
              <w:t>Satıcı kullanıcı kimliği</w:t>
            </w:r>
          </w:p>
        </w:tc>
      </w:tr>
      <w:tr>
        <w:tc>
          <w:tcPr>
            <w:tcW w:type="dxa" w:w="4680"/>
            <w:vAlign w:val="center"/>
          </w:tcPr>
          <w:p>
            <w:pPr>
              <w:jc w:val="left"/>
            </w:pPr>
            <w:r/>
            <w:r>
              <w:rPr>
                <w:rFonts w:ascii="Times New Roman" w:hAnsi="Times New Roman"/>
                <w:b w:val="0"/>
                <w:sz w:val="20"/>
              </w:rPr>
              <w:t>name</w:t>
            </w:r>
          </w:p>
        </w:tc>
        <w:tc>
          <w:tcPr>
            <w:tcW w:type="dxa" w:w="4680"/>
            <w:vAlign w:val="center"/>
          </w:tcPr>
          <w:p>
            <w:pPr>
              <w:jc w:val="left"/>
            </w:pPr>
            <w:r/>
            <w:r>
              <w:rPr>
                <w:rFonts w:ascii="Times New Roman" w:hAnsi="Times New Roman"/>
                <w:b w:val="0"/>
                <w:sz w:val="20"/>
              </w:rPr>
              <w:t>Mağaza adı</w:t>
            </w:r>
          </w:p>
        </w:tc>
      </w:tr>
      <w:tr>
        <w:tc>
          <w:tcPr>
            <w:tcW w:type="dxa" w:w="4680"/>
            <w:vAlign w:val="center"/>
          </w:tcPr>
          <w:p>
            <w:pPr>
              <w:jc w:val="left"/>
            </w:pPr>
            <w:r/>
            <w:r>
              <w:rPr>
                <w:rFonts w:ascii="Times New Roman" w:hAnsi="Times New Roman"/>
                <w:b w:val="0"/>
                <w:sz w:val="20"/>
              </w:rPr>
              <w:t>description</w:t>
            </w:r>
          </w:p>
        </w:tc>
        <w:tc>
          <w:tcPr>
            <w:tcW w:type="dxa" w:w="4680"/>
            <w:vAlign w:val="center"/>
          </w:tcPr>
          <w:p>
            <w:pPr>
              <w:jc w:val="left"/>
            </w:pPr>
            <w:r/>
            <w:r>
              <w:rPr>
                <w:rFonts w:ascii="Times New Roman" w:hAnsi="Times New Roman"/>
                <w:b w:val="0"/>
                <w:sz w:val="20"/>
              </w:rPr>
              <w:t>Açıklama</w:t>
            </w:r>
          </w:p>
        </w:tc>
      </w:tr>
      <w:tr>
        <w:tc>
          <w:tcPr>
            <w:tcW w:type="dxa" w:w="4680"/>
            <w:vAlign w:val="center"/>
          </w:tcPr>
          <w:p>
            <w:pPr>
              <w:jc w:val="left"/>
            </w:pPr>
            <w:r/>
            <w:r>
              <w:rPr>
                <w:rFonts w:ascii="Times New Roman" w:hAnsi="Times New Roman"/>
                <w:b w:val="0"/>
                <w:sz w:val="20"/>
              </w:rPr>
              <w:t>rating</w:t>
            </w:r>
          </w:p>
        </w:tc>
        <w:tc>
          <w:tcPr>
            <w:tcW w:type="dxa" w:w="4680"/>
            <w:vAlign w:val="center"/>
          </w:tcPr>
          <w:p>
            <w:pPr>
              <w:jc w:val="left"/>
            </w:pPr>
            <w:r/>
            <w:r>
              <w:rPr>
                <w:rFonts w:ascii="Times New Roman" w:hAnsi="Times New Roman"/>
                <w:b w:val="0"/>
                <w:sz w:val="20"/>
              </w:rPr>
              <w:t>Ortalama puan</w:t>
            </w:r>
          </w:p>
        </w:tc>
      </w:tr>
    </w:tbl>
    <w:p/>
    <w:p>
      <w:r>
        <w:rPr>
          <w:rFonts w:ascii="Times New Roman" w:hAnsi="Times New Roman"/>
          <w:b/>
          <w:sz w:val="24"/>
        </w:rPr>
        <w:t>5.10 Product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productId</w:t>
            </w:r>
          </w:p>
        </w:tc>
        <w:tc>
          <w:tcPr>
            <w:tcW w:type="dxa" w:w="4680"/>
            <w:vAlign w:val="center"/>
          </w:tcPr>
          <w:p>
            <w:pPr>
              <w:jc w:val="left"/>
            </w:pPr>
            <w:r/>
            <w:r>
              <w:rPr>
                <w:rFonts w:ascii="Times New Roman" w:hAnsi="Times New Roman"/>
                <w:b w:val="0"/>
                <w:sz w:val="20"/>
              </w:rPr>
              <w:t>Ürün kimliği</w:t>
            </w:r>
          </w:p>
        </w:tc>
      </w:tr>
      <w:tr>
        <w:tc>
          <w:tcPr>
            <w:tcW w:type="dxa" w:w="4680"/>
            <w:vAlign w:val="center"/>
          </w:tcPr>
          <w:p>
            <w:pPr>
              <w:jc w:val="left"/>
            </w:pPr>
            <w:r/>
            <w:r>
              <w:rPr>
                <w:rFonts w:ascii="Times New Roman" w:hAnsi="Times New Roman"/>
                <w:b w:val="0"/>
                <w:sz w:val="20"/>
              </w:rPr>
              <w:t>storeId</w:t>
            </w:r>
          </w:p>
        </w:tc>
        <w:tc>
          <w:tcPr>
            <w:tcW w:type="dxa" w:w="4680"/>
            <w:vAlign w:val="center"/>
          </w:tcPr>
          <w:p>
            <w:pPr>
              <w:jc w:val="left"/>
            </w:pPr>
            <w:r/>
            <w:r>
              <w:rPr>
                <w:rFonts w:ascii="Times New Roman" w:hAnsi="Times New Roman"/>
                <w:b w:val="0"/>
                <w:sz w:val="20"/>
              </w:rPr>
              <w:t>Bağlı mağaza</w:t>
            </w:r>
          </w:p>
        </w:tc>
      </w:tr>
      <w:tr>
        <w:tc>
          <w:tcPr>
            <w:tcW w:type="dxa" w:w="4680"/>
            <w:vAlign w:val="center"/>
          </w:tcPr>
          <w:p>
            <w:pPr>
              <w:jc w:val="left"/>
            </w:pPr>
            <w:r/>
            <w:r>
              <w:rPr>
                <w:rFonts w:ascii="Times New Roman" w:hAnsi="Times New Roman"/>
                <w:b w:val="0"/>
                <w:sz w:val="20"/>
              </w:rPr>
              <w:t>categoryId</w:t>
            </w:r>
          </w:p>
        </w:tc>
        <w:tc>
          <w:tcPr>
            <w:tcW w:type="dxa" w:w="4680"/>
            <w:vAlign w:val="center"/>
          </w:tcPr>
          <w:p>
            <w:pPr>
              <w:jc w:val="left"/>
            </w:pPr>
            <w:r/>
            <w:r>
              <w:rPr>
                <w:rFonts w:ascii="Times New Roman" w:hAnsi="Times New Roman"/>
                <w:b w:val="0"/>
                <w:sz w:val="20"/>
              </w:rPr>
              <w:t>Kategori</w:t>
            </w:r>
          </w:p>
        </w:tc>
      </w:tr>
      <w:tr>
        <w:tc>
          <w:tcPr>
            <w:tcW w:type="dxa" w:w="4680"/>
            <w:vAlign w:val="center"/>
          </w:tcPr>
          <w:p>
            <w:pPr>
              <w:jc w:val="left"/>
            </w:pPr>
            <w:r/>
            <w:r>
              <w:rPr>
                <w:rFonts w:ascii="Times New Roman" w:hAnsi="Times New Roman"/>
                <w:b w:val="0"/>
                <w:sz w:val="20"/>
              </w:rPr>
              <w:t>name</w:t>
            </w:r>
          </w:p>
        </w:tc>
        <w:tc>
          <w:tcPr>
            <w:tcW w:type="dxa" w:w="4680"/>
            <w:vAlign w:val="center"/>
          </w:tcPr>
          <w:p>
            <w:pPr>
              <w:jc w:val="left"/>
            </w:pPr>
            <w:r/>
            <w:r>
              <w:rPr>
                <w:rFonts w:ascii="Times New Roman" w:hAnsi="Times New Roman"/>
                <w:b w:val="0"/>
                <w:sz w:val="20"/>
              </w:rPr>
              <w:t>Ürün adı</w:t>
            </w:r>
          </w:p>
        </w:tc>
      </w:tr>
      <w:tr>
        <w:tc>
          <w:tcPr>
            <w:tcW w:type="dxa" w:w="4680"/>
            <w:vAlign w:val="center"/>
          </w:tcPr>
          <w:p>
            <w:pPr>
              <w:jc w:val="left"/>
            </w:pPr>
            <w:r/>
            <w:r>
              <w:rPr>
                <w:rFonts w:ascii="Times New Roman" w:hAnsi="Times New Roman"/>
                <w:b w:val="0"/>
                <w:sz w:val="20"/>
              </w:rPr>
              <w:t>price</w:t>
            </w:r>
          </w:p>
        </w:tc>
        <w:tc>
          <w:tcPr>
            <w:tcW w:type="dxa" w:w="4680"/>
            <w:vAlign w:val="center"/>
          </w:tcPr>
          <w:p>
            <w:pPr>
              <w:jc w:val="left"/>
            </w:pPr>
            <w:r/>
            <w:r>
              <w:rPr>
                <w:rFonts w:ascii="Times New Roman" w:hAnsi="Times New Roman"/>
                <w:b w:val="0"/>
                <w:sz w:val="20"/>
              </w:rPr>
              <w:t>Satış fiyatı</w:t>
            </w:r>
          </w:p>
        </w:tc>
      </w:tr>
      <w:tr>
        <w:tc>
          <w:tcPr>
            <w:tcW w:type="dxa" w:w="4680"/>
            <w:vAlign w:val="center"/>
          </w:tcPr>
          <w:p>
            <w:pPr>
              <w:jc w:val="left"/>
            </w:pPr>
            <w:r/>
            <w:r>
              <w:rPr>
                <w:rFonts w:ascii="Times New Roman" w:hAnsi="Times New Roman"/>
                <w:b w:val="0"/>
                <w:sz w:val="20"/>
              </w:rPr>
              <w:t>stock</w:t>
            </w:r>
          </w:p>
        </w:tc>
        <w:tc>
          <w:tcPr>
            <w:tcW w:type="dxa" w:w="4680"/>
            <w:vAlign w:val="center"/>
          </w:tcPr>
          <w:p>
            <w:pPr>
              <w:jc w:val="left"/>
            </w:pPr>
            <w:r/>
            <w:r>
              <w:rPr>
                <w:rFonts w:ascii="Times New Roman" w:hAnsi="Times New Roman"/>
                <w:b w:val="0"/>
                <w:sz w:val="20"/>
              </w:rPr>
              <w:t>Stok miktarı</w:t>
            </w:r>
          </w:p>
        </w:tc>
      </w:tr>
      <w:tr>
        <w:tc>
          <w:tcPr>
            <w:tcW w:type="dxa" w:w="4680"/>
            <w:vAlign w:val="center"/>
          </w:tcPr>
          <w:p>
            <w:pPr>
              <w:jc w:val="left"/>
            </w:pPr>
            <w:r/>
            <w:r>
              <w:rPr>
                <w:rFonts w:ascii="Times New Roman" w:hAnsi="Times New Roman"/>
                <w:b w:val="0"/>
                <w:sz w:val="20"/>
              </w:rPr>
              <w:t>images</w:t>
            </w:r>
          </w:p>
        </w:tc>
        <w:tc>
          <w:tcPr>
            <w:tcW w:type="dxa" w:w="4680"/>
            <w:vAlign w:val="center"/>
          </w:tcPr>
          <w:p>
            <w:pPr>
              <w:jc w:val="left"/>
            </w:pPr>
            <w:r/>
            <w:r>
              <w:rPr>
                <w:rFonts w:ascii="Times New Roman" w:hAnsi="Times New Roman"/>
                <w:b w:val="0"/>
                <w:sz w:val="20"/>
              </w:rPr>
              <w:t>Görseller</w:t>
            </w:r>
          </w:p>
        </w:tc>
      </w:tr>
      <w:tr>
        <w:tc>
          <w:tcPr>
            <w:tcW w:type="dxa" w:w="4680"/>
            <w:vAlign w:val="center"/>
          </w:tcPr>
          <w:p>
            <w:pPr>
              <w:jc w:val="left"/>
            </w:pPr>
            <w:r/>
            <w:r>
              <w:rPr>
                <w:rFonts w:ascii="Times New Roman" w:hAnsi="Times New Roman"/>
                <w:b w:val="0"/>
                <w:sz w:val="20"/>
              </w:rPr>
              <w:t>active</w:t>
            </w:r>
          </w:p>
        </w:tc>
        <w:tc>
          <w:tcPr>
            <w:tcW w:type="dxa" w:w="4680"/>
            <w:vAlign w:val="center"/>
          </w:tcPr>
          <w:p>
            <w:pPr>
              <w:jc w:val="left"/>
            </w:pPr>
            <w:r/>
            <w:r>
              <w:rPr>
                <w:rFonts w:ascii="Times New Roman" w:hAnsi="Times New Roman"/>
                <w:b w:val="0"/>
                <w:sz w:val="20"/>
              </w:rPr>
              <w:t>Yayın durumu</w:t>
            </w:r>
          </w:p>
        </w:tc>
      </w:tr>
    </w:tbl>
    <w:p/>
    <w:p>
      <w:r>
        <w:rPr>
          <w:rFonts w:ascii="Times New Roman" w:hAnsi="Times New Roman"/>
          <w:b/>
          <w:sz w:val="24"/>
        </w:rPr>
        <w:t>5.11 Order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orderId</w:t>
            </w:r>
          </w:p>
        </w:tc>
        <w:tc>
          <w:tcPr>
            <w:tcW w:type="dxa" w:w="4680"/>
            <w:vAlign w:val="center"/>
          </w:tcPr>
          <w:p>
            <w:pPr>
              <w:jc w:val="left"/>
            </w:pPr>
            <w:r/>
            <w:r>
              <w:rPr>
                <w:rFonts w:ascii="Times New Roman" w:hAnsi="Times New Roman"/>
                <w:b w:val="0"/>
                <w:sz w:val="20"/>
              </w:rPr>
              <w:t>Sipariş kimliği</w:t>
            </w:r>
          </w:p>
        </w:tc>
      </w:tr>
      <w:tr>
        <w:tc>
          <w:tcPr>
            <w:tcW w:type="dxa" w:w="4680"/>
            <w:vAlign w:val="center"/>
          </w:tcPr>
          <w:p>
            <w:pPr>
              <w:jc w:val="left"/>
            </w:pPr>
            <w:r/>
            <w:r>
              <w:rPr>
                <w:rFonts w:ascii="Times New Roman" w:hAnsi="Times New Roman"/>
                <w:b w:val="0"/>
                <w:sz w:val="20"/>
              </w:rPr>
              <w:t>userId</w:t>
            </w:r>
          </w:p>
        </w:tc>
        <w:tc>
          <w:tcPr>
            <w:tcW w:type="dxa" w:w="4680"/>
            <w:vAlign w:val="center"/>
          </w:tcPr>
          <w:p>
            <w:pPr>
              <w:jc w:val="left"/>
            </w:pPr>
            <w:r/>
            <w:r>
              <w:rPr>
                <w:rFonts w:ascii="Times New Roman" w:hAnsi="Times New Roman"/>
                <w:b w:val="0"/>
                <w:sz w:val="20"/>
              </w:rPr>
              <w:t>Siparişi veren kullanıcı</w:t>
            </w:r>
          </w:p>
        </w:tc>
      </w:tr>
      <w:tr>
        <w:tc>
          <w:tcPr>
            <w:tcW w:type="dxa" w:w="4680"/>
            <w:vAlign w:val="center"/>
          </w:tcPr>
          <w:p>
            <w:pPr>
              <w:jc w:val="left"/>
            </w:pPr>
            <w:r/>
            <w:r>
              <w:rPr>
                <w:rFonts w:ascii="Times New Roman" w:hAnsi="Times New Roman"/>
                <w:b w:val="0"/>
                <w:sz w:val="20"/>
              </w:rPr>
              <w:t>orderNumber</w:t>
            </w:r>
          </w:p>
        </w:tc>
        <w:tc>
          <w:tcPr>
            <w:tcW w:type="dxa" w:w="4680"/>
            <w:vAlign w:val="center"/>
          </w:tcPr>
          <w:p>
            <w:pPr>
              <w:jc w:val="left"/>
            </w:pPr>
            <w:r/>
            <w:r>
              <w:rPr>
                <w:rFonts w:ascii="Times New Roman" w:hAnsi="Times New Roman"/>
                <w:b w:val="0"/>
                <w:sz w:val="20"/>
              </w:rPr>
              <w:t>Takip numarası</w:t>
            </w:r>
          </w:p>
        </w:tc>
      </w:tr>
      <w:tr>
        <w:tc>
          <w:tcPr>
            <w:tcW w:type="dxa" w:w="4680"/>
            <w:vAlign w:val="center"/>
          </w:tcPr>
          <w:p>
            <w:pPr>
              <w:jc w:val="left"/>
            </w:pPr>
            <w:r/>
            <w:r>
              <w:rPr>
                <w:rFonts w:ascii="Times New Roman" w:hAnsi="Times New Roman"/>
                <w:b w:val="0"/>
                <w:sz w:val="20"/>
              </w:rPr>
              <w:t>items</w:t>
            </w:r>
          </w:p>
        </w:tc>
        <w:tc>
          <w:tcPr>
            <w:tcW w:type="dxa" w:w="4680"/>
            <w:vAlign w:val="center"/>
          </w:tcPr>
          <w:p>
            <w:pPr>
              <w:jc w:val="left"/>
            </w:pPr>
            <w:r/>
            <w:r>
              <w:rPr>
                <w:rFonts w:ascii="Times New Roman" w:hAnsi="Times New Roman"/>
                <w:b w:val="0"/>
                <w:sz w:val="20"/>
              </w:rPr>
              <w:t>Sipariş kalemleri</w:t>
            </w:r>
          </w:p>
        </w:tc>
      </w:tr>
      <w:tr>
        <w:tc>
          <w:tcPr>
            <w:tcW w:type="dxa" w:w="4680"/>
            <w:vAlign w:val="center"/>
          </w:tcPr>
          <w:p>
            <w:pPr>
              <w:jc w:val="left"/>
            </w:pPr>
            <w:r/>
            <w:r>
              <w:rPr>
                <w:rFonts w:ascii="Times New Roman" w:hAnsi="Times New Roman"/>
                <w:b w:val="0"/>
                <w:sz w:val="20"/>
              </w:rPr>
              <w:t>totalAmount</w:t>
            </w:r>
          </w:p>
        </w:tc>
        <w:tc>
          <w:tcPr>
            <w:tcW w:type="dxa" w:w="4680"/>
            <w:vAlign w:val="center"/>
          </w:tcPr>
          <w:p>
            <w:pPr>
              <w:jc w:val="left"/>
            </w:pPr>
            <w:r/>
            <w:r>
              <w:rPr>
                <w:rFonts w:ascii="Times New Roman" w:hAnsi="Times New Roman"/>
                <w:b w:val="0"/>
                <w:sz w:val="20"/>
              </w:rPr>
              <w:t>Toplam tutar</w:t>
            </w:r>
          </w:p>
        </w:tc>
      </w:tr>
      <w:tr>
        <w:tc>
          <w:tcPr>
            <w:tcW w:type="dxa" w:w="4680"/>
            <w:vAlign w:val="center"/>
          </w:tcPr>
          <w:p>
            <w:pPr>
              <w:jc w:val="left"/>
            </w:pPr>
            <w:r/>
            <w:r>
              <w:rPr>
                <w:rFonts w:ascii="Times New Roman" w:hAnsi="Times New Roman"/>
                <w:b w:val="0"/>
                <w:sz w:val="20"/>
              </w:rPr>
              <w:t>addressId</w:t>
            </w:r>
          </w:p>
        </w:tc>
        <w:tc>
          <w:tcPr>
            <w:tcW w:type="dxa" w:w="4680"/>
            <w:vAlign w:val="center"/>
          </w:tcPr>
          <w:p>
            <w:pPr>
              <w:jc w:val="left"/>
            </w:pPr>
            <w:r/>
            <w:r>
              <w:rPr>
                <w:rFonts w:ascii="Times New Roman" w:hAnsi="Times New Roman"/>
                <w:b w:val="0"/>
                <w:sz w:val="20"/>
              </w:rPr>
              <w:t>Teslimat adresi</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Sipariş durumu</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Oluşturma tarihi</w:t>
            </w:r>
          </w:p>
        </w:tc>
      </w:tr>
    </w:tbl>
    <w:p/>
    <w:p>
      <w:r>
        <w:rPr>
          <w:rFonts w:ascii="Times New Roman" w:hAnsi="Times New Roman"/>
          <w:b/>
          <w:sz w:val="24"/>
        </w:rPr>
        <w:t>5.12 Conversation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conversationId</w:t>
            </w:r>
          </w:p>
        </w:tc>
        <w:tc>
          <w:tcPr>
            <w:tcW w:type="dxa" w:w="4680"/>
            <w:vAlign w:val="center"/>
          </w:tcPr>
          <w:p>
            <w:pPr>
              <w:jc w:val="left"/>
            </w:pPr>
            <w:r/>
            <w:r>
              <w:rPr>
                <w:rFonts w:ascii="Times New Roman" w:hAnsi="Times New Roman"/>
                <w:b w:val="0"/>
                <w:sz w:val="20"/>
              </w:rPr>
              <w:t>Konuşma kimliği</w:t>
            </w:r>
          </w:p>
        </w:tc>
      </w:tr>
      <w:tr>
        <w:tc>
          <w:tcPr>
            <w:tcW w:type="dxa" w:w="4680"/>
            <w:vAlign w:val="center"/>
          </w:tcPr>
          <w:p>
            <w:pPr>
              <w:jc w:val="left"/>
            </w:pPr>
            <w:r/>
            <w:r>
              <w:rPr>
                <w:rFonts w:ascii="Times New Roman" w:hAnsi="Times New Roman"/>
                <w:b w:val="0"/>
                <w:sz w:val="20"/>
              </w:rPr>
              <w:t>participantIds</w:t>
            </w:r>
          </w:p>
        </w:tc>
        <w:tc>
          <w:tcPr>
            <w:tcW w:type="dxa" w:w="4680"/>
            <w:vAlign w:val="center"/>
          </w:tcPr>
          <w:p>
            <w:pPr>
              <w:jc w:val="left"/>
            </w:pPr>
            <w:r/>
            <w:r>
              <w:rPr>
                <w:rFonts w:ascii="Times New Roman" w:hAnsi="Times New Roman"/>
                <w:b w:val="0"/>
                <w:sz w:val="20"/>
              </w:rPr>
              <w:t>Katılımcı kullanıcılar</w:t>
            </w:r>
          </w:p>
        </w:tc>
      </w:tr>
      <w:tr>
        <w:tc>
          <w:tcPr>
            <w:tcW w:type="dxa" w:w="4680"/>
            <w:vAlign w:val="center"/>
          </w:tcPr>
          <w:p>
            <w:pPr>
              <w:jc w:val="left"/>
            </w:pPr>
            <w:r/>
            <w:r>
              <w:rPr>
                <w:rFonts w:ascii="Times New Roman" w:hAnsi="Times New Roman"/>
                <w:b w:val="0"/>
                <w:sz w:val="20"/>
              </w:rPr>
              <w:t>lastMessage</w:t>
            </w:r>
          </w:p>
        </w:tc>
        <w:tc>
          <w:tcPr>
            <w:tcW w:type="dxa" w:w="4680"/>
            <w:vAlign w:val="center"/>
          </w:tcPr>
          <w:p>
            <w:pPr>
              <w:jc w:val="left"/>
            </w:pPr>
            <w:r/>
            <w:r>
              <w:rPr>
                <w:rFonts w:ascii="Times New Roman" w:hAnsi="Times New Roman"/>
                <w:b w:val="0"/>
                <w:sz w:val="20"/>
              </w:rPr>
              <w:t>Son mesaj özeti</w:t>
            </w:r>
          </w:p>
        </w:tc>
      </w:tr>
      <w:tr>
        <w:tc>
          <w:tcPr>
            <w:tcW w:type="dxa" w:w="4680"/>
            <w:vAlign w:val="center"/>
          </w:tcPr>
          <w:p>
            <w:pPr>
              <w:jc w:val="left"/>
            </w:pPr>
            <w:r/>
            <w:r>
              <w:rPr>
                <w:rFonts w:ascii="Times New Roman" w:hAnsi="Times New Roman"/>
                <w:b w:val="0"/>
                <w:sz w:val="20"/>
              </w:rPr>
              <w:t>updatedAt</w:t>
            </w:r>
          </w:p>
        </w:tc>
        <w:tc>
          <w:tcPr>
            <w:tcW w:type="dxa" w:w="4680"/>
            <w:vAlign w:val="center"/>
          </w:tcPr>
          <w:p>
            <w:pPr>
              <w:jc w:val="left"/>
            </w:pPr>
            <w:r/>
            <w:r>
              <w:rPr>
                <w:rFonts w:ascii="Times New Roman" w:hAnsi="Times New Roman"/>
                <w:b w:val="0"/>
                <w:sz w:val="20"/>
              </w:rPr>
              <w:t>Son güncelleme</w:t>
            </w:r>
          </w:p>
        </w:tc>
      </w:tr>
    </w:tbl>
    <w:p/>
    <w:p>
      <w:r>
        <w:rPr>
          <w:rFonts w:ascii="Times New Roman" w:hAnsi="Times New Roman"/>
          <w:b/>
          <w:sz w:val="24"/>
        </w:rPr>
        <w:t>5.13 Message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messageId</w:t>
            </w:r>
          </w:p>
        </w:tc>
        <w:tc>
          <w:tcPr>
            <w:tcW w:type="dxa" w:w="4680"/>
            <w:vAlign w:val="center"/>
          </w:tcPr>
          <w:p>
            <w:pPr>
              <w:jc w:val="left"/>
            </w:pPr>
            <w:r/>
            <w:r>
              <w:rPr>
                <w:rFonts w:ascii="Times New Roman" w:hAnsi="Times New Roman"/>
                <w:b w:val="0"/>
                <w:sz w:val="20"/>
              </w:rPr>
              <w:t>Mesaj kimliği</w:t>
            </w:r>
          </w:p>
        </w:tc>
      </w:tr>
      <w:tr>
        <w:tc>
          <w:tcPr>
            <w:tcW w:type="dxa" w:w="4680"/>
            <w:vAlign w:val="center"/>
          </w:tcPr>
          <w:p>
            <w:pPr>
              <w:jc w:val="left"/>
            </w:pPr>
            <w:r/>
            <w:r>
              <w:rPr>
                <w:rFonts w:ascii="Times New Roman" w:hAnsi="Times New Roman"/>
                <w:b w:val="0"/>
                <w:sz w:val="20"/>
              </w:rPr>
              <w:t>conversationId</w:t>
            </w:r>
          </w:p>
        </w:tc>
        <w:tc>
          <w:tcPr>
            <w:tcW w:type="dxa" w:w="4680"/>
            <w:vAlign w:val="center"/>
          </w:tcPr>
          <w:p>
            <w:pPr>
              <w:jc w:val="left"/>
            </w:pPr>
            <w:r/>
            <w:r>
              <w:rPr>
                <w:rFonts w:ascii="Times New Roman" w:hAnsi="Times New Roman"/>
                <w:b w:val="0"/>
                <w:sz w:val="20"/>
              </w:rPr>
              <w:t>Bağlı konuşma</w:t>
            </w:r>
          </w:p>
        </w:tc>
      </w:tr>
      <w:tr>
        <w:tc>
          <w:tcPr>
            <w:tcW w:type="dxa" w:w="4680"/>
            <w:vAlign w:val="center"/>
          </w:tcPr>
          <w:p>
            <w:pPr>
              <w:jc w:val="left"/>
            </w:pPr>
            <w:r/>
            <w:r>
              <w:rPr>
                <w:rFonts w:ascii="Times New Roman" w:hAnsi="Times New Roman"/>
                <w:b w:val="0"/>
                <w:sz w:val="20"/>
              </w:rPr>
              <w:t>senderId</w:t>
            </w:r>
          </w:p>
        </w:tc>
        <w:tc>
          <w:tcPr>
            <w:tcW w:type="dxa" w:w="4680"/>
            <w:vAlign w:val="center"/>
          </w:tcPr>
          <w:p>
            <w:pPr>
              <w:jc w:val="left"/>
            </w:pPr>
            <w:r/>
            <w:r>
              <w:rPr>
                <w:rFonts w:ascii="Times New Roman" w:hAnsi="Times New Roman"/>
                <w:b w:val="0"/>
                <w:sz w:val="20"/>
              </w:rPr>
              <w:t>Gönderen kullanıcı</w:t>
            </w:r>
          </w:p>
        </w:tc>
      </w:tr>
      <w:tr>
        <w:tc>
          <w:tcPr>
            <w:tcW w:type="dxa" w:w="4680"/>
            <w:vAlign w:val="center"/>
          </w:tcPr>
          <w:p>
            <w:pPr>
              <w:jc w:val="left"/>
            </w:pPr>
            <w:r/>
            <w:r>
              <w:rPr>
                <w:rFonts w:ascii="Times New Roman" w:hAnsi="Times New Roman"/>
                <w:b w:val="0"/>
                <w:sz w:val="20"/>
              </w:rPr>
              <w:t>content</w:t>
            </w:r>
          </w:p>
        </w:tc>
        <w:tc>
          <w:tcPr>
            <w:tcW w:type="dxa" w:w="4680"/>
            <w:vAlign w:val="center"/>
          </w:tcPr>
          <w:p>
            <w:pPr>
              <w:jc w:val="left"/>
            </w:pPr>
            <w:r/>
            <w:r>
              <w:rPr>
                <w:rFonts w:ascii="Times New Roman" w:hAnsi="Times New Roman"/>
                <w:b w:val="0"/>
                <w:sz w:val="20"/>
              </w:rPr>
              <w:t>Mesaj içeriği</w:t>
            </w:r>
          </w:p>
        </w:tc>
      </w:tr>
      <w:tr>
        <w:tc>
          <w:tcPr>
            <w:tcW w:type="dxa" w:w="4680"/>
            <w:vAlign w:val="center"/>
          </w:tcPr>
          <w:p>
            <w:pPr>
              <w:jc w:val="left"/>
            </w:pPr>
            <w:r/>
            <w:r>
              <w:rPr>
                <w:rFonts w:ascii="Times New Roman" w:hAnsi="Times New Roman"/>
                <w:b w:val="0"/>
                <w:sz w:val="20"/>
              </w:rPr>
              <w:t>attachments</w:t>
            </w:r>
          </w:p>
        </w:tc>
        <w:tc>
          <w:tcPr>
            <w:tcW w:type="dxa" w:w="4680"/>
            <w:vAlign w:val="center"/>
          </w:tcPr>
          <w:p>
            <w:pPr>
              <w:jc w:val="left"/>
            </w:pPr>
            <w:r/>
            <w:r>
              <w:rPr>
                <w:rFonts w:ascii="Times New Roman" w:hAnsi="Times New Roman"/>
                <w:b w:val="0"/>
                <w:sz w:val="20"/>
              </w:rPr>
              <w:t>Medya ekleri</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Gönderim zamanı</w:t>
            </w:r>
          </w:p>
        </w:tc>
      </w:tr>
    </w:tbl>
    <w:p/>
    <w:p>
      <w:r>
        <w:rPr>
          <w:rFonts w:ascii="Times New Roman" w:hAnsi="Times New Roman"/>
          <w:b/>
          <w:sz w:val="24"/>
        </w:rPr>
        <w:t>5.14 AdoptionApplication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applicationId</w:t>
            </w:r>
          </w:p>
        </w:tc>
        <w:tc>
          <w:tcPr>
            <w:tcW w:type="dxa" w:w="4680"/>
            <w:vAlign w:val="center"/>
          </w:tcPr>
          <w:p>
            <w:pPr>
              <w:jc w:val="left"/>
            </w:pPr>
            <w:r/>
            <w:r>
              <w:rPr>
                <w:rFonts w:ascii="Times New Roman" w:hAnsi="Times New Roman"/>
                <w:b w:val="0"/>
                <w:sz w:val="20"/>
              </w:rPr>
              <w:t>Başvuru kimliği</w:t>
            </w:r>
          </w:p>
        </w:tc>
      </w:tr>
      <w:tr>
        <w:tc>
          <w:tcPr>
            <w:tcW w:type="dxa" w:w="4680"/>
            <w:vAlign w:val="center"/>
          </w:tcPr>
          <w:p>
            <w:pPr>
              <w:jc w:val="left"/>
            </w:pPr>
            <w:r/>
            <w:r>
              <w:rPr>
                <w:rFonts w:ascii="Times New Roman" w:hAnsi="Times New Roman"/>
                <w:b w:val="0"/>
                <w:sz w:val="20"/>
              </w:rPr>
              <w:t>advertId / petId</w:t>
            </w:r>
          </w:p>
        </w:tc>
        <w:tc>
          <w:tcPr>
            <w:tcW w:type="dxa" w:w="4680"/>
            <w:vAlign w:val="center"/>
          </w:tcPr>
          <w:p>
            <w:pPr>
              <w:jc w:val="left"/>
            </w:pPr>
            <w:r/>
            <w:r>
              <w:rPr>
                <w:rFonts w:ascii="Times New Roman" w:hAnsi="Times New Roman"/>
                <w:b w:val="0"/>
                <w:sz w:val="20"/>
              </w:rPr>
              <w:t>İlgili ilan veya pet</w:t>
            </w:r>
          </w:p>
        </w:tc>
      </w:tr>
      <w:tr>
        <w:tc>
          <w:tcPr>
            <w:tcW w:type="dxa" w:w="4680"/>
            <w:vAlign w:val="center"/>
          </w:tcPr>
          <w:p>
            <w:pPr>
              <w:jc w:val="left"/>
            </w:pPr>
            <w:r/>
            <w:r>
              <w:rPr>
                <w:rFonts w:ascii="Times New Roman" w:hAnsi="Times New Roman"/>
                <w:b w:val="0"/>
                <w:sz w:val="20"/>
              </w:rPr>
              <w:t>applicantId</w:t>
            </w:r>
          </w:p>
        </w:tc>
        <w:tc>
          <w:tcPr>
            <w:tcW w:type="dxa" w:w="4680"/>
            <w:vAlign w:val="center"/>
          </w:tcPr>
          <w:p>
            <w:pPr>
              <w:jc w:val="left"/>
            </w:pPr>
            <w:r/>
            <w:r>
              <w:rPr>
                <w:rFonts w:ascii="Times New Roman" w:hAnsi="Times New Roman"/>
                <w:b w:val="0"/>
                <w:sz w:val="20"/>
              </w:rPr>
              <w:t>Başvuran kullanıcı</w:t>
            </w:r>
          </w:p>
        </w:tc>
      </w:tr>
      <w:tr>
        <w:tc>
          <w:tcPr>
            <w:tcW w:type="dxa" w:w="4680"/>
            <w:vAlign w:val="center"/>
          </w:tcPr>
          <w:p>
            <w:pPr>
              <w:jc w:val="left"/>
            </w:pPr>
            <w:r/>
            <w:r>
              <w:rPr>
                <w:rFonts w:ascii="Times New Roman" w:hAnsi="Times New Roman"/>
                <w:b w:val="0"/>
                <w:sz w:val="20"/>
              </w:rPr>
              <w:t>message</w:t>
            </w:r>
          </w:p>
        </w:tc>
        <w:tc>
          <w:tcPr>
            <w:tcW w:type="dxa" w:w="4680"/>
            <w:vAlign w:val="center"/>
          </w:tcPr>
          <w:p>
            <w:pPr>
              <w:jc w:val="left"/>
            </w:pPr>
            <w:r/>
            <w:r>
              <w:rPr>
                <w:rFonts w:ascii="Times New Roman" w:hAnsi="Times New Roman"/>
                <w:b w:val="0"/>
                <w:sz w:val="20"/>
              </w:rPr>
              <w:t>Başvuru açıklaması</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Beklemede/kabul/red</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Oluşturulma zamanı</w:t>
            </w:r>
          </w:p>
        </w:tc>
      </w:tr>
    </w:tbl>
    <w:p/>
    <w:p>
      <w:r>
        <w:rPr>
          <w:rFonts w:ascii="Times New Roman" w:hAnsi="Times New Roman"/>
          <w:b/>
          <w:sz w:val="24"/>
        </w:rPr>
        <w:t>5.15 LostFoundPet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lostFoundId</w:t>
            </w:r>
          </w:p>
        </w:tc>
        <w:tc>
          <w:tcPr>
            <w:tcW w:type="dxa" w:w="4680"/>
            <w:vAlign w:val="center"/>
          </w:tcPr>
          <w:p>
            <w:pPr>
              <w:jc w:val="left"/>
            </w:pPr>
            <w:r/>
            <w:r>
              <w:rPr>
                <w:rFonts w:ascii="Times New Roman" w:hAnsi="Times New Roman"/>
                <w:b w:val="0"/>
                <w:sz w:val="20"/>
              </w:rPr>
              <w:t>İlan kimliği</w:t>
            </w:r>
          </w:p>
        </w:tc>
      </w:tr>
      <w:tr>
        <w:tc>
          <w:tcPr>
            <w:tcW w:type="dxa" w:w="4680"/>
            <w:vAlign w:val="center"/>
          </w:tcPr>
          <w:p>
            <w:pPr>
              <w:jc w:val="left"/>
            </w:pPr>
            <w:r/>
            <w:r>
              <w:rPr>
                <w:rFonts w:ascii="Times New Roman" w:hAnsi="Times New Roman"/>
                <w:b w:val="0"/>
                <w:sz w:val="20"/>
              </w:rPr>
              <w:t>ownerId</w:t>
            </w:r>
          </w:p>
        </w:tc>
        <w:tc>
          <w:tcPr>
            <w:tcW w:type="dxa" w:w="4680"/>
            <w:vAlign w:val="center"/>
          </w:tcPr>
          <w:p>
            <w:pPr>
              <w:jc w:val="left"/>
            </w:pPr>
            <w:r/>
            <w:r>
              <w:rPr>
                <w:rFonts w:ascii="Times New Roman" w:hAnsi="Times New Roman"/>
                <w:b w:val="0"/>
                <w:sz w:val="20"/>
              </w:rPr>
              <w:t>Oluşturan kullanıcı</w:t>
            </w:r>
          </w:p>
        </w:tc>
      </w:tr>
      <w:tr>
        <w:tc>
          <w:tcPr>
            <w:tcW w:type="dxa" w:w="4680"/>
            <w:vAlign w:val="center"/>
          </w:tcPr>
          <w:p>
            <w:pPr>
              <w:jc w:val="left"/>
            </w:pPr>
            <w:r/>
            <w:r>
              <w:rPr>
                <w:rFonts w:ascii="Times New Roman" w:hAnsi="Times New Roman"/>
                <w:b w:val="0"/>
                <w:sz w:val="20"/>
              </w:rPr>
              <w:t>type</w:t>
            </w:r>
          </w:p>
        </w:tc>
        <w:tc>
          <w:tcPr>
            <w:tcW w:type="dxa" w:w="4680"/>
            <w:vAlign w:val="center"/>
          </w:tcPr>
          <w:p>
            <w:pPr>
              <w:jc w:val="left"/>
            </w:pPr>
            <w:r/>
            <w:r>
              <w:rPr>
                <w:rFonts w:ascii="Times New Roman" w:hAnsi="Times New Roman"/>
                <w:b w:val="0"/>
                <w:sz w:val="20"/>
              </w:rPr>
              <w:t>Kayıp veya bulundu</w:t>
            </w:r>
          </w:p>
        </w:tc>
      </w:tr>
      <w:tr>
        <w:tc>
          <w:tcPr>
            <w:tcW w:type="dxa" w:w="4680"/>
            <w:vAlign w:val="center"/>
          </w:tcPr>
          <w:p>
            <w:pPr>
              <w:jc w:val="left"/>
            </w:pPr>
            <w:r/>
            <w:r>
              <w:rPr>
                <w:rFonts w:ascii="Times New Roman" w:hAnsi="Times New Roman"/>
                <w:b w:val="0"/>
                <w:sz w:val="20"/>
              </w:rPr>
              <w:t>description</w:t>
            </w:r>
          </w:p>
        </w:tc>
        <w:tc>
          <w:tcPr>
            <w:tcW w:type="dxa" w:w="4680"/>
            <w:vAlign w:val="center"/>
          </w:tcPr>
          <w:p>
            <w:pPr>
              <w:jc w:val="left"/>
            </w:pPr>
            <w:r/>
            <w:r>
              <w:rPr>
                <w:rFonts w:ascii="Times New Roman" w:hAnsi="Times New Roman"/>
                <w:b w:val="0"/>
                <w:sz w:val="20"/>
              </w:rPr>
              <w:t>Açıklama</w:t>
            </w:r>
          </w:p>
        </w:tc>
      </w:tr>
      <w:tr>
        <w:tc>
          <w:tcPr>
            <w:tcW w:type="dxa" w:w="4680"/>
            <w:vAlign w:val="center"/>
          </w:tcPr>
          <w:p>
            <w:pPr>
              <w:jc w:val="left"/>
            </w:pPr>
            <w:r/>
            <w:r>
              <w:rPr>
                <w:rFonts w:ascii="Times New Roman" w:hAnsi="Times New Roman"/>
                <w:b w:val="0"/>
                <w:sz w:val="20"/>
              </w:rPr>
              <w:t>location</w:t>
            </w:r>
          </w:p>
        </w:tc>
        <w:tc>
          <w:tcPr>
            <w:tcW w:type="dxa" w:w="4680"/>
            <w:vAlign w:val="center"/>
          </w:tcPr>
          <w:p>
            <w:pPr>
              <w:jc w:val="left"/>
            </w:pPr>
            <w:r/>
            <w:r>
              <w:rPr>
                <w:rFonts w:ascii="Times New Roman" w:hAnsi="Times New Roman"/>
                <w:b w:val="0"/>
                <w:sz w:val="20"/>
              </w:rPr>
              <w:t>Koordinat</w:t>
            </w:r>
          </w:p>
        </w:tc>
      </w:tr>
      <w:tr>
        <w:tc>
          <w:tcPr>
            <w:tcW w:type="dxa" w:w="4680"/>
            <w:vAlign w:val="center"/>
          </w:tcPr>
          <w:p>
            <w:pPr>
              <w:jc w:val="left"/>
            </w:pPr>
            <w:r/>
            <w:r>
              <w:rPr>
                <w:rFonts w:ascii="Times New Roman" w:hAnsi="Times New Roman"/>
                <w:b w:val="0"/>
                <w:sz w:val="20"/>
              </w:rPr>
              <w:t>status</w:t>
            </w:r>
          </w:p>
        </w:tc>
        <w:tc>
          <w:tcPr>
            <w:tcW w:type="dxa" w:w="4680"/>
            <w:vAlign w:val="center"/>
          </w:tcPr>
          <w:p>
            <w:pPr>
              <w:jc w:val="left"/>
            </w:pPr>
            <w:r/>
            <w:r>
              <w:rPr>
                <w:rFonts w:ascii="Times New Roman" w:hAnsi="Times New Roman"/>
                <w:b w:val="0"/>
                <w:sz w:val="20"/>
              </w:rPr>
              <w:t>Açık/çözüldü</w:t>
            </w:r>
          </w:p>
        </w:tc>
      </w:tr>
    </w:tbl>
    <w:p/>
    <w:p>
      <w:r>
        <w:rPr>
          <w:rFonts w:ascii="Times New Roman" w:hAnsi="Times New Roman"/>
          <w:b/>
          <w:sz w:val="24"/>
        </w:rPr>
        <w:t>5.16 AuditLog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Alan</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auditId</w:t>
            </w:r>
          </w:p>
        </w:tc>
        <w:tc>
          <w:tcPr>
            <w:tcW w:type="dxa" w:w="4680"/>
            <w:vAlign w:val="center"/>
          </w:tcPr>
          <w:p>
            <w:pPr>
              <w:jc w:val="left"/>
            </w:pPr>
            <w:r/>
            <w:r>
              <w:rPr>
                <w:rFonts w:ascii="Times New Roman" w:hAnsi="Times New Roman"/>
                <w:b w:val="0"/>
                <w:sz w:val="20"/>
              </w:rPr>
              <w:t>Log kimliği</w:t>
            </w:r>
          </w:p>
        </w:tc>
      </w:tr>
      <w:tr>
        <w:tc>
          <w:tcPr>
            <w:tcW w:type="dxa" w:w="4680"/>
            <w:vAlign w:val="center"/>
          </w:tcPr>
          <w:p>
            <w:pPr>
              <w:jc w:val="left"/>
            </w:pPr>
            <w:r/>
            <w:r>
              <w:rPr>
                <w:rFonts w:ascii="Times New Roman" w:hAnsi="Times New Roman"/>
                <w:b w:val="0"/>
                <w:sz w:val="20"/>
              </w:rPr>
              <w:t>actorId</w:t>
            </w:r>
          </w:p>
        </w:tc>
        <w:tc>
          <w:tcPr>
            <w:tcW w:type="dxa" w:w="4680"/>
            <w:vAlign w:val="center"/>
          </w:tcPr>
          <w:p>
            <w:pPr>
              <w:jc w:val="left"/>
            </w:pPr>
            <w:r/>
            <w:r>
              <w:rPr>
                <w:rFonts w:ascii="Times New Roman" w:hAnsi="Times New Roman"/>
                <w:b w:val="0"/>
                <w:sz w:val="20"/>
              </w:rPr>
              <w:t>İşlemi yapan kullanıcı</w:t>
            </w:r>
          </w:p>
        </w:tc>
      </w:tr>
      <w:tr>
        <w:tc>
          <w:tcPr>
            <w:tcW w:type="dxa" w:w="4680"/>
            <w:vAlign w:val="center"/>
          </w:tcPr>
          <w:p>
            <w:pPr>
              <w:jc w:val="left"/>
            </w:pPr>
            <w:r/>
            <w:r>
              <w:rPr>
                <w:rFonts w:ascii="Times New Roman" w:hAnsi="Times New Roman"/>
                <w:b w:val="0"/>
                <w:sz w:val="20"/>
              </w:rPr>
              <w:t>action</w:t>
            </w:r>
          </w:p>
        </w:tc>
        <w:tc>
          <w:tcPr>
            <w:tcW w:type="dxa" w:w="4680"/>
            <w:vAlign w:val="center"/>
          </w:tcPr>
          <w:p>
            <w:pPr>
              <w:jc w:val="left"/>
            </w:pPr>
            <w:r/>
            <w:r>
              <w:rPr>
                <w:rFonts w:ascii="Times New Roman" w:hAnsi="Times New Roman"/>
                <w:b w:val="0"/>
                <w:sz w:val="20"/>
              </w:rPr>
              <w:t>Yapılan işlem</w:t>
            </w:r>
          </w:p>
        </w:tc>
      </w:tr>
      <w:tr>
        <w:tc>
          <w:tcPr>
            <w:tcW w:type="dxa" w:w="4680"/>
            <w:vAlign w:val="center"/>
          </w:tcPr>
          <w:p>
            <w:pPr>
              <w:jc w:val="left"/>
            </w:pPr>
            <w:r/>
            <w:r>
              <w:rPr>
                <w:rFonts w:ascii="Times New Roman" w:hAnsi="Times New Roman"/>
                <w:b w:val="0"/>
                <w:sz w:val="20"/>
              </w:rPr>
              <w:t>targetType</w:t>
            </w:r>
          </w:p>
        </w:tc>
        <w:tc>
          <w:tcPr>
            <w:tcW w:type="dxa" w:w="4680"/>
            <w:vAlign w:val="center"/>
          </w:tcPr>
          <w:p>
            <w:pPr>
              <w:jc w:val="left"/>
            </w:pPr>
            <w:r/>
            <w:r>
              <w:rPr>
                <w:rFonts w:ascii="Times New Roman" w:hAnsi="Times New Roman"/>
                <w:b w:val="0"/>
                <w:sz w:val="20"/>
              </w:rPr>
              <w:t>Etkilenen nesne tipi</w:t>
            </w:r>
          </w:p>
        </w:tc>
      </w:tr>
      <w:tr>
        <w:tc>
          <w:tcPr>
            <w:tcW w:type="dxa" w:w="4680"/>
            <w:vAlign w:val="center"/>
          </w:tcPr>
          <w:p>
            <w:pPr>
              <w:jc w:val="left"/>
            </w:pPr>
            <w:r/>
            <w:r>
              <w:rPr>
                <w:rFonts w:ascii="Times New Roman" w:hAnsi="Times New Roman"/>
                <w:b w:val="0"/>
                <w:sz w:val="20"/>
              </w:rPr>
              <w:t>targetId</w:t>
            </w:r>
          </w:p>
        </w:tc>
        <w:tc>
          <w:tcPr>
            <w:tcW w:type="dxa" w:w="4680"/>
            <w:vAlign w:val="center"/>
          </w:tcPr>
          <w:p>
            <w:pPr>
              <w:jc w:val="left"/>
            </w:pPr>
            <w:r/>
            <w:r>
              <w:rPr>
                <w:rFonts w:ascii="Times New Roman" w:hAnsi="Times New Roman"/>
                <w:b w:val="0"/>
                <w:sz w:val="20"/>
              </w:rPr>
              <w:t>Etkilenen nesne kimliği</w:t>
            </w:r>
          </w:p>
        </w:tc>
      </w:tr>
      <w:tr>
        <w:tc>
          <w:tcPr>
            <w:tcW w:type="dxa" w:w="4680"/>
            <w:vAlign w:val="center"/>
          </w:tcPr>
          <w:p>
            <w:pPr>
              <w:jc w:val="left"/>
            </w:pPr>
            <w:r/>
            <w:r>
              <w:rPr>
                <w:rFonts w:ascii="Times New Roman" w:hAnsi="Times New Roman"/>
                <w:b w:val="0"/>
                <w:sz w:val="20"/>
              </w:rPr>
              <w:t>createdAt</w:t>
            </w:r>
          </w:p>
        </w:tc>
        <w:tc>
          <w:tcPr>
            <w:tcW w:type="dxa" w:w="4680"/>
            <w:vAlign w:val="center"/>
          </w:tcPr>
          <w:p>
            <w:pPr>
              <w:jc w:val="left"/>
            </w:pPr>
            <w:r/>
            <w:r>
              <w:rPr>
                <w:rFonts w:ascii="Times New Roman" w:hAnsi="Times New Roman"/>
                <w:b w:val="0"/>
                <w:sz w:val="20"/>
              </w:rPr>
              <w:t>Zaman damgası</w:t>
            </w:r>
          </w:p>
        </w:tc>
      </w:tr>
    </w:tbl>
    <w:p/>
    <w:p>
      <w:pPr>
        <w:spacing w:after="120"/>
        <w:ind w:firstLine="360"/>
      </w:pPr>
      <w:r>
        <w:rPr>
          <w:rFonts w:ascii="Times New Roman" w:hAnsi="Times New Roman"/>
          <w:sz w:val="24"/>
        </w:rPr>
        <w:t>---</w:t>
      </w:r>
    </w:p>
    <w:p>
      <w:pPr>
        <w:pStyle w:val="Heading3"/>
      </w:pPr>
      <w:r>
        <w:t>6. Durum Alanları İçin Örnek Yaşam Döngüleri</w:t>
      </w:r>
    </w:p>
    <w:p>
      <w:r>
        <w:rPr>
          <w:rFonts w:ascii="Times New Roman" w:hAnsi="Times New Roman"/>
          <w:b/>
          <w:sz w:val="24"/>
        </w:rPr>
        <w:t>6.1 Appointment Status</w:t>
      </w:r>
    </w:p>
    <w:p>
      <w:pPr>
        <w:pStyle w:val="ListBullet"/>
      </w:pPr>
      <w:r>
        <w:t>pending</w:t>
      </w:r>
    </w:p>
    <w:p>
      <w:pPr>
        <w:pStyle w:val="ListBullet"/>
      </w:pPr>
      <w:r>
        <w:t>confirmed</w:t>
      </w:r>
    </w:p>
    <w:p>
      <w:pPr>
        <w:pStyle w:val="ListBullet"/>
      </w:pPr>
      <w:r>
        <w:t>completed</w:t>
      </w:r>
    </w:p>
    <w:p>
      <w:pPr>
        <w:pStyle w:val="ListBullet"/>
      </w:pPr>
      <w:r>
        <w:t>cancelled</w:t>
      </w:r>
    </w:p>
    <w:p>
      <w:r>
        <w:rPr>
          <w:rFonts w:ascii="Times New Roman" w:hAnsi="Times New Roman"/>
          <w:b/>
          <w:sz w:val="24"/>
        </w:rPr>
        <w:t>6.2 SitterBooking Status</w:t>
      </w:r>
    </w:p>
    <w:p>
      <w:pPr>
        <w:pStyle w:val="ListBullet"/>
      </w:pPr>
      <w:r>
        <w:t>pending</w:t>
      </w:r>
    </w:p>
    <w:p>
      <w:pPr>
        <w:pStyle w:val="ListBullet"/>
      </w:pPr>
      <w:r>
        <w:t>accepted</w:t>
      </w:r>
    </w:p>
    <w:p>
      <w:pPr>
        <w:pStyle w:val="ListBullet"/>
      </w:pPr>
      <w:r>
        <w:t>rejected</w:t>
      </w:r>
    </w:p>
    <w:p>
      <w:pPr>
        <w:pStyle w:val="ListBullet"/>
      </w:pPr>
      <w:r>
        <w:t>active</w:t>
      </w:r>
    </w:p>
    <w:p>
      <w:pPr>
        <w:pStyle w:val="ListBullet"/>
      </w:pPr>
      <w:r>
        <w:t>completed</w:t>
      </w:r>
    </w:p>
    <w:p>
      <w:pPr>
        <w:pStyle w:val="ListBullet"/>
      </w:pPr>
      <w:r>
        <w:t>cancelled</w:t>
      </w:r>
    </w:p>
    <w:p>
      <w:r>
        <w:rPr>
          <w:rFonts w:ascii="Times New Roman" w:hAnsi="Times New Roman"/>
          <w:b/>
          <w:sz w:val="24"/>
        </w:rPr>
        <w:t>6.3 Order Status</w:t>
      </w:r>
    </w:p>
    <w:p>
      <w:pPr>
        <w:pStyle w:val="ListBullet"/>
      </w:pPr>
      <w:r>
        <w:t>pending</w:t>
      </w:r>
    </w:p>
    <w:p>
      <w:pPr>
        <w:pStyle w:val="ListBullet"/>
      </w:pPr>
      <w:r>
        <w:t>paid veya confirmed</w:t>
      </w:r>
    </w:p>
    <w:p>
      <w:pPr>
        <w:pStyle w:val="ListBullet"/>
      </w:pPr>
      <w:r>
        <w:t>preparing</w:t>
      </w:r>
    </w:p>
    <w:p>
      <w:pPr>
        <w:pStyle w:val="ListBullet"/>
      </w:pPr>
      <w:r>
        <w:t>shipped</w:t>
      </w:r>
    </w:p>
    <w:p>
      <w:pPr>
        <w:pStyle w:val="ListBullet"/>
      </w:pPr>
      <w:r>
        <w:t>delivered</w:t>
      </w:r>
    </w:p>
    <w:p>
      <w:pPr>
        <w:pStyle w:val="ListBullet"/>
      </w:pPr>
      <w:r>
        <w:t>cancelled</w:t>
      </w:r>
    </w:p>
    <w:p>
      <w:pPr>
        <w:spacing w:after="120"/>
        <w:ind w:firstLine="360"/>
      </w:pPr>
      <w:r>
        <w:rPr>
          <w:rFonts w:ascii="Times New Roman" w:hAnsi="Times New Roman"/>
          <w:sz w:val="24"/>
        </w:rPr>
        <w:t>Bu durum alanları, tasarım etkileşim diyagramları ve test senaryoları için temel oluşturmaktadır.</w:t>
      </w:r>
    </w:p>
    <w:p>
      <w:pPr>
        <w:spacing w:after="120"/>
        <w:ind w:firstLine="360"/>
      </w:pPr>
      <w:r>
        <w:rPr>
          <w:rFonts w:ascii="Times New Roman" w:hAnsi="Times New Roman"/>
          <w:sz w:val="24"/>
        </w:rPr>
        <w:t>---</w:t>
      </w:r>
    </w:p>
    <w:p>
      <w:pPr>
        <w:pStyle w:val="Heading3"/>
      </w:pPr>
      <w:r>
        <w:t>7. Son Not</w:t>
      </w:r>
    </w:p>
    <w:p>
      <w:pPr>
        <w:spacing w:after="120"/>
        <w:ind w:firstLine="360"/>
      </w:pPr>
      <w:r>
        <w:rPr>
          <w:rFonts w:ascii="Times New Roman" w:hAnsi="Times New Roman"/>
          <w:sz w:val="24"/>
        </w:rPr>
        <w:t>Bu ek, projenin soyut düzeyde anlatılmasını değil, gereksinimlerin takip edilebilir hale getirilmesini hedeflemektedir. Final raporlarında en sık görülen eksikliklerden biri, "özellik anlatımı" ile "gereksinim mühendisliği" arasındaki farkın bulanıklaşmasıdır. Bu dosya o açığı kapatmak için hazırlanmıştır.</w:t>
      </w:r>
    </w:p>
    <w:p>
      <w:pPr>
        <w:pStyle w:val="Heading1"/>
        <w:jc w:val="left"/>
      </w:pPr>
      <w:r>
        <w:t>09 Modul Bazli Detayli Analiz</w:t>
      </w:r>
    </w:p>
    <w:p>
      <w:pPr>
        <w:pStyle w:val="Heading2"/>
      </w:pPr>
      <w:r>
        <w:t>Ek G: Modül Bazlı Detaylı Analiz</w:t>
      </w:r>
    </w:p>
    <w:p>
      <w:pPr>
        <w:pStyle w:val="Heading3"/>
      </w:pPr>
      <w:r>
        <w:t>1. Amaç</w:t>
      </w:r>
    </w:p>
    <w:p>
      <w:pPr>
        <w:spacing w:after="120"/>
        <w:ind w:firstLine="360"/>
      </w:pPr>
      <w:r>
        <w:rPr>
          <w:rFonts w:ascii="Times New Roman" w:hAnsi="Times New Roman"/>
          <w:sz w:val="24"/>
        </w:rPr>
        <w:t>Bu bölüm, Evcil Hayvan Hizmet, Sosyal Ağ ve E-Ticaret Platformu'nun ana modüllerini ayrı ayrı analiz eder. Amaç, sistemi yalnızca genel mimari üzerinden anlatmak yerine her modülün amacı, aktörleri, iş kuralları, veri girdileri, çıktıları, hata durumları ve test ilişkileri ile açıklanmasını sağlamaktır.</w:t>
      </w:r>
    </w:p>
    <w:p>
      <w:pPr>
        <w:spacing w:after="120"/>
        <w:ind w:firstLine="360"/>
      </w:pPr>
      <w:r>
        <w:rPr>
          <w:rFonts w:ascii="Times New Roman" w:hAnsi="Times New Roman"/>
          <w:sz w:val="24"/>
        </w:rPr>
        <w:t>Bu yaklaşım raporu gereksiz tekrarlarla büyütmez; her modülün yazılım mühendisliği açısından hangi sorumluluğu taşıdığını görünür hale getirir.</w:t>
      </w:r>
    </w:p>
    <w:p>
      <w:pPr>
        <w:spacing w:after="120"/>
        <w:ind w:firstLine="360"/>
      </w:pPr>
      <w:r>
        <w:rPr>
          <w:rFonts w:ascii="Times New Roman" w:hAnsi="Times New Roman"/>
          <w:sz w:val="24"/>
        </w:rPr>
        <w:t>---</w:t>
      </w:r>
    </w:p>
    <w:p>
      <w:pPr>
        <w:pStyle w:val="Heading3"/>
      </w:pPr>
      <w:r>
        <w:t>2. Modül Listesi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Kod</w:t>
            </w:r>
          </w:p>
        </w:tc>
        <w:tc>
          <w:tcPr>
            <w:tcW w:type="dxa" w:w="3120"/>
            <w:vAlign w:val="center"/>
            <w:shd w:fill="D9EAD3"/>
          </w:tcPr>
          <w:p>
            <w:pPr>
              <w:jc w:val="left"/>
            </w:pPr>
            <w:r/>
            <w:r>
              <w:rPr>
                <w:rFonts w:ascii="Times New Roman" w:hAnsi="Times New Roman"/>
                <w:b/>
                <w:sz w:val="20"/>
              </w:rPr>
              <w:t>Modül</w:t>
            </w:r>
          </w:p>
        </w:tc>
        <w:tc>
          <w:tcPr>
            <w:tcW w:type="dxa" w:w="3120"/>
            <w:vAlign w:val="center"/>
            <w:shd w:fill="D9EAD3"/>
          </w:tcPr>
          <w:p>
            <w:pPr>
              <w:jc w:val="left"/>
            </w:pPr>
            <w:r/>
            <w:r>
              <w:rPr>
                <w:rFonts w:ascii="Times New Roman" w:hAnsi="Times New Roman"/>
                <w:b/>
                <w:sz w:val="20"/>
              </w:rPr>
              <w:t>Temel Sorumluluk</w:t>
            </w:r>
          </w:p>
        </w:tc>
      </w:tr>
      <w:tr>
        <w:tc>
          <w:tcPr>
            <w:tcW w:type="dxa" w:w="3120"/>
            <w:vAlign w:val="center"/>
          </w:tcPr>
          <w:p>
            <w:pPr>
              <w:jc w:val="left"/>
            </w:pPr>
            <w:r/>
            <w:r>
              <w:rPr>
                <w:rFonts w:ascii="Times New Roman" w:hAnsi="Times New Roman"/>
                <w:b w:val="0"/>
                <w:sz w:val="20"/>
              </w:rPr>
              <w:t>M-01</w:t>
            </w:r>
          </w:p>
        </w:tc>
        <w:tc>
          <w:tcPr>
            <w:tcW w:type="dxa" w:w="3120"/>
            <w:vAlign w:val="center"/>
          </w:tcPr>
          <w:p>
            <w:pPr>
              <w:jc w:val="left"/>
            </w:pPr>
            <w:r/>
            <w:r>
              <w:rPr>
                <w:rFonts w:ascii="Times New Roman" w:hAnsi="Times New Roman"/>
                <w:b w:val="0"/>
                <w:sz w:val="20"/>
              </w:rPr>
              <w:t>Kimlik Doğrulama ve Yetkilendirme</w:t>
            </w:r>
          </w:p>
        </w:tc>
        <w:tc>
          <w:tcPr>
            <w:tcW w:type="dxa" w:w="3120"/>
            <w:vAlign w:val="center"/>
          </w:tcPr>
          <w:p>
            <w:pPr>
              <w:jc w:val="left"/>
            </w:pPr>
            <w:r/>
            <w:r>
              <w:rPr>
                <w:rFonts w:ascii="Times New Roman" w:hAnsi="Times New Roman"/>
                <w:b w:val="0"/>
                <w:sz w:val="20"/>
              </w:rPr>
              <w:t>Kullanıcı hesabı, giriş, rol ve güvenlik</w:t>
            </w:r>
          </w:p>
        </w:tc>
      </w:tr>
      <w:tr>
        <w:tc>
          <w:tcPr>
            <w:tcW w:type="dxa" w:w="3120"/>
            <w:vAlign w:val="center"/>
          </w:tcPr>
          <w:p>
            <w:pPr>
              <w:jc w:val="left"/>
            </w:pPr>
            <w:r/>
            <w:r>
              <w:rPr>
                <w:rFonts w:ascii="Times New Roman" w:hAnsi="Times New Roman"/>
                <w:b w:val="0"/>
                <w:sz w:val="20"/>
              </w:rPr>
              <w:t>M-02</w:t>
            </w:r>
          </w:p>
        </w:tc>
        <w:tc>
          <w:tcPr>
            <w:tcW w:type="dxa" w:w="3120"/>
            <w:vAlign w:val="center"/>
          </w:tcPr>
          <w:p>
            <w:pPr>
              <w:jc w:val="left"/>
            </w:pPr>
            <w:r/>
            <w:r>
              <w:rPr>
                <w:rFonts w:ascii="Times New Roman" w:hAnsi="Times New Roman"/>
                <w:b w:val="0"/>
                <w:sz w:val="20"/>
              </w:rPr>
              <w:t>Kullanıcı ve Profil Yönetimi</w:t>
            </w:r>
          </w:p>
        </w:tc>
        <w:tc>
          <w:tcPr>
            <w:tcW w:type="dxa" w:w="3120"/>
            <w:vAlign w:val="center"/>
          </w:tcPr>
          <w:p>
            <w:pPr>
              <w:jc w:val="left"/>
            </w:pPr>
            <w:r/>
            <w:r>
              <w:rPr>
                <w:rFonts w:ascii="Times New Roman" w:hAnsi="Times New Roman"/>
                <w:b w:val="0"/>
                <w:sz w:val="20"/>
              </w:rPr>
              <w:t>Kullanıcı bilgileri, tercihler ve hesap ayarları</w:t>
            </w:r>
          </w:p>
        </w:tc>
      </w:tr>
      <w:tr>
        <w:tc>
          <w:tcPr>
            <w:tcW w:type="dxa" w:w="3120"/>
            <w:vAlign w:val="center"/>
          </w:tcPr>
          <w:p>
            <w:pPr>
              <w:jc w:val="left"/>
            </w:pPr>
            <w:r/>
            <w:r>
              <w:rPr>
                <w:rFonts w:ascii="Times New Roman" w:hAnsi="Times New Roman"/>
                <w:b w:val="0"/>
                <w:sz w:val="20"/>
              </w:rPr>
              <w:t>M-03</w:t>
            </w:r>
          </w:p>
        </w:tc>
        <w:tc>
          <w:tcPr>
            <w:tcW w:type="dxa" w:w="3120"/>
            <w:vAlign w:val="center"/>
          </w:tcPr>
          <w:p>
            <w:pPr>
              <w:jc w:val="left"/>
            </w:pPr>
            <w:r/>
            <w:r>
              <w:rPr>
                <w:rFonts w:ascii="Times New Roman" w:hAnsi="Times New Roman"/>
                <w:b w:val="0"/>
                <w:sz w:val="20"/>
              </w:rPr>
              <w:t>Pet Yönetimi</w:t>
            </w:r>
          </w:p>
        </w:tc>
        <w:tc>
          <w:tcPr>
            <w:tcW w:type="dxa" w:w="3120"/>
            <w:vAlign w:val="center"/>
          </w:tcPr>
          <w:p>
            <w:pPr>
              <w:jc w:val="left"/>
            </w:pPr>
            <w:r/>
            <w:r>
              <w:rPr>
                <w:rFonts w:ascii="Times New Roman" w:hAnsi="Times New Roman"/>
                <w:b w:val="0"/>
                <w:sz w:val="20"/>
              </w:rPr>
              <w:t>Evcil hayvan profili, ilan ve detay yönetimi</w:t>
            </w:r>
          </w:p>
        </w:tc>
      </w:tr>
      <w:tr>
        <w:tc>
          <w:tcPr>
            <w:tcW w:type="dxa" w:w="3120"/>
            <w:vAlign w:val="center"/>
          </w:tcPr>
          <w:p>
            <w:pPr>
              <w:jc w:val="left"/>
            </w:pPr>
            <w:r/>
            <w:r>
              <w:rPr>
                <w:rFonts w:ascii="Times New Roman" w:hAnsi="Times New Roman"/>
                <w:b w:val="0"/>
                <w:sz w:val="20"/>
              </w:rPr>
              <w:t>M-04</w:t>
            </w:r>
          </w:p>
        </w:tc>
        <w:tc>
          <w:tcPr>
            <w:tcW w:type="dxa" w:w="3120"/>
            <w:vAlign w:val="center"/>
          </w:tcPr>
          <w:p>
            <w:pPr>
              <w:jc w:val="left"/>
            </w:pPr>
            <w:r/>
            <w:r>
              <w:rPr>
                <w:rFonts w:ascii="Times New Roman" w:hAnsi="Times New Roman"/>
                <w:b w:val="0"/>
                <w:sz w:val="20"/>
              </w:rPr>
              <w:t>Sahiplendirme ve Başvuru</w:t>
            </w:r>
          </w:p>
        </w:tc>
        <w:tc>
          <w:tcPr>
            <w:tcW w:type="dxa" w:w="3120"/>
            <w:vAlign w:val="center"/>
          </w:tcPr>
          <w:p>
            <w:pPr>
              <w:jc w:val="left"/>
            </w:pPr>
            <w:r/>
            <w:r>
              <w:rPr>
                <w:rFonts w:ascii="Times New Roman" w:hAnsi="Times New Roman"/>
                <w:b w:val="0"/>
                <w:sz w:val="20"/>
              </w:rPr>
              <w:t>Sahiplendirme ilanı ve aday başvuru süreci</w:t>
            </w:r>
          </w:p>
        </w:tc>
      </w:tr>
      <w:tr>
        <w:tc>
          <w:tcPr>
            <w:tcW w:type="dxa" w:w="3120"/>
            <w:vAlign w:val="center"/>
          </w:tcPr>
          <w:p>
            <w:pPr>
              <w:jc w:val="left"/>
            </w:pPr>
            <w:r/>
            <w:r>
              <w:rPr>
                <w:rFonts w:ascii="Times New Roman" w:hAnsi="Times New Roman"/>
                <w:b w:val="0"/>
                <w:sz w:val="20"/>
              </w:rPr>
              <w:t>M-05</w:t>
            </w:r>
          </w:p>
        </w:tc>
        <w:tc>
          <w:tcPr>
            <w:tcW w:type="dxa" w:w="3120"/>
            <w:vAlign w:val="center"/>
          </w:tcPr>
          <w:p>
            <w:pPr>
              <w:jc w:val="left"/>
            </w:pPr>
            <w:r/>
            <w:r>
              <w:rPr>
                <w:rFonts w:ascii="Times New Roman" w:hAnsi="Times New Roman"/>
                <w:b w:val="0"/>
                <w:sz w:val="20"/>
              </w:rPr>
              <w:t>Eşleştirme</w:t>
            </w:r>
          </w:p>
        </w:tc>
        <w:tc>
          <w:tcPr>
            <w:tcW w:type="dxa" w:w="3120"/>
            <w:vAlign w:val="center"/>
          </w:tcPr>
          <w:p>
            <w:pPr>
              <w:jc w:val="left"/>
            </w:pPr>
            <w:r/>
            <w:r>
              <w:rPr>
                <w:rFonts w:ascii="Times New Roman" w:hAnsi="Times New Roman"/>
                <w:b w:val="0"/>
                <w:sz w:val="20"/>
              </w:rPr>
              <w:t>Çiftleştirme/eşleşme profilleri ve istekler</w:t>
            </w:r>
          </w:p>
        </w:tc>
      </w:tr>
      <w:tr>
        <w:tc>
          <w:tcPr>
            <w:tcW w:type="dxa" w:w="3120"/>
            <w:vAlign w:val="center"/>
          </w:tcPr>
          <w:p>
            <w:pPr>
              <w:jc w:val="left"/>
            </w:pPr>
            <w:r/>
            <w:r>
              <w:rPr>
                <w:rFonts w:ascii="Times New Roman" w:hAnsi="Times New Roman"/>
                <w:b w:val="0"/>
                <w:sz w:val="20"/>
              </w:rPr>
              <w:t>M-06</w:t>
            </w:r>
          </w:p>
        </w:tc>
        <w:tc>
          <w:tcPr>
            <w:tcW w:type="dxa" w:w="3120"/>
            <w:vAlign w:val="center"/>
          </w:tcPr>
          <w:p>
            <w:pPr>
              <w:jc w:val="left"/>
            </w:pPr>
            <w:r/>
            <w:r>
              <w:rPr>
                <w:rFonts w:ascii="Times New Roman" w:hAnsi="Times New Roman"/>
                <w:b w:val="0"/>
                <w:sz w:val="20"/>
              </w:rPr>
              <w:t>Mesajlaşma</w:t>
            </w:r>
          </w:p>
        </w:tc>
        <w:tc>
          <w:tcPr>
            <w:tcW w:type="dxa" w:w="3120"/>
            <w:vAlign w:val="center"/>
          </w:tcPr>
          <w:p>
            <w:pPr>
              <w:jc w:val="left"/>
            </w:pPr>
            <w:r/>
            <w:r>
              <w:rPr>
                <w:rFonts w:ascii="Times New Roman" w:hAnsi="Times New Roman"/>
                <w:b w:val="0"/>
                <w:sz w:val="20"/>
              </w:rPr>
              <w:t>Kullanıcılar arası gerçek zamanlı iletişim</w:t>
            </w:r>
          </w:p>
        </w:tc>
      </w:tr>
      <w:tr>
        <w:tc>
          <w:tcPr>
            <w:tcW w:type="dxa" w:w="3120"/>
            <w:vAlign w:val="center"/>
          </w:tcPr>
          <w:p>
            <w:pPr>
              <w:jc w:val="left"/>
            </w:pPr>
            <w:r/>
            <w:r>
              <w:rPr>
                <w:rFonts w:ascii="Times New Roman" w:hAnsi="Times New Roman"/>
                <w:b w:val="0"/>
                <w:sz w:val="20"/>
              </w:rPr>
              <w:t>M-07</w:t>
            </w:r>
          </w:p>
        </w:tc>
        <w:tc>
          <w:tcPr>
            <w:tcW w:type="dxa" w:w="3120"/>
            <w:vAlign w:val="center"/>
          </w:tcPr>
          <w:p>
            <w:pPr>
              <w:jc w:val="left"/>
            </w:pPr>
            <w:r/>
            <w:r>
              <w:rPr>
                <w:rFonts w:ascii="Times New Roman" w:hAnsi="Times New Roman"/>
                <w:b w:val="0"/>
                <w:sz w:val="20"/>
              </w:rPr>
              <w:t>Veteriner ve Randevu</w:t>
            </w:r>
          </w:p>
        </w:tc>
        <w:tc>
          <w:tcPr>
            <w:tcW w:type="dxa" w:w="3120"/>
            <w:vAlign w:val="center"/>
          </w:tcPr>
          <w:p>
            <w:pPr>
              <w:jc w:val="left"/>
            </w:pPr>
            <w:r/>
            <w:r>
              <w:rPr>
                <w:rFonts w:ascii="Times New Roman" w:hAnsi="Times New Roman"/>
                <w:b w:val="0"/>
                <w:sz w:val="20"/>
              </w:rPr>
              <w:t>Veteriner bulma, detay ve randevu</w:t>
            </w:r>
          </w:p>
        </w:tc>
      </w:tr>
      <w:tr>
        <w:tc>
          <w:tcPr>
            <w:tcW w:type="dxa" w:w="3120"/>
            <w:vAlign w:val="center"/>
          </w:tcPr>
          <w:p>
            <w:pPr>
              <w:jc w:val="left"/>
            </w:pPr>
            <w:r/>
            <w:r>
              <w:rPr>
                <w:rFonts w:ascii="Times New Roman" w:hAnsi="Times New Roman"/>
                <w:b w:val="0"/>
                <w:sz w:val="20"/>
              </w:rPr>
              <w:t>M-08</w:t>
            </w:r>
          </w:p>
        </w:tc>
        <w:tc>
          <w:tcPr>
            <w:tcW w:type="dxa" w:w="3120"/>
            <w:vAlign w:val="center"/>
          </w:tcPr>
          <w:p>
            <w:pPr>
              <w:jc w:val="left"/>
            </w:pPr>
            <w:r/>
            <w:r>
              <w:rPr>
                <w:rFonts w:ascii="Times New Roman" w:hAnsi="Times New Roman"/>
                <w:b w:val="0"/>
                <w:sz w:val="20"/>
              </w:rPr>
              <w:t>Aşı ve Sağlık Günlüğü</w:t>
            </w:r>
          </w:p>
        </w:tc>
        <w:tc>
          <w:tcPr>
            <w:tcW w:type="dxa" w:w="3120"/>
            <w:vAlign w:val="center"/>
          </w:tcPr>
          <w:p>
            <w:pPr>
              <w:jc w:val="left"/>
            </w:pPr>
            <w:r/>
            <w:r>
              <w:rPr>
                <w:rFonts w:ascii="Times New Roman" w:hAnsi="Times New Roman"/>
                <w:b w:val="0"/>
                <w:sz w:val="20"/>
              </w:rPr>
              <w:t>Aşı, kilo, ilaç ve sağlık kayıtları</w:t>
            </w:r>
          </w:p>
        </w:tc>
      </w:tr>
      <w:tr>
        <w:tc>
          <w:tcPr>
            <w:tcW w:type="dxa" w:w="3120"/>
            <w:vAlign w:val="center"/>
          </w:tcPr>
          <w:p>
            <w:pPr>
              <w:jc w:val="left"/>
            </w:pPr>
            <w:r/>
            <w:r>
              <w:rPr>
                <w:rFonts w:ascii="Times New Roman" w:hAnsi="Times New Roman"/>
                <w:b w:val="0"/>
                <w:sz w:val="20"/>
              </w:rPr>
              <w:t>M-09</w:t>
            </w:r>
          </w:p>
        </w:tc>
        <w:tc>
          <w:tcPr>
            <w:tcW w:type="dxa" w:w="3120"/>
            <w:vAlign w:val="center"/>
          </w:tcPr>
          <w:p>
            <w:pPr>
              <w:jc w:val="left"/>
            </w:pPr>
            <w:r/>
            <w:r>
              <w:rPr>
                <w:rFonts w:ascii="Times New Roman" w:hAnsi="Times New Roman"/>
                <w:b w:val="0"/>
                <w:sz w:val="20"/>
              </w:rPr>
              <w:t>Pet Bakıcı ve Rezervasyon</w:t>
            </w:r>
          </w:p>
        </w:tc>
        <w:tc>
          <w:tcPr>
            <w:tcW w:type="dxa" w:w="3120"/>
            <w:vAlign w:val="center"/>
          </w:tcPr>
          <w:p>
            <w:pPr>
              <w:jc w:val="left"/>
            </w:pPr>
            <w:r/>
            <w:r>
              <w:rPr>
                <w:rFonts w:ascii="Times New Roman" w:hAnsi="Times New Roman"/>
                <w:b w:val="0"/>
                <w:sz w:val="20"/>
              </w:rPr>
              <w:t>Bakıcı bulma, rezervasyon ve hizmet takibi</w:t>
            </w:r>
          </w:p>
        </w:tc>
      </w:tr>
      <w:tr>
        <w:tc>
          <w:tcPr>
            <w:tcW w:type="dxa" w:w="3120"/>
            <w:vAlign w:val="center"/>
          </w:tcPr>
          <w:p>
            <w:pPr>
              <w:jc w:val="left"/>
            </w:pPr>
            <w:r/>
            <w:r>
              <w:rPr>
                <w:rFonts w:ascii="Times New Roman" w:hAnsi="Times New Roman"/>
                <w:b w:val="0"/>
                <w:sz w:val="20"/>
              </w:rPr>
              <w:t>M-10</w:t>
            </w:r>
          </w:p>
        </w:tc>
        <w:tc>
          <w:tcPr>
            <w:tcW w:type="dxa" w:w="3120"/>
            <w:vAlign w:val="center"/>
          </w:tcPr>
          <w:p>
            <w:pPr>
              <w:jc w:val="left"/>
            </w:pPr>
            <w:r/>
            <w:r>
              <w:rPr>
                <w:rFonts w:ascii="Times New Roman" w:hAnsi="Times New Roman"/>
                <w:b w:val="0"/>
                <w:sz w:val="20"/>
              </w:rPr>
              <w:t>Kayıp/Bulunan Hayvan</w:t>
            </w:r>
          </w:p>
        </w:tc>
        <w:tc>
          <w:tcPr>
            <w:tcW w:type="dxa" w:w="3120"/>
            <w:vAlign w:val="center"/>
          </w:tcPr>
          <w:p>
            <w:pPr>
              <w:jc w:val="left"/>
            </w:pPr>
            <w:r/>
            <w:r>
              <w:rPr>
                <w:rFonts w:ascii="Times New Roman" w:hAnsi="Times New Roman"/>
                <w:b w:val="0"/>
                <w:sz w:val="20"/>
              </w:rPr>
              <w:t>Konum tabanlı kayıp/bulunan ilanları</w:t>
            </w:r>
          </w:p>
        </w:tc>
      </w:tr>
      <w:tr>
        <w:tc>
          <w:tcPr>
            <w:tcW w:type="dxa" w:w="3120"/>
            <w:vAlign w:val="center"/>
          </w:tcPr>
          <w:p>
            <w:pPr>
              <w:jc w:val="left"/>
            </w:pPr>
            <w:r/>
            <w:r>
              <w:rPr>
                <w:rFonts w:ascii="Times New Roman" w:hAnsi="Times New Roman"/>
                <w:b w:val="0"/>
                <w:sz w:val="20"/>
              </w:rPr>
              <w:t>M-11</w:t>
            </w:r>
          </w:p>
        </w:tc>
        <w:tc>
          <w:tcPr>
            <w:tcW w:type="dxa" w:w="3120"/>
            <w:vAlign w:val="center"/>
          </w:tcPr>
          <w:p>
            <w:pPr>
              <w:jc w:val="left"/>
            </w:pPr>
            <w:r/>
            <w:r>
              <w:rPr>
                <w:rFonts w:ascii="Times New Roman" w:hAnsi="Times New Roman"/>
                <w:b w:val="0"/>
                <w:sz w:val="20"/>
              </w:rPr>
              <w:t>Sosyal Akış ve Etkinlik</w:t>
            </w:r>
          </w:p>
        </w:tc>
        <w:tc>
          <w:tcPr>
            <w:tcW w:type="dxa" w:w="3120"/>
            <w:vAlign w:val="center"/>
          </w:tcPr>
          <w:p>
            <w:pPr>
              <w:jc w:val="left"/>
            </w:pPr>
            <w:r/>
            <w:r>
              <w:rPr>
                <w:rFonts w:ascii="Times New Roman" w:hAnsi="Times New Roman"/>
                <w:b w:val="0"/>
                <w:sz w:val="20"/>
              </w:rPr>
              <w:t>Gönderi, yorum, etkinlik ve topluluk</w:t>
            </w:r>
          </w:p>
        </w:tc>
      </w:tr>
      <w:tr>
        <w:tc>
          <w:tcPr>
            <w:tcW w:type="dxa" w:w="3120"/>
            <w:vAlign w:val="center"/>
          </w:tcPr>
          <w:p>
            <w:pPr>
              <w:jc w:val="left"/>
            </w:pPr>
            <w:r/>
            <w:r>
              <w:rPr>
                <w:rFonts w:ascii="Times New Roman" w:hAnsi="Times New Roman"/>
                <w:b w:val="0"/>
                <w:sz w:val="20"/>
              </w:rPr>
              <w:t>M-12</w:t>
            </w:r>
          </w:p>
        </w:tc>
        <w:tc>
          <w:tcPr>
            <w:tcW w:type="dxa" w:w="3120"/>
            <w:vAlign w:val="center"/>
          </w:tcPr>
          <w:p>
            <w:pPr>
              <w:jc w:val="left"/>
            </w:pPr>
            <w:r/>
            <w:r>
              <w:rPr>
                <w:rFonts w:ascii="Times New Roman" w:hAnsi="Times New Roman"/>
                <w:b w:val="0"/>
                <w:sz w:val="20"/>
              </w:rPr>
              <w:t>Mağaza, Sepet ve Sipariş</w:t>
            </w:r>
          </w:p>
        </w:tc>
        <w:tc>
          <w:tcPr>
            <w:tcW w:type="dxa" w:w="3120"/>
            <w:vAlign w:val="center"/>
          </w:tcPr>
          <w:p>
            <w:pPr>
              <w:jc w:val="left"/>
            </w:pPr>
            <w:r/>
            <w:r>
              <w:rPr>
                <w:rFonts w:ascii="Times New Roman" w:hAnsi="Times New Roman"/>
                <w:b w:val="0"/>
                <w:sz w:val="20"/>
              </w:rPr>
              <w:t>E-ticaret, ürün, sepet, sipariş</w:t>
            </w:r>
          </w:p>
        </w:tc>
      </w:tr>
      <w:tr>
        <w:tc>
          <w:tcPr>
            <w:tcW w:type="dxa" w:w="3120"/>
            <w:vAlign w:val="center"/>
          </w:tcPr>
          <w:p>
            <w:pPr>
              <w:jc w:val="left"/>
            </w:pPr>
            <w:r/>
            <w:r>
              <w:rPr>
                <w:rFonts w:ascii="Times New Roman" w:hAnsi="Times New Roman"/>
                <w:b w:val="0"/>
                <w:sz w:val="20"/>
              </w:rPr>
              <w:t>M-13</w:t>
            </w:r>
          </w:p>
        </w:tc>
        <w:tc>
          <w:tcPr>
            <w:tcW w:type="dxa" w:w="3120"/>
            <w:vAlign w:val="center"/>
          </w:tcPr>
          <w:p>
            <w:pPr>
              <w:jc w:val="left"/>
            </w:pPr>
            <w:r/>
            <w:r>
              <w:rPr>
                <w:rFonts w:ascii="Times New Roman" w:hAnsi="Times New Roman"/>
                <w:b w:val="0"/>
                <w:sz w:val="20"/>
              </w:rPr>
              <w:t>Satıcı Paneli</w:t>
            </w:r>
          </w:p>
        </w:tc>
        <w:tc>
          <w:tcPr>
            <w:tcW w:type="dxa" w:w="3120"/>
            <w:vAlign w:val="center"/>
          </w:tcPr>
          <w:p>
            <w:pPr>
              <w:jc w:val="left"/>
            </w:pPr>
            <w:r/>
            <w:r>
              <w:rPr>
                <w:rFonts w:ascii="Times New Roman" w:hAnsi="Times New Roman"/>
                <w:b w:val="0"/>
                <w:sz w:val="20"/>
              </w:rPr>
              <w:t>Mağaza, ürün, sipariş ve kupon yönetimi</w:t>
            </w:r>
          </w:p>
        </w:tc>
      </w:tr>
      <w:tr>
        <w:tc>
          <w:tcPr>
            <w:tcW w:type="dxa" w:w="3120"/>
            <w:vAlign w:val="center"/>
          </w:tcPr>
          <w:p>
            <w:pPr>
              <w:jc w:val="left"/>
            </w:pPr>
            <w:r/>
            <w:r>
              <w:rPr>
                <w:rFonts w:ascii="Times New Roman" w:hAnsi="Times New Roman"/>
                <w:b w:val="0"/>
                <w:sz w:val="20"/>
              </w:rPr>
              <w:t>M-14</w:t>
            </w:r>
          </w:p>
        </w:tc>
        <w:tc>
          <w:tcPr>
            <w:tcW w:type="dxa" w:w="3120"/>
            <w:vAlign w:val="center"/>
          </w:tcPr>
          <w:p>
            <w:pPr>
              <w:jc w:val="left"/>
            </w:pPr>
            <w:r/>
            <w:r>
              <w:rPr>
                <w:rFonts w:ascii="Times New Roman" w:hAnsi="Times New Roman"/>
                <w:b w:val="0"/>
                <w:sz w:val="20"/>
              </w:rPr>
              <w:t>Admin ve Moderasyon</w:t>
            </w:r>
          </w:p>
        </w:tc>
        <w:tc>
          <w:tcPr>
            <w:tcW w:type="dxa" w:w="3120"/>
            <w:vAlign w:val="center"/>
          </w:tcPr>
          <w:p>
            <w:pPr>
              <w:jc w:val="left"/>
            </w:pPr>
            <w:r/>
            <w:r>
              <w:rPr>
                <w:rFonts w:ascii="Times New Roman" w:hAnsi="Times New Roman"/>
                <w:b w:val="0"/>
                <w:sz w:val="20"/>
              </w:rPr>
              <w:t>Platform denetimi, rapor, kullanıcı yönetimi</w:t>
            </w:r>
          </w:p>
        </w:tc>
      </w:tr>
      <w:tr>
        <w:tc>
          <w:tcPr>
            <w:tcW w:type="dxa" w:w="3120"/>
            <w:vAlign w:val="center"/>
          </w:tcPr>
          <w:p>
            <w:pPr>
              <w:jc w:val="left"/>
            </w:pPr>
            <w:r/>
            <w:r>
              <w:rPr>
                <w:rFonts w:ascii="Times New Roman" w:hAnsi="Times New Roman"/>
                <w:b w:val="0"/>
                <w:sz w:val="20"/>
              </w:rPr>
              <w:t>M-15</w:t>
            </w:r>
          </w:p>
        </w:tc>
        <w:tc>
          <w:tcPr>
            <w:tcW w:type="dxa" w:w="3120"/>
            <w:vAlign w:val="center"/>
          </w:tcPr>
          <w:p>
            <w:pPr>
              <w:jc w:val="left"/>
            </w:pPr>
            <w:r/>
            <w:r>
              <w:rPr>
                <w:rFonts w:ascii="Times New Roman" w:hAnsi="Times New Roman"/>
                <w:b w:val="0"/>
                <w:sz w:val="20"/>
              </w:rPr>
              <w:t>Bildirim ve Arka Plan İşleri</w:t>
            </w:r>
          </w:p>
        </w:tc>
        <w:tc>
          <w:tcPr>
            <w:tcW w:type="dxa" w:w="3120"/>
            <w:vAlign w:val="center"/>
          </w:tcPr>
          <w:p>
            <w:pPr>
              <w:jc w:val="left"/>
            </w:pPr>
            <w:r/>
            <w:r>
              <w:rPr>
                <w:rFonts w:ascii="Times New Roman" w:hAnsi="Times New Roman"/>
                <w:b w:val="0"/>
                <w:sz w:val="20"/>
              </w:rPr>
              <w:t>Push bildirim, hatırlatma ve zamanlanmış işler</w:t>
            </w:r>
          </w:p>
        </w:tc>
      </w:tr>
    </w:tbl>
    <w:p/>
    <w:p>
      <w:pPr>
        <w:spacing w:after="120"/>
        <w:ind w:firstLine="360"/>
      </w:pPr>
      <w:r>
        <w:rPr>
          <w:rFonts w:ascii="Times New Roman" w:hAnsi="Times New Roman"/>
          <w:sz w:val="24"/>
        </w:rPr>
        <w:t>---</w:t>
      </w:r>
    </w:p>
    <w:p>
      <w:pPr>
        <w:pStyle w:val="Heading3"/>
      </w:pPr>
      <w:r>
        <w:t>3. M-01 Kimlik Doğrulama ve Yetkilendirme</w:t>
      </w:r>
    </w:p>
    <w:p>
      <w:r>
        <w:rPr>
          <w:rFonts w:ascii="Times New Roman" w:hAnsi="Times New Roman"/>
          <w:b/>
          <w:sz w:val="24"/>
        </w:rPr>
        <w:t>Amaç</w:t>
      </w:r>
    </w:p>
    <w:p>
      <w:pPr>
        <w:spacing w:after="120"/>
        <w:ind w:firstLine="360"/>
      </w:pPr>
      <w:r>
        <w:rPr>
          <w:rFonts w:ascii="Times New Roman" w:hAnsi="Times New Roman"/>
          <w:sz w:val="24"/>
        </w:rPr>
        <w:t>Kullanıcıların sisteme güvenli şekilde kayıt olması, giriş yapması, oturumunun korunması ve rolüne göre yetkilendirilmesini sağlar.</w:t>
      </w:r>
    </w:p>
    <w:p>
      <w:r>
        <w:rPr>
          <w:rFonts w:ascii="Times New Roman" w:hAnsi="Times New Roman"/>
          <w:b/>
          <w:sz w:val="24"/>
        </w:rPr>
        <w:t>Aktörler</w:t>
      </w:r>
    </w:p>
    <w:p>
      <w:pPr>
        <w:pStyle w:val="ListBullet"/>
      </w:pPr>
      <w:r>
        <w:t>Ziyaretçi</w:t>
      </w:r>
    </w:p>
    <w:p>
      <w:pPr>
        <w:pStyle w:val="ListBullet"/>
      </w:pPr>
      <w:r>
        <w:t>Kayıtlı kullanıcı</w:t>
      </w:r>
    </w:p>
    <w:p>
      <w:pPr>
        <w:pStyle w:val="ListBullet"/>
      </w:pPr>
      <w:r>
        <w:t>Admin</w:t>
      </w:r>
    </w:p>
    <w:p>
      <w:pPr>
        <w:pStyle w:val="ListBullet"/>
      </w:pPr>
      <w:r>
        <w:t>Satıcı</w:t>
      </w:r>
    </w:p>
    <w:p>
      <w:pPr>
        <w:pStyle w:val="ListBullet"/>
      </w:pPr>
      <w:r>
        <w:t>Veteriner</w:t>
      </w:r>
    </w:p>
    <w:p>
      <w:pPr>
        <w:pStyle w:val="ListBullet"/>
      </w:pPr>
      <w:r>
        <w:t>Pet bakıcısı</w:t>
      </w:r>
    </w:p>
    <w:p>
      <w:r>
        <w:rPr>
          <w:rFonts w:ascii="Times New Roman" w:hAnsi="Times New Roman"/>
          <w:b/>
          <w:sz w:val="24"/>
        </w:rPr>
        <w:t>İşlevler</w:t>
      </w:r>
    </w:p>
    <w:p>
      <w:pPr>
        <w:pStyle w:val="ListBullet"/>
      </w:pPr>
      <w:r>
        <w:t>Kayıt olma</w:t>
      </w:r>
    </w:p>
    <w:p>
      <w:pPr>
        <w:pStyle w:val="ListBullet"/>
      </w:pPr>
      <w:r>
        <w:t>Giriş yapma</w:t>
      </w:r>
    </w:p>
    <w:p>
      <w:pPr>
        <w:pStyle w:val="ListBullet"/>
      </w:pPr>
      <w:r>
        <w:t>Token üretme ve doğrulama</w:t>
      </w:r>
    </w:p>
    <w:p>
      <w:pPr>
        <w:pStyle w:val="ListBullet"/>
      </w:pPr>
      <w:r>
        <w:t>Rol kontrolü</w:t>
      </w:r>
    </w:p>
    <w:p>
      <w:pPr>
        <w:pStyle w:val="ListBullet"/>
      </w:pPr>
      <w:r>
        <w:t>Şifre sıfırlama</w:t>
      </w:r>
    </w:p>
    <w:p>
      <w:pPr>
        <w:pStyle w:val="ListBullet"/>
      </w:pPr>
      <w:r>
        <w:t>Oturum süresi yönetimi</w:t>
      </w:r>
    </w:p>
    <w:p>
      <w:r>
        <w:rPr>
          <w:rFonts w:ascii="Times New Roman" w:hAnsi="Times New Roman"/>
          <w:b/>
          <w:sz w:val="24"/>
        </w:rPr>
        <w:t>İş Kuralları</w:t>
      </w:r>
    </w:p>
    <w:p>
      <w:pPr>
        <w:pStyle w:val="ListNumber"/>
      </w:pPr>
      <w:r>
        <w:t>E-posta benzersiz olmalıdır.</w:t>
      </w:r>
    </w:p>
    <w:p>
      <w:pPr>
        <w:pStyle w:val="ListNumber"/>
      </w:pPr>
      <w:r>
        <w:t>Şifre düz metin saklanmamalıdır.</w:t>
      </w:r>
    </w:p>
    <w:p>
      <w:pPr>
        <w:pStyle w:val="ListNumber"/>
      </w:pPr>
      <w:r>
        <w:t>Admin kaynaklarına yalnızca admin rolü erişebilmelidir.</w:t>
      </w:r>
    </w:p>
    <w:p>
      <w:pPr>
        <w:pStyle w:val="ListNumber"/>
      </w:pPr>
      <w:r>
        <w:t>Satıcı paneline yalnızca onaylı satıcı erişebilmelidir.</w:t>
      </w:r>
    </w:p>
    <w:p>
      <w:pPr>
        <w:pStyle w:val="ListNumber"/>
      </w:pPr>
      <w:r>
        <w:t>Token geçersizse kullanıcı tekrar girişe yönlendirilmelidir.</w:t>
      </w:r>
    </w:p>
    <w:p>
      <w:r>
        <w:rPr>
          <w:rFonts w:ascii="Times New Roman" w:hAnsi="Times New Roman"/>
          <w:b/>
          <w:sz w:val="24"/>
        </w:rPr>
        <w:t>Veri Girdileri</w:t>
      </w:r>
    </w:p>
    <w:p>
      <w:pPr>
        <w:pStyle w:val="ListBullet"/>
      </w:pPr>
      <w:r>
        <w:t>E-posta</w:t>
      </w:r>
    </w:p>
    <w:p>
      <w:pPr>
        <w:pStyle w:val="ListBullet"/>
      </w:pPr>
      <w:r>
        <w:t>Şifre</w:t>
      </w:r>
    </w:p>
    <w:p>
      <w:pPr>
        <w:pStyle w:val="ListBullet"/>
      </w:pPr>
      <w:r>
        <w:t>Ad soyad</w:t>
      </w:r>
    </w:p>
    <w:p>
      <w:pPr>
        <w:pStyle w:val="ListBullet"/>
      </w:pPr>
      <w:r>
        <w:t>Rol bilgisi</w:t>
      </w:r>
    </w:p>
    <w:p>
      <w:pPr>
        <w:pStyle w:val="ListBullet"/>
      </w:pPr>
      <w:r>
        <w:t>Doğrulama kodu</w:t>
      </w:r>
    </w:p>
    <w:p>
      <w:r>
        <w:rPr>
          <w:rFonts w:ascii="Times New Roman" w:hAnsi="Times New Roman"/>
          <w:b/>
          <w:sz w:val="24"/>
        </w:rPr>
        <w:t>Veri Çıktıları</w:t>
      </w:r>
    </w:p>
    <w:p>
      <w:pPr>
        <w:pStyle w:val="ListBullet"/>
      </w:pPr>
      <w:r>
        <w:t>Access token</w:t>
      </w:r>
    </w:p>
    <w:p>
      <w:pPr>
        <w:pStyle w:val="ListBullet"/>
      </w:pPr>
      <w:r>
        <w:t>Kullanıcı profili</w:t>
      </w:r>
    </w:p>
    <w:p>
      <w:pPr>
        <w:pStyle w:val="ListBullet"/>
      </w:pPr>
      <w:r>
        <w:t>Rol bilgisi</w:t>
      </w:r>
    </w:p>
    <w:p>
      <w:pPr>
        <w:pStyle w:val="ListBullet"/>
      </w:pPr>
      <w:r>
        <w:t>Hata mesajı</w:t>
      </w:r>
    </w:p>
    <w:p>
      <w:r>
        <w:rPr>
          <w:rFonts w:ascii="Times New Roman" w:hAnsi="Times New Roman"/>
          <w:b/>
          <w:sz w:val="24"/>
        </w:rPr>
        <w:t>Hata Durumları</w:t>
      </w:r>
    </w:p>
    <w:p>
      <w:pPr>
        <w:pStyle w:val="ListBullet"/>
      </w:pPr>
      <w:r>
        <w:t>Yanlış şifre</w:t>
      </w:r>
    </w:p>
    <w:p>
      <w:pPr>
        <w:pStyle w:val="ListBullet"/>
      </w:pPr>
      <w:r>
        <w:t>Kayıtlı e-posta</w:t>
      </w:r>
    </w:p>
    <w:p>
      <w:pPr>
        <w:pStyle w:val="ListBullet"/>
      </w:pPr>
      <w:r>
        <w:t>Geçersiz token</w:t>
      </w:r>
    </w:p>
    <w:p>
      <w:pPr>
        <w:pStyle w:val="ListBullet"/>
      </w:pPr>
      <w:r>
        <w:t>Yetkisiz erişim</w:t>
      </w:r>
    </w:p>
    <w:p>
      <w:pPr>
        <w:pStyle w:val="ListBullet"/>
      </w:pPr>
      <w:r>
        <w:t>Rate limit aşımı</w:t>
      </w:r>
    </w:p>
    <w:p>
      <w:r>
        <w:rPr>
          <w:rFonts w:ascii="Times New Roman" w:hAnsi="Times New Roman"/>
          <w:b/>
          <w:sz w:val="24"/>
        </w:rPr>
        <w:t>İlgili Testler</w:t>
      </w:r>
    </w:p>
    <w:p>
      <w:pPr>
        <w:pStyle w:val="ListBullet"/>
      </w:pPr>
      <w:r>
        <w:t>T-01, T-02, T-03, T-04, T-05</w:t>
      </w:r>
    </w:p>
    <w:p>
      <w:pPr>
        <w:spacing w:after="120"/>
        <w:ind w:firstLine="360"/>
      </w:pPr>
      <w:r>
        <w:rPr>
          <w:rFonts w:ascii="Times New Roman" w:hAnsi="Times New Roman"/>
          <w:sz w:val="24"/>
        </w:rPr>
        <w:t>---</w:t>
      </w:r>
    </w:p>
    <w:p>
      <w:pPr>
        <w:pStyle w:val="Heading3"/>
      </w:pPr>
      <w:r>
        <w:t>4. M-02 Kullanıcı ve Profil Yönetimi</w:t>
      </w:r>
    </w:p>
    <w:p>
      <w:r>
        <w:rPr>
          <w:rFonts w:ascii="Times New Roman" w:hAnsi="Times New Roman"/>
          <w:b/>
          <w:sz w:val="24"/>
        </w:rPr>
        <w:t>Amaç</w:t>
      </w:r>
    </w:p>
    <w:p>
      <w:pPr>
        <w:spacing w:after="120"/>
        <w:ind w:firstLine="360"/>
      </w:pPr>
      <w:r>
        <w:rPr>
          <w:rFonts w:ascii="Times New Roman" w:hAnsi="Times New Roman"/>
          <w:sz w:val="24"/>
        </w:rPr>
        <w:t>Kullanıcının kişisel profilini, iletişim bilgilerini, bildirim tercihlerini ve hesap ayarlarını yönetmesini sağlar.</w:t>
      </w:r>
    </w:p>
    <w:p>
      <w:r>
        <w:rPr>
          <w:rFonts w:ascii="Times New Roman" w:hAnsi="Times New Roman"/>
          <w:b/>
          <w:sz w:val="24"/>
        </w:rPr>
        <w:t>Aktörler</w:t>
      </w:r>
    </w:p>
    <w:p>
      <w:pPr>
        <w:pStyle w:val="ListBullet"/>
      </w:pPr>
      <w:r>
        <w:t>Kayıtlı kullanıcı</w:t>
      </w:r>
    </w:p>
    <w:p>
      <w:pPr>
        <w:pStyle w:val="ListBullet"/>
      </w:pPr>
      <w:r>
        <w:t>Admin</w:t>
      </w:r>
    </w:p>
    <w:p>
      <w:r>
        <w:rPr>
          <w:rFonts w:ascii="Times New Roman" w:hAnsi="Times New Roman"/>
          <w:b/>
          <w:sz w:val="24"/>
        </w:rPr>
        <w:t>İşlevler</w:t>
      </w:r>
    </w:p>
    <w:p>
      <w:pPr>
        <w:pStyle w:val="ListBullet"/>
      </w:pPr>
      <w:r>
        <w:t>Profil görüntüleme</w:t>
      </w:r>
    </w:p>
    <w:p>
      <w:pPr>
        <w:pStyle w:val="ListBullet"/>
      </w:pPr>
      <w:r>
        <w:t>Profil güncelleme</w:t>
      </w:r>
    </w:p>
    <w:p>
      <w:pPr>
        <w:pStyle w:val="ListBullet"/>
      </w:pPr>
      <w:r>
        <w:t>Bildirim tercihlerini düzenleme</w:t>
      </w:r>
    </w:p>
    <w:p>
      <w:pPr>
        <w:pStyle w:val="ListBullet"/>
      </w:pPr>
      <w:r>
        <w:t>Tema ve dil tercihi</w:t>
      </w:r>
    </w:p>
    <w:p>
      <w:pPr>
        <w:pStyle w:val="ListBullet"/>
      </w:pPr>
      <w:r>
        <w:t>Kullanıcı engelleme veya şikayet etme</w:t>
      </w:r>
    </w:p>
    <w:p>
      <w:r>
        <w:rPr>
          <w:rFonts w:ascii="Times New Roman" w:hAnsi="Times New Roman"/>
          <w:b/>
          <w:sz w:val="24"/>
        </w:rPr>
        <w:t>İş Kuralları</w:t>
      </w:r>
    </w:p>
    <w:p>
      <w:pPr>
        <w:pStyle w:val="ListNumber"/>
      </w:pPr>
      <w:r>
        <w:t>Kullanıcı yalnızca kendi profilini güncelleyebilir.</w:t>
      </w:r>
    </w:p>
    <w:p>
      <w:pPr>
        <w:pStyle w:val="ListNumber"/>
      </w:pPr>
      <w:r>
        <w:t>Admin gerekli durumlarda kullanıcı durumunu değiştirebilir.</w:t>
      </w:r>
    </w:p>
    <w:p>
      <w:pPr>
        <w:pStyle w:val="ListNumber"/>
      </w:pPr>
      <w:r>
        <w:t>Bildirim tercihleri kullanıcı hesabıyla ilişkili saklanmalıdır.</w:t>
      </w:r>
    </w:p>
    <w:p>
      <w:pPr>
        <w:pStyle w:val="ListNumber"/>
      </w:pPr>
      <w:r>
        <w:t>Dil ve tema tercihleri cihaz veya hesap bazında korunmalıdır.</w:t>
      </w:r>
    </w:p>
    <w:p>
      <w:r>
        <w:rPr>
          <w:rFonts w:ascii="Times New Roman" w:hAnsi="Times New Roman"/>
          <w:b/>
          <w:sz w:val="24"/>
        </w:rPr>
        <w:t>Veri Girdileri</w:t>
      </w:r>
    </w:p>
    <w:p>
      <w:pPr>
        <w:pStyle w:val="ListBullet"/>
      </w:pPr>
      <w:r>
        <w:t>Ad soyad</w:t>
      </w:r>
    </w:p>
    <w:p>
      <w:pPr>
        <w:pStyle w:val="ListBullet"/>
      </w:pPr>
      <w:r>
        <w:t>Telefon</w:t>
      </w:r>
    </w:p>
    <w:p>
      <w:pPr>
        <w:pStyle w:val="ListBullet"/>
      </w:pPr>
      <w:r>
        <w:t>Profil fotoğrafı</w:t>
      </w:r>
    </w:p>
    <w:p>
      <w:pPr>
        <w:pStyle w:val="ListBullet"/>
      </w:pPr>
      <w:r>
        <w:t>Bildirim tercihleri</w:t>
      </w:r>
    </w:p>
    <w:p>
      <w:pPr>
        <w:pStyle w:val="ListBullet"/>
      </w:pPr>
      <w:r>
        <w:t>Dil ve tema seçimi</w:t>
      </w:r>
    </w:p>
    <w:p>
      <w:r>
        <w:rPr>
          <w:rFonts w:ascii="Times New Roman" w:hAnsi="Times New Roman"/>
          <w:b/>
          <w:sz w:val="24"/>
        </w:rPr>
        <w:t>Veri Çıktıları</w:t>
      </w:r>
    </w:p>
    <w:p>
      <w:pPr>
        <w:pStyle w:val="ListBullet"/>
      </w:pPr>
      <w:r>
        <w:t>Güncel profil</w:t>
      </w:r>
    </w:p>
    <w:p>
      <w:pPr>
        <w:pStyle w:val="ListBullet"/>
      </w:pPr>
      <w:r>
        <w:t>Tercih bilgileri</w:t>
      </w:r>
    </w:p>
    <w:p>
      <w:pPr>
        <w:pStyle w:val="ListBullet"/>
      </w:pPr>
      <w:r>
        <w:t>İşlem sonucu</w:t>
      </w:r>
    </w:p>
    <w:p>
      <w:r>
        <w:rPr>
          <w:rFonts w:ascii="Times New Roman" w:hAnsi="Times New Roman"/>
          <w:b/>
          <w:sz w:val="24"/>
        </w:rPr>
        <w:t>Hata Durumları</w:t>
      </w:r>
    </w:p>
    <w:p>
      <w:pPr>
        <w:pStyle w:val="ListBullet"/>
      </w:pPr>
      <w:r>
        <w:t>Yetkisiz profil erişimi</w:t>
      </w:r>
    </w:p>
    <w:p>
      <w:pPr>
        <w:pStyle w:val="ListBullet"/>
      </w:pPr>
      <w:r>
        <w:t>Geçersiz telefon formatı</w:t>
      </w:r>
    </w:p>
    <w:p>
      <w:pPr>
        <w:pStyle w:val="ListBullet"/>
      </w:pPr>
      <w:r>
        <w:t>Fotoğraf yükleme hatası</w:t>
      </w:r>
    </w:p>
    <w:p>
      <w:r>
        <w:rPr>
          <w:rFonts w:ascii="Times New Roman" w:hAnsi="Times New Roman"/>
          <w:b/>
          <w:sz w:val="24"/>
        </w:rPr>
        <w:t>İlgili Testler</w:t>
      </w:r>
    </w:p>
    <w:p>
      <w:pPr>
        <w:pStyle w:val="ListBullet"/>
      </w:pPr>
      <w:r>
        <w:t>Profil güncelleme testi</w:t>
      </w:r>
    </w:p>
    <w:p>
      <w:pPr>
        <w:pStyle w:val="ListBullet"/>
      </w:pPr>
      <w:r>
        <w:t>Bildirim tercihi testi</w:t>
      </w:r>
    </w:p>
    <w:p>
      <w:pPr>
        <w:pStyle w:val="ListBullet"/>
      </w:pPr>
      <w:r>
        <w:t>Yetkisiz profil erişim testi</w:t>
      </w:r>
    </w:p>
    <w:p>
      <w:pPr>
        <w:spacing w:after="120"/>
        <w:ind w:firstLine="360"/>
      </w:pPr>
      <w:r>
        <w:rPr>
          <w:rFonts w:ascii="Times New Roman" w:hAnsi="Times New Roman"/>
          <w:sz w:val="24"/>
        </w:rPr>
        <w:t>---</w:t>
      </w:r>
    </w:p>
    <w:p>
      <w:pPr>
        <w:pStyle w:val="Heading3"/>
      </w:pPr>
      <w:r>
        <w:t>5. M-03 Pet Yönetimi</w:t>
      </w:r>
    </w:p>
    <w:p>
      <w:r>
        <w:rPr>
          <w:rFonts w:ascii="Times New Roman" w:hAnsi="Times New Roman"/>
          <w:b/>
          <w:sz w:val="24"/>
        </w:rPr>
        <w:t>Amaç</w:t>
      </w:r>
    </w:p>
    <w:p>
      <w:pPr>
        <w:spacing w:after="120"/>
        <w:ind w:firstLine="360"/>
      </w:pPr>
      <w:r>
        <w:rPr>
          <w:rFonts w:ascii="Times New Roman" w:hAnsi="Times New Roman"/>
          <w:sz w:val="24"/>
        </w:rPr>
        <w:t>Kullanıcının evcil hayvan profillerini oluşturması, güncellemesi ve ilgili ilan/hizmet süreçlerinde kullanmasını sağlar.</w:t>
      </w:r>
    </w:p>
    <w:p>
      <w:r>
        <w:rPr>
          <w:rFonts w:ascii="Times New Roman" w:hAnsi="Times New Roman"/>
          <w:b/>
          <w:sz w:val="24"/>
        </w:rPr>
        <w:t>Aktörler</w:t>
      </w:r>
    </w:p>
    <w:p>
      <w:pPr>
        <w:pStyle w:val="ListBullet"/>
      </w:pPr>
      <w:r>
        <w:t>Kayıtlı kullanıcı</w:t>
      </w:r>
    </w:p>
    <w:p>
      <w:pPr>
        <w:pStyle w:val="ListBullet"/>
      </w:pPr>
      <w:r>
        <w:t>Admin</w:t>
      </w:r>
    </w:p>
    <w:p>
      <w:r>
        <w:rPr>
          <w:rFonts w:ascii="Times New Roman" w:hAnsi="Times New Roman"/>
          <w:b/>
          <w:sz w:val="24"/>
        </w:rPr>
        <w:t>İşlevler</w:t>
      </w:r>
    </w:p>
    <w:p>
      <w:pPr>
        <w:pStyle w:val="ListBullet"/>
      </w:pPr>
      <w:r>
        <w:t>Pet ekleme</w:t>
      </w:r>
    </w:p>
    <w:p>
      <w:pPr>
        <w:pStyle w:val="ListBullet"/>
      </w:pPr>
      <w:r>
        <w:t>Pet düzenleme</w:t>
      </w:r>
    </w:p>
    <w:p>
      <w:pPr>
        <w:pStyle w:val="ListBullet"/>
      </w:pPr>
      <w:r>
        <w:t>Pet detay görüntüleme</w:t>
      </w:r>
    </w:p>
    <w:p>
      <w:pPr>
        <w:pStyle w:val="ListBullet"/>
      </w:pPr>
      <w:r>
        <w:t>Fotoğraf yükleme</w:t>
      </w:r>
    </w:p>
    <w:p>
      <w:pPr>
        <w:pStyle w:val="ListBullet"/>
      </w:pPr>
      <w:r>
        <w:t>Konum bilgisi ekleme</w:t>
      </w:r>
    </w:p>
    <w:p>
      <w:pPr>
        <w:pStyle w:val="ListBullet"/>
      </w:pPr>
      <w:r>
        <w:t>Pet sağlık kartına geçiş</w:t>
      </w:r>
    </w:p>
    <w:p>
      <w:r>
        <w:rPr>
          <w:rFonts w:ascii="Times New Roman" w:hAnsi="Times New Roman"/>
          <w:b/>
          <w:sz w:val="24"/>
        </w:rPr>
        <w:t>İş Kuralları</w:t>
      </w:r>
    </w:p>
    <w:p>
      <w:pPr>
        <w:pStyle w:val="ListNumber"/>
      </w:pPr>
      <w:r>
        <w:t>Her pet bir kullanıcıya bağlı olmalıdır.</w:t>
      </w:r>
    </w:p>
    <w:p>
      <w:pPr>
        <w:pStyle w:val="ListNumber"/>
      </w:pPr>
      <w:r>
        <w:t>Pet silinirse ilişkili aktif ilan ve başvurular kontrol edilmelidir.</w:t>
      </w:r>
    </w:p>
    <w:p>
      <w:pPr>
        <w:pStyle w:val="ListNumber"/>
      </w:pPr>
      <w:r>
        <w:t>Tür, cinsiyet ve yaş gibi alanlar doğrulanmalıdır.</w:t>
      </w:r>
    </w:p>
    <w:p>
      <w:pPr>
        <w:pStyle w:val="ListNumber"/>
      </w:pPr>
      <w:r>
        <w:t>Fotoğraf boyutu ve türü kısıtlanmalıdır.</w:t>
      </w:r>
    </w:p>
    <w:p>
      <w:r>
        <w:rPr>
          <w:rFonts w:ascii="Times New Roman" w:hAnsi="Times New Roman"/>
          <w:b/>
          <w:sz w:val="24"/>
        </w:rPr>
        <w:t>Veri Girdileri</w:t>
      </w:r>
    </w:p>
    <w:p>
      <w:pPr>
        <w:pStyle w:val="ListBullet"/>
      </w:pPr>
      <w:r>
        <w:t>Pet adı</w:t>
      </w:r>
    </w:p>
    <w:p>
      <w:pPr>
        <w:pStyle w:val="ListBullet"/>
      </w:pPr>
      <w:r>
        <w:t>Tür</w:t>
      </w:r>
    </w:p>
    <w:p>
      <w:pPr>
        <w:pStyle w:val="ListBullet"/>
      </w:pPr>
      <w:r>
        <w:t>Cins</w:t>
      </w:r>
    </w:p>
    <w:p>
      <w:pPr>
        <w:pStyle w:val="ListBullet"/>
      </w:pPr>
      <w:r>
        <w:t>Yaş</w:t>
      </w:r>
    </w:p>
    <w:p>
      <w:pPr>
        <w:pStyle w:val="ListBullet"/>
      </w:pPr>
      <w:r>
        <w:t>Cinsiyet</w:t>
      </w:r>
    </w:p>
    <w:p>
      <w:pPr>
        <w:pStyle w:val="ListBullet"/>
      </w:pPr>
      <w:r>
        <w:t>Fotoğraf</w:t>
      </w:r>
    </w:p>
    <w:p>
      <w:pPr>
        <w:pStyle w:val="ListBullet"/>
      </w:pPr>
      <w:r>
        <w:t>Konum</w:t>
      </w:r>
    </w:p>
    <w:p>
      <w:r>
        <w:rPr>
          <w:rFonts w:ascii="Times New Roman" w:hAnsi="Times New Roman"/>
          <w:b/>
          <w:sz w:val="24"/>
        </w:rPr>
        <w:t>Veri Çıktıları</w:t>
      </w:r>
    </w:p>
    <w:p>
      <w:pPr>
        <w:pStyle w:val="ListBullet"/>
      </w:pPr>
      <w:r>
        <w:t>Pet listesi</w:t>
      </w:r>
    </w:p>
    <w:p>
      <w:pPr>
        <w:pStyle w:val="ListBullet"/>
      </w:pPr>
      <w:r>
        <w:t>Pet detay sayfası</w:t>
      </w:r>
    </w:p>
    <w:p>
      <w:pPr>
        <w:pStyle w:val="ListBullet"/>
      </w:pPr>
      <w:r>
        <w:t>Sağlık ve ilan bağlantıları</w:t>
      </w:r>
    </w:p>
    <w:p>
      <w:r>
        <w:rPr>
          <w:rFonts w:ascii="Times New Roman" w:hAnsi="Times New Roman"/>
          <w:b/>
          <w:sz w:val="24"/>
        </w:rPr>
        <w:t>Hata Durumları</w:t>
      </w:r>
    </w:p>
    <w:p>
      <w:pPr>
        <w:pStyle w:val="ListBullet"/>
      </w:pPr>
      <w:r>
        <w:t>Eksik zorunlu alan</w:t>
      </w:r>
    </w:p>
    <w:p>
      <w:pPr>
        <w:pStyle w:val="ListBullet"/>
      </w:pPr>
      <w:r>
        <w:t>Geçersiz tür bilgisi</w:t>
      </w:r>
    </w:p>
    <w:p>
      <w:pPr>
        <w:pStyle w:val="ListBullet"/>
      </w:pPr>
      <w:r>
        <w:t>Yetkisiz düzenleme</w:t>
      </w:r>
    </w:p>
    <w:p>
      <w:pPr>
        <w:pStyle w:val="ListBullet"/>
      </w:pPr>
      <w:r>
        <w:t>Medya yükleme hatası</w:t>
      </w:r>
    </w:p>
    <w:p>
      <w:r>
        <w:rPr>
          <w:rFonts w:ascii="Times New Roman" w:hAnsi="Times New Roman"/>
          <w:b/>
          <w:sz w:val="24"/>
        </w:rPr>
        <w:t>İlgili Testler</w:t>
      </w:r>
    </w:p>
    <w:p>
      <w:pPr>
        <w:pStyle w:val="ListBullet"/>
      </w:pPr>
      <w:r>
        <w:t>T-06, T-07</w:t>
      </w:r>
    </w:p>
    <w:p>
      <w:pPr>
        <w:spacing w:after="120"/>
        <w:ind w:firstLine="360"/>
      </w:pPr>
      <w:r>
        <w:rPr>
          <w:rFonts w:ascii="Times New Roman" w:hAnsi="Times New Roman"/>
          <w:sz w:val="24"/>
        </w:rPr>
        <w:t>---</w:t>
      </w:r>
    </w:p>
    <w:p>
      <w:pPr>
        <w:pStyle w:val="Heading3"/>
      </w:pPr>
      <w:r>
        <w:t>6. M-04 Sahiplendirme ve Başvuru</w:t>
      </w:r>
    </w:p>
    <w:p>
      <w:r>
        <w:rPr>
          <w:rFonts w:ascii="Times New Roman" w:hAnsi="Times New Roman"/>
          <w:b/>
          <w:sz w:val="24"/>
        </w:rPr>
        <w:t>Amaç</w:t>
      </w:r>
    </w:p>
    <w:p>
      <w:pPr>
        <w:spacing w:after="120"/>
        <w:ind w:firstLine="360"/>
      </w:pPr>
      <w:r>
        <w:rPr>
          <w:rFonts w:ascii="Times New Roman" w:hAnsi="Times New Roman"/>
          <w:sz w:val="24"/>
        </w:rPr>
        <w:t>Kullanıcıların sahiplendirme ilanı açmasını ve diğer kullanıcıların bu ilanlara başvuru yapmasını sağlar.</w:t>
      </w:r>
    </w:p>
    <w:p>
      <w:r>
        <w:rPr>
          <w:rFonts w:ascii="Times New Roman" w:hAnsi="Times New Roman"/>
          <w:b/>
          <w:sz w:val="24"/>
        </w:rPr>
        <w:t>Aktörler</w:t>
      </w:r>
    </w:p>
    <w:p>
      <w:pPr>
        <w:pStyle w:val="ListBullet"/>
      </w:pPr>
      <w:r>
        <w:t>İlan sahibi</w:t>
      </w:r>
    </w:p>
    <w:p>
      <w:pPr>
        <w:pStyle w:val="ListBullet"/>
      </w:pPr>
      <w:r>
        <w:t>Başvuran kullanıcı</w:t>
      </w:r>
    </w:p>
    <w:p>
      <w:pPr>
        <w:pStyle w:val="ListBullet"/>
      </w:pPr>
      <w:r>
        <w:t>Admin</w:t>
      </w:r>
    </w:p>
    <w:p>
      <w:r>
        <w:rPr>
          <w:rFonts w:ascii="Times New Roman" w:hAnsi="Times New Roman"/>
          <w:b/>
          <w:sz w:val="24"/>
        </w:rPr>
        <w:t>İşlevler</w:t>
      </w:r>
    </w:p>
    <w:p>
      <w:pPr>
        <w:pStyle w:val="ListBullet"/>
      </w:pPr>
      <w:r>
        <w:t>Sahiplendirme ilanı oluşturma</w:t>
      </w:r>
    </w:p>
    <w:p>
      <w:pPr>
        <w:pStyle w:val="ListBullet"/>
      </w:pPr>
      <w:r>
        <w:t>Başvuru gönderme</w:t>
      </w:r>
    </w:p>
    <w:p>
      <w:pPr>
        <w:pStyle w:val="ListBullet"/>
      </w:pPr>
      <w:r>
        <w:t>Başvuru listeleme</w:t>
      </w:r>
    </w:p>
    <w:p>
      <w:pPr>
        <w:pStyle w:val="ListBullet"/>
      </w:pPr>
      <w:r>
        <w:t>Başvuru kabul/red</w:t>
      </w:r>
    </w:p>
    <w:p>
      <w:pPr>
        <w:pStyle w:val="ListBullet"/>
      </w:pPr>
      <w:r>
        <w:t>İlan durumunu güncelleme</w:t>
      </w:r>
    </w:p>
    <w:p>
      <w:r>
        <w:rPr>
          <w:rFonts w:ascii="Times New Roman" w:hAnsi="Times New Roman"/>
          <w:b/>
          <w:sz w:val="24"/>
        </w:rPr>
        <w:t>İş Kuralları</w:t>
      </w:r>
    </w:p>
    <w:p>
      <w:pPr>
        <w:pStyle w:val="ListNumber"/>
      </w:pPr>
      <w:r>
        <w:t>Kullanıcı kendi ilanına başvuramaz.</w:t>
      </w:r>
    </w:p>
    <w:p>
      <w:pPr>
        <w:pStyle w:val="ListNumber"/>
      </w:pPr>
      <w:r>
        <w:t>Aynı kullanıcı aynı ilana birden fazla başvuru yapamaz.</w:t>
      </w:r>
    </w:p>
    <w:p>
      <w:pPr>
        <w:pStyle w:val="ListNumber"/>
      </w:pPr>
      <w:r>
        <w:t>İlan pasifse başvuru alınamaz.</w:t>
      </w:r>
    </w:p>
    <w:p>
      <w:pPr>
        <w:pStyle w:val="ListNumber"/>
      </w:pPr>
      <w:r>
        <w:t>Kabul edilen başvuru sonrası ilan kapatılabilir.</w:t>
      </w:r>
    </w:p>
    <w:p>
      <w:r>
        <w:rPr>
          <w:rFonts w:ascii="Times New Roman" w:hAnsi="Times New Roman"/>
          <w:b/>
          <w:sz w:val="24"/>
        </w:rPr>
        <w:t>Veri Girdileri</w:t>
      </w:r>
    </w:p>
    <w:p>
      <w:pPr>
        <w:pStyle w:val="ListBullet"/>
      </w:pPr>
      <w:r>
        <w:t>Pet seçimi</w:t>
      </w:r>
    </w:p>
    <w:p>
      <w:pPr>
        <w:pStyle w:val="ListBullet"/>
      </w:pPr>
      <w:r>
        <w:t>İlan açıklaması</w:t>
      </w:r>
    </w:p>
    <w:p>
      <w:pPr>
        <w:pStyle w:val="ListBullet"/>
      </w:pPr>
      <w:r>
        <w:t>Başvuru mesajı</w:t>
      </w:r>
    </w:p>
    <w:p>
      <w:pPr>
        <w:pStyle w:val="ListBullet"/>
      </w:pPr>
      <w:r>
        <w:t>Başvuru durumu</w:t>
      </w:r>
    </w:p>
    <w:p>
      <w:r>
        <w:rPr>
          <w:rFonts w:ascii="Times New Roman" w:hAnsi="Times New Roman"/>
          <w:b/>
          <w:sz w:val="24"/>
        </w:rPr>
        <w:t>Veri Çıktıları</w:t>
      </w:r>
    </w:p>
    <w:p>
      <w:pPr>
        <w:pStyle w:val="ListBullet"/>
      </w:pPr>
      <w:r>
        <w:t>İlan listesi</w:t>
      </w:r>
    </w:p>
    <w:p>
      <w:pPr>
        <w:pStyle w:val="ListBullet"/>
      </w:pPr>
      <w:r>
        <w:t>Başvuru listesi</w:t>
      </w:r>
    </w:p>
    <w:p>
      <w:pPr>
        <w:pStyle w:val="ListBullet"/>
      </w:pPr>
      <w:r>
        <w:t>Bildirim</w:t>
      </w:r>
    </w:p>
    <w:p>
      <w:pPr>
        <w:pStyle w:val="ListBullet"/>
      </w:pPr>
      <w:r>
        <w:t>Başvuru durumu</w:t>
      </w:r>
    </w:p>
    <w:p>
      <w:r>
        <w:rPr>
          <w:rFonts w:ascii="Times New Roman" w:hAnsi="Times New Roman"/>
          <w:b/>
          <w:sz w:val="24"/>
        </w:rPr>
        <w:t>Hata Durumları</w:t>
      </w:r>
    </w:p>
    <w:p>
      <w:pPr>
        <w:pStyle w:val="ListBullet"/>
      </w:pPr>
      <w:r>
        <w:t>İlan bulunamadı</w:t>
      </w:r>
    </w:p>
    <w:p>
      <w:pPr>
        <w:pStyle w:val="ListBullet"/>
      </w:pPr>
      <w:r>
        <w:t>Başvuru tekrarı</w:t>
      </w:r>
    </w:p>
    <w:p>
      <w:pPr>
        <w:pStyle w:val="ListBullet"/>
      </w:pPr>
      <w:r>
        <w:t>Yetkisiz başvuru durumu değiştirme</w:t>
      </w:r>
    </w:p>
    <w:p>
      <w:r>
        <w:rPr>
          <w:rFonts w:ascii="Times New Roman" w:hAnsi="Times New Roman"/>
          <w:b/>
          <w:sz w:val="24"/>
        </w:rPr>
        <w:t>İlgili Testler</w:t>
      </w:r>
    </w:p>
    <w:p>
      <w:pPr>
        <w:pStyle w:val="ListBullet"/>
      </w:pPr>
      <w:r>
        <w:t>T-08, T-09, T-10</w:t>
      </w:r>
    </w:p>
    <w:p>
      <w:pPr>
        <w:spacing w:after="120"/>
        <w:ind w:firstLine="360"/>
      </w:pPr>
      <w:r>
        <w:rPr>
          <w:rFonts w:ascii="Times New Roman" w:hAnsi="Times New Roman"/>
          <w:sz w:val="24"/>
        </w:rPr>
        <w:t>---</w:t>
      </w:r>
    </w:p>
    <w:p>
      <w:pPr>
        <w:pStyle w:val="Heading3"/>
      </w:pPr>
      <w:r>
        <w:t>7. M-05 Eşleştirme</w:t>
      </w:r>
    </w:p>
    <w:p>
      <w:r>
        <w:rPr>
          <w:rFonts w:ascii="Times New Roman" w:hAnsi="Times New Roman"/>
          <w:b/>
          <w:sz w:val="24"/>
        </w:rPr>
        <w:t>Amaç</w:t>
      </w:r>
    </w:p>
    <w:p>
      <w:pPr>
        <w:spacing w:after="120"/>
        <w:ind w:firstLine="360"/>
      </w:pPr>
      <w:r>
        <w:rPr>
          <w:rFonts w:ascii="Times New Roman" w:hAnsi="Times New Roman"/>
          <w:sz w:val="24"/>
        </w:rPr>
        <w:t>Evcil hayvanların çiftleştirme veya uygun eşleşme amacıyla profil bazlı görüntülenmesi ve istek gönderilmesini sağlar.</w:t>
      </w:r>
    </w:p>
    <w:p>
      <w:r>
        <w:rPr>
          <w:rFonts w:ascii="Times New Roman" w:hAnsi="Times New Roman"/>
          <w:b/>
          <w:sz w:val="24"/>
        </w:rPr>
        <w:t>Aktörler</w:t>
      </w:r>
    </w:p>
    <w:p>
      <w:pPr>
        <w:pStyle w:val="ListBullet"/>
      </w:pPr>
      <w:r>
        <w:t>Pet sahibi</w:t>
      </w:r>
    </w:p>
    <w:p>
      <w:pPr>
        <w:pStyle w:val="ListBullet"/>
      </w:pPr>
      <w:r>
        <w:t>Eşleşme isteği alan kullanıcı</w:t>
      </w:r>
    </w:p>
    <w:p>
      <w:r>
        <w:rPr>
          <w:rFonts w:ascii="Times New Roman" w:hAnsi="Times New Roman"/>
          <w:b/>
          <w:sz w:val="24"/>
        </w:rPr>
        <w:t>İşlevler</w:t>
      </w:r>
    </w:p>
    <w:p>
      <w:pPr>
        <w:pStyle w:val="ListBullet"/>
      </w:pPr>
      <w:r>
        <w:t>Eşleşme profili görüntüleme</w:t>
      </w:r>
    </w:p>
    <w:p>
      <w:pPr>
        <w:pStyle w:val="ListBullet"/>
      </w:pPr>
      <w:r>
        <w:t>Beğenme veya geçme</w:t>
      </w:r>
    </w:p>
    <w:p>
      <w:pPr>
        <w:pStyle w:val="ListBullet"/>
      </w:pPr>
      <w:r>
        <w:t>Eşleşme isteği gönderme</w:t>
      </w:r>
    </w:p>
    <w:p>
      <w:pPr>
        <w:pStyle w:val="ListBullet"/>
      </w:pPr>
      <w:r>
        <w:t>Gelen/giden istekleri listeleme</w:t>
      </w:r>
    </w:p>
    <w:p>
      <w:pPr>
        <w:pStyle w:val="ListBullet"/>
      </w:pPr>
      <w:r>
        <w:t>İsteği kabul veya reddetme</w:t>
      </w:r>
    </w:p>
    <w:p>
      <w:r>
        <w:rPr>
          <w:rFonts w:ascii="Times New Roman" w:hAnsi="Times New Roman"/>
          <w:b/>
          <w:sz w:val="24"/>
        </w:rPr>
        <w:t>İş Kuralları</w:t>
      </w:r>
    </w:p>
    <w:p>
      <w:pPr>
        <w:pStyle w:val="ListNumber"/>
      </w:pPr>
      <w:r>
        <w:t>Kullanıcı kendi petine istek gönderemez.</w:t>
      </w:r>
    </w:p>
    <w:p>
      <w:pPr>
        <w:pStyle w:val="ListNumber"/>
      </w:pPr>
      <w:r>
        <w:t>Pasif pet profilleri eşleştirmede görünmemelidir.</w:t>
      </w:r>
    </w:p>
    <w:p>
      <w:pPr>
        <w:pStyle w:val="ListNumber"/>
      </w:pPr>
      <w:r>
        <w:t>Aynı petler arasında tekrar eden istekler sınırlandırılmalıdır.</w:t>
      </w:r>
    </w:p>
    <w:p>
      <w:pPr>
        <w:pStyle w:val="ListNumber"/>
      </w:pPr>
      <w:r>
        <w:t>Engellenen kullanıcılar eşleştirme akışında görünmemelidir.</w:t>
      </w:r>
    </w:p>
    <w:p>
      <w:r>
        <w:rPr>
          <w:rFonts w:ascii="Times New Roman" w:hAnsi="Times New Roman"/>
          <w:b/>
          <w:sz w:val="24"/>
        </w:rPr>
        <w:t>Veri Girdileri</w:t>
      </w:r>
    </w:p>
    <w:p>
      <w:pPr>
        <w:pStyle w:val="ListBullet"/>
      </w:pPr>
      <w:r>
        <w:t>Pet profili</w:t>
      </w:r>
    </w:p>
    <w:p>
      <w:pPr>
        <w:pStyle w:val="ListBullet"/>
      </w:pPr>
      <w:r>
        <w:t>Eşleşme tercihi</w:t>
      </w:r>
    </w:p>
    <w:p>
      <w:pPr>
        <w:pStyle w:val="ListBullet"/>
      </w:pPr>
      <w:r>
        <w:t>Beğeni/geçme aksiyonu</w:t>
      </w:r>
    </w:p>
    <w:p>
      <w:r>
        <w:rPr>
          <w:rFonts w:ascii="Times New Roman" w:hAnsi="Times New Roman"/>
          <w:b/>
          <w:sz w:val="24"/>
        </w:rPr>
        <w:t>Veri Çıktıları</w:t>
      </w:r>
    </w:p>
    <w:p>
      <w:pPr>
        <w:pStyle w:val="ListBullet"/>
      </w:pPr>
      <w:r>
        <w:t>Önerilen profiller</w:t>
      </w:r>
    </w:p>
    <w:p>
      <w:pPr>
        <w:pStyle w:val="ListBullet"/>
      </w:pPr>
      <w:r>
        <w:t>Eşleşme isteği durumu</w:t>
      </w:r>
    </w:p>
    <w:p>
      <w:pPr>
        <w:pStyle w:val="ListBullet"/>
      </w:pPr>
      <w:r>
        <w:t>Bildirim</w:t>
      </w:r>
    </w:p>
    <w:p>
      <w:r>
        <w:rPr>
          <w:rFonts w:ascii="Times New Roman" w:hAnsi="Times New Roman"/>
          <w:b/>
          <w:sz w:val="24"/>
        </w:rPr>
        <w:t>Hata Durumları</w:t>
      </w:r>
    </w:p>
    <w:p>
      <w:pPr>
        <w:pStyle w:val="ListBullet"/>
      </w:pPr>
      <w:r>
        <w:t>Profil bulunamadı</w:t>
      </w:r>
    </w:p>
    <w:p>
      <w:pPr>
        <w:pStyle w:val="ListBullet"/>
      </w:pPr>
      <w:r>
        <w:t>Tekrar eden istek</w:t>
      </w:r>
    </w:p>
    <w:p>
      <w:pPr>
        <w:pStyle w:val="ListBullet"/>
      </w:pPr>
      <w:r>
        <w:t>Yetkisiz işlem</w:t>
      </w:r>
    </w:p>
    <w:p>
      <w:pPr>
        <w:spacing w:after="120"/>
        <w:ind w:firstLine="360"/>
      </w:pPr>
      <w:r>
        <w:rPr>
          <w:rFonts w:ascii="Times New Roman" w:hAnsi="Times New Roman"/>
          <w:sz w:val="24"/>
        </w:rPr>
        <w:t>---</w:t>
      </w:r>
    </w:p>
    <w:p>
      <w:pPr>
        <w:pStyle w:val="Heading3"/>
      </w:pPr>
      <w:r>
        <w:t>8. M-06 Mesajlaşma</w:t>
      </w:r>
    </w:p>
    <w:p>
      <w:r>
        <w:rPr>
          <w:rFonts w:ascii="Times New Roman" w:hAnsi="Times New Roman"/>
          <w:b/>
          <w:sz w:val="24"/>
        </w:rPr>
        <w:t>Amaç</w:t>
      </w:r>
    </w:p>
    <w:p>
      <w:pPr>
        <w:spacing w:after="120"/>
        <w:ind w:firstLine="360"/>
      </w:pPr>
      <w:r>
        <w:rPr>
          <w:rFonts w:ascii="Times New Roman" w:hAnsi="Times New Roman"/>
          <w:sz w:val="24"/>
        </w:rPr>
        <w:t>Kullanıcıların ilan, başvuru, randevu, bakım veya sipariş süreçleriyle ilişkili olarak gerçek zamanlı iletişim kurmasını sağlar.</w:t>
      </w:r>
    </w:p>
    <w:p>
      <w:r>
        <w:rPr>
          <w:rFonts w:ascii="Times New Roman" w:hAnsi="Times New Roman"/>
          <w:b/>
          <w:sz w:val="24"/>
        </w:rPr>
        <w:t>Aktörler</w:t>
      </w:r>
    </w:p>
    <w:p>
      <w:pPr>
        <w:pStyle w:val="ListBullet"/>
      </w:pPr>
      <w:r>
        <w:t>Kayıtlı kullanıcı</w:t>
      </w:r>
    </w:p>
    <w:p>
      <w:pPr>
        <w:pStyle w:val="ListBullet"/>
      </w:pPr>
      <w:r>
        <w:t>Satıcı</w:t>
      </w:r>
    </w:p>
    <w:p>
      <w:pPr>
        <w:pStyle w:val="ListBullet"/>
      </w:pPr>
      <w:r>
        <w:t>Bakıcı</w:t>
      </w:r>
    </w:p>
    <w:p>
      <w:pPr>
        <w:pStyle w:val="ListBullet"/>
      </w:pPr>
      <w:r>
        <w:t>Veteriner</w:t>
      </w:r>
    </w:p>
    <w:p>
      <w:r>
        <w:rPr>
          <w:rFonts w:ascii="Times New Roman" w:hAnsi="Times New Roman"/>
          <w:b/>
          <w:sz w:val="24"/>
        </w:rPr>
        <w:t>İşlevler</w:t>
      </w:r>
    </w:p>
    <w:p>
      <w:pPr>
        <w:pStyle w:val="ListBullet"/>
      </w:pPr>
      <w:r>
        <w:t>Konuşma başlatma</w:t>
      </w:r>
    </w:p>
    <w:p>
      <w:pPr>
        <w:pStyle w:val="ListBullet"/>
      </w:pPr>
      <w:r>
        <w:t>Mesaj gönderme</w:t>
      </w:r>
    </w:p>
    <w:p>
      <w:pPr>
        <w:pStyle w:val="ListBullet"/>
      </w:pPr>
      <w:r>
        <w:t>Mesaj listeleme</w:t>
      </w:r>
    </w:p>
    <w:p>
      <w:pPr>
        <w:pStyle w:val="ListBullet"/>
      </w:pPr>
      <w:r>
        <w:t>Socket odasına katılma</w:t>
      </w:r>
    </w:p>
    <w:p>
      <w:pPr>
        <w:pStyle w:val="ListBullet"/>
      </w:pPr>
      <w:r>
        <w:t>Çevrim içi/çevrim dışı durum</w:t>
      </w:r>
    </w:p>
    <w:p>
      <w:pPr>
        <w:pStyle w:val="ListBullet"/>
      </w:pPr>
      <w:r>
        <w:t>Push bildirim fallback</w:t>
      </w:r>
    </w:p>
    <w:p>
      <w:r>
        <w:rPr>
          <w:rFonts w:ascii="Times New Roman" w:hAnsi="Times New Roman"/>
          <w:b/>
          <w:sz w:val="24"/>
        </w:rPr>
        <w:t>İş Kuralları</w:t>
      </w:r>
    </w:p>
    <w:p>
      <w:pPr>
        <w:pStyle w:val="ListNumber"/>
      </w:pPr>
      <w:r>
        <w:t>Kullanıcı yalnızca tarafı olduğu konuşmaya mesaj gönderebilir.</w:t>
      </w:r>
    </w:p>
    <w:p>
      <w:pPr>
        <w:pStyle w:val="ListNumber"/>
      </w:pPr>
      <w:r>
        <w:t>Engellenen kullanıcılar arasında mesajlaşma sınırlandırılmalıdır.</w:t>
      </w:r>
    </w:p>
    <w:p>
      <w:pPr>
        <w:pStyle w:val="ListNumber"/>
      </w:pPr>
      <w:r>
        <w:t>Mesaj veritabanına kaydedilmeden alıcıya başarılı sonucu gösterilmemelidir.</w:t>
      </w:r>
    </w:p>
    <w:p>
      <w:pPr>
        <w:pStyle w:val="ListNumber"/>
      </w:pPr>
      <w:r>
        <w:t>Alıcı çevrim dışıysa push bildirim tetiklenebilir.</w:t>
      </w:r>
    </w:p>
    <w:p>
      <w:r>
        <w:rPr>
          <w:rFonts w:ascii="Times New Roman" w:hAnsi="Times New Roman"/>
          <w:b/>
          <w:sz w:val="24"/>
        </w:rPr>
        <w:t>Veri Girdileri</w:t>
      </w:r>
    </w:p>
    <w:p>
      <w:pPr>
        <w:pStyle w:val="ListBullet"/>
      </w:pPr>
      <w:r>
        <w:t>Konuşma kimliği</w:t>
      </w:r>
    </w:p>
    <w:p>
      <w:pPr>
        <w:pStyle w:val="ListBullet"/>
      </w:pPr>
      <w:r>
        <w:t>Mesaj içeriği</w:t>
      </w:r>
    </w:p>
    <w:p>
      <w:pPr>
        <w:pStyle w:val="ListBullet"/>
      </w:pPr>
      <w:r>
        <w:t>Ek dosya</w:t>
      </w:r>
    </w:p>
    <w:p>
      <w:pPr>
        <w:pStyle w:val="ListBullet"/>
      </w:pPr>
      <w:r>
        <w:t>Gönderen kullanıcı</w:t>
      </w:r>
    </w:p>
    <w:p>
      <w:r>
        <w:rPr>
          <w:rFonts w:ascii="Times New Roman" w:hAnsi="Times New Roman"/>
          <w:b/>
          <w:sz w:val="24"/>
        </w:rPr>
        <w:t>Veri Çıktıları</w:t>
      </w:r>
    </w:p>
    <w:p>
      <w:pPr>
        <w:pStyle w:val="ListBullet"/>
      </w:pPr>
      <w:r>
        <w:t>Mesaj listesi</w:t>
      </w:r>
    </w:p>
    <w:p>
      <w:pPr>
        <w:pStyle w:val="ListBullet"/>
      </w:pPr>
      <w:r>
        <w:t>Okundu/iletildi durumu</w:t>
      </w:r>
    </w:p>
    <w:p>
      <w:pPr>
        <w:pStyle w:val="ListBullet"/>
      </w:pPr>
      <w:r>
        <w:t>Bildirim</w:t>
      </w:r>
    </w:p>
    <w:p>
      <w:r>
        <w:rPr>
          <w:rFonts w:ascii="Times New Roman" w:hAnsi="Times New Roman"/>
          <w:b/>
          <w:sz w:val="24"/>
        </w:rPr>
        <w:t>Hata Durumları</w:t>
      </w:r>
    </w:p>
    <w:p>
      <w:pPr>
        <w:pStyle w:val="ListBullet"/>
      </w:pPr>
      <w:r>
        <w:t>Konuşma bulunamadı</w:t>
      </w:r>
    </w:p>
    <w:p>
      <w:pPr>
        <w:pStyle w:val="ListBullet"/>
      </w:pPr>
      <w:r>
        <w:t>Yetkisiz konuşma erişimi</w:t>
      </w:r>
    </w:p>
    <w:p>
      <w:pPr>
        <w:pStyle w:val="ListBullet"/>
      </w:pPr>
      <w:r>
        <w:t>Socket bağlantısı kopması</w:t>
      </w:r>
    </w:p>
    <w:p>
      <w:pPr>
        <w:pStyle w:val="ListBullet"/>
      </w:pPr>
      <w:r>
        <w:t>Medya gönderim hatası</w:t>
      </w:r>
    </w:p>
    <w:p>
      <w:r>
        <w:rPr>
          <w:rFonts w:ascii="Times New Roman" w:hAnsi="Times New Roman"/>
          <w:b/>
          <w:sz w:val="24"/>
        </w:rPr>
        <w:t>İlgili Diyagram</w:t>
      </w:r>
    </w:p>
    <w:p>
      <w:pPr>
        <w:pStyle w:val="ListBullet"/>
      </w:pPr>
      <w:r>
        <w:t>sequence_realtime_message</w:t>
      </w:r>
    </w:p>
    <w:p>
      <w:pPr>
        <w:spacing w:after="120"/>
        <w:ind w:firstLine="360"/>
      </w:pPr>
      <w:r>
        <w:rPr>
          <w:rFonts w:ascii="Times New Roman" w:hAnsi="Times New Roman"/>
          <w:sz w:val="24"/>
        </w:rPr>
        <w:t>---</w:t>
      </w:r>
    </w:p>
    <w:p>
      <w:pPr>
        <w:pStyle w:val="Heading3"/>
      </w:pPr>
      <w:r>
        <w:t>9. M-07 Veteriner ve Randevu</w:t>
      </w:r>
    </w:p>
    <w:p>
      <w:r>
        <w:rPr>
          <w:rFonts w:ascii="Times New Roman" w:hAnsi="Times New Roman"/>
          <w:b/>
          <w:sz w:val="24"/>
        </w:rPr>
        <w:t>Amaç</w:t>
      </w:r>
    </w:p>
    <w:p>
      <w:pPr>
        <w:spacing w:after="120"/>
        <w:ind w:firstLine="360"/>
      </w:pPr>
      <w:r>
        <w:rPr>
          <w:rFonts w:ascii="Times New Roman" w:hAnsi="Times New Roman"/>
          <w:sz w:val="24"/>
        </w:rPr>
        <w:t>Kullanıcının konumuna yakın veterinerleri bulması, klinik detaylarını incelemesi ve randevu almasını sağlar.</w:t>
      </w:r>
    </w:p>
    <w:p>
      <w:r>
        <w:rPr>
          <w:rFonts w:ascii="Times New Roman" w:hAnsi="Times New Roman"/>
          <w:b/>
          <w:sz w:val="24"/>
        </w:rPr>
        <w:t>Aktörler</w:t>
      </w:r>
    </w:p>
    <w:p>
      <w:pPr>
        <w:pStyle w:val="ListBullet"/>
      </w:pPr>
      <w:r>
        <w:t>Kullanıcı</w:t>
      </w:r>
    </w:p>
    <w:p>
      <w:pPr>
        <w:pStyle w:val="ListBullet"/>
      </w:pPr>
      <w:r>
        <w:t>Veteriner</w:t>
      </w:r>
    </w:p>
    <w:p>
      <w:pPr>
        <w:pStyle w:val="ListBullet"/>
      </w:pPr>
      <w:r>
        <w:t>Admin</w:t>
      </w:r>
    </w:p>
    <w:p>
      <w:r>
        <w:rPr>
          <w:rFonts w:ascii="Times New Roman" w:hAnsi="Times New Roman"/>
          <w:b/>
          <w:sz w:val="24"/>
        </w:rPr>
        <w:t>İşlevler</w:t>
      </w:r>
    </w:p>
    <w:p>
      <w:pPr>
        <w:pStyle w:val="ListBullet"/>
      </w:pPr>
      <w:r>
        <w:t>Yakın veterinerleri listeleme</w:t>
      </w:r>
    </w:p>
    <w:p>
      <w:pPr>
        <w:pStyle w:val="ListBullet"/>
      </w:pPr>
      <w:r>
        <w:t>Veteriner detay görüntüleme</w:t>
      </w:r>
    </w:p>
    <w:p>
      <w:pPr>
        <w:pStyle w:val="ListBullet"/>
      </w:pPr>
      <w:r>
        <w:t>Müsait slot sorgulama</w:t>
      </w:r>
    </w:p>
    <w:p>
      <w:pPr>
        <w:pStyle w:val="ListBullet"/>
      </w:pPr>
      <w:r>
        <w:t>Randevu oluşturma</w:t>
      </w:r>
    </w:p>
    <w:p>
      <w:pPr>
        <w:pStyle w:val="ListBullet"/>
      </w:pPr>
      <w:r>
        <w:t>Randevu durumu güncelleme</w:t>
      </w:r>
    </w:p>
    <w:p>
      <w:pPr>
        <w:pStyle w:val="ListBullet"/>
      </w:pPr>
      <w:r>
        <w:t>Veteriner yorumu</w:t>
      </w:r>
    </w:p>
    <w:p>
      <w:r>
        <w:rPr>
          <w:rFonts w:ascii="Times New Roman" w:hAnsi="Times New Roman"/>
          <w:b/>
          <w:sz w:val="24"/>
        </w:rPr>
        <w:t>İş Kuralları</w:t>
      </w:r>
    </w:p>
    <w:p>
      <w:pPr>
        <w:pStyle w:val="ListNumber"/>
      </w:pPr>
      <w:r>
        <w:t>Geçmiş tarihe randevu oluşturulamaz.</w:t>
      </w:r>
    </w:p>
    <w:p>
      <w:pPr>
        <w:pStyle w:val="ListNumber"/>
      </w:pPr>
      <w:r>
        <w:t>Aynı slot için çakışan randevu alınamaz.</w:t>
      </w:r>
    </w:p>
    <w:p>
      <w:pPr>
        <w:pStyle w:val="ListNumber"/>
      </w:pPr>
      <w:r>
        <w:t>Randevu oluşturmak için kullanıcının pet profili olmalıdır.</w:t>
      </w:r>
    </w:p>
    <w:p>
      <w:pPr>
        <w:pStyle w:val="ListNumber"/>
      </w:pPr>
      <w:r>
        <w:t>Veteriner pasifse yeni randevu alınamaz.</w:t>
      </w:r>
    </w:p>
    <w:p>
      <w:r>
        <w:rPr>
          <w:rFonts w:ascii="Times New Roman" w:hAnsi="Times New Roman"/>
          <w:b/>
          <w:sz w:val="24"/>
        </w:rPr>
        <w:t>Veri Girdileri</w:t>
      </w:r>
    </w:p>
    <w:p>
      <w:pPr>
        <w:pStyle w:val="ListBullet"/>
      </w:pPr>
      <w:r>
        <w:t>Konum</w:t>
      </w:r>
    </w:p>
    <w:p>
      <w:pPr>
        <w:pStyle w:val="ListBullet"/>
      </w:pPr>
      <w:r>
        <w:t>Veteriner kimliği</w:t>
      </w:r>
    </w:p>
    <w:p>
      <w:pPr>
        <w:pStyle w:val="ListBullet"/>
      </w:pPr>
      <w:r>
        <w:t>Pet kimliği</w:t>
      </w:r>
    </w:p>
    <w:p>
      <w:pPr>
        <w:pStyle w:val="ListBullet"/>
      </w:pPr>
      <w:r>
        <w:t>Tarih-saat</w:t>
      </w:r>
    </w:p>
    <w:p>
      <w:pPr>
        <w:pStyle w:val="ListBullet"/>
      </w:pPr>
      <w:r>
        <w:t>Randevu notu</w:t>
      </w:r>
    </w:p>
    <w:p>
      <w:r>
        <w:rPr>
          <w:rFonts w:ascii="Times New Roman" w:hAnsi="Times New Roman"/>
          <w:b/>
          <w:sz w:val="24"/>
        </w:rPr>
        <w:t>Veri Çıktıları</w:t>
      </w:r>
    </w:p>
    <w:p>
      <w:pPr>
        <w:pStyle w:val="ListBullet"/>
      </w:pPr>
      <w:r>
        <w:t>Veteriner listesi</w:t>
      </w:r>
    </w:p>
    <w:p>
      <w:pPr>
        <w:pStyle w:val="ListBullet"/>
      </w:pPr>
      <w:r>
        <w:t>Slot listesi</w:t>
      </w:r>
    </w:p>
    <w:p>
      <w:pPr>
        <w:pStyle w:val="ListBullet"/>
      </w:pPr>
      <w:r>
        <w:t>Randevu durumu</w:t>
      </w:r>
    </w:p>
    <w:p>
      <w:pPr>
        <w:pStyle w:val="ListBullet"/>
      </w:pPr>
      <w:r>
        <w:t>Bildirim</w:t>
      </w:r>
    </w:p>
    <w:p>
      <w:r>
        <w:rPr>
          <w:rFonts w:ascii="Times New Roman" w:hAnsi="Times New Roman"/>
          <w:b/>
          <w:sz w:val="24"/>
        </w:rPr>
        <w:t>Hata Durumları</w:t>
      </w:r>
    </w:p>
    <w:p>
      <w:pPr>
        <w:pStyle w:val="ListBullet"/>
      </w:pPr>
      <w:r>
        <w:t>Konum izni yok</w:t>
      </w:r>
    </w:p>
    <w:p>
      <w:pPr>
        <w:pStyle w:val="ListBullet"/>
      </w:pPr>
      <w:r>
        <w:t>Slot dolu</w:t>
      </w:r>
    </w:p>
    <w:p>
      <w:pPr>
        <w:pStyle w:val="ListBullet"/>
      </w:pPr>
      <w:r>
        <w:t>Veteriner bulunamadı</w:t>
      </w:r>
    </w:p>
    <w:p>
      <w:pPr>
        <w:pStyle w:val="ListBullet"/>
      </w:pPr>
      <w:r>
        <w:t>Pet seçilmedi</w:t>
      </w:r>
    </w:p>
    <w:p>
      <w:r>
        <w:rPr>
          <w:rFonts w:ascii="Times New Roman" w:hAnsi="Times New Roman"/>
          <w:b/>
          <w:sz w:val="24"/>
        </w:rPr>
        <w:t>İlgili Testler</w:t>
      </w:r>
    </w:p>
    <w:p>
      <w:pPr>
        <w:pStyle w:val="ListBullet"/>
      </w:pPr>
      <w:r>
        <w:t>T-11, T-12, T-13</w:t>
      </w:r>
    </w:p>
    <w:p>
      <w:pPr>
        <w:spacing w:after="120"/>
        <w:ind w:firstLine="360"/>
      </w:pPr>
      <w:r>
        <w:rPr>
          <w:rFonts w:ascii="Times New Roman" w:hAnsi="Times New Roman"/>
          <w:sz w:val="24"/>
        </w:rPr>
        <w:t>---</w:t>
      </w:r>
    </w:p>
    <w:p>
      <w:pPr>
        <w:pStyle w:val="Heading3"/>
      </w:pPr>
      <w:r>
        <w:t>10. M-08 Aşı ve Sağlık Günlüğü</w:t>
      </w:r>
    </w:p>
    <w:p>
      <w:r>
        <w:rPr>
          <w:rFonts w:ascii="Times New Roman" w:hAnsi="Times New Roman"/>
          <w:b/>
          <w:sz w:val="24"/>
        </w:rPr>
        <w:t>Amaç</w:t>
      </w:r>
    </w:p>
    <w:p>
      <w:pPr>
        <w:spacing w:after="120"/>
        <w:ind w:firstLine="360"/>
      </w:pPr>
      <w:r>
        <w:rPr>
          <w:rFonts w:ascii="Times New Roman" w:hAnsi="Times New Roman"/>
          <w:sz w:val="24"/>
        </w:rPr>
        <w:t>Pet sağlık geçmişinin, aşı kayıtlarının, kilo değişimlerinin ve bakım notlarının merkezi olarak tutulmasını sağlar.</w:t>
      </w:r>
    </w:p>
    <w:p>
      <w:r>
        <w:rPr>
          <w:rFonts w:ascii="Times New Roman" w:hAnsi="Times New Roman"/>
          <w:b/>
          <w:sz w:val="24"/>
        </w:rPr>
        <w:t>Aktörler</w:t>
      </w:r>
    </w:p>
    <w:p>
      <w:pPr>
        <w:pStyle w:val="ListBullet"/>
      </w:pPr>
      <w:r>
        <w:t>Kullanıcı</w:t>
      </w:r>
    </w:p>
    <w:p>
      <w:pPr>
        <w:pStyle w:val="ListBullet"/>
      </w:pPr>
      <w:r>
        <w:t>Veteriner</w:t>
      </w:r>
    </w:p>
    <w:p>
      <w:r>
        <w:rPr>
          <w:rFonts w:ascii="Times New Roman" w:hAnsi="Times New Roman"/>
          <w:b/>
          <w:sz w:val="24"/>
        </w:rPr>
        <w:t>İşlevler</w:t>
      </w:r>
    </w:p>
    <w:p>
      <w:pPr>
        <w:pStyle w:val="ListBullet"/>
      </w:pPr>
      <w:r>
        <w:t>Aşı kaydı ekleme</w:t>
      </w:r>
    </w:p>
    <w:p>
      <w:pPr>
        <w:pStyle w:val="ListBullet"/>
      </w:pPr>
      <w:r>
        <w:t>Sonraki aşı tarihi belirleme</w:t>
      </w:r>
    </w:p>
    <w:p>
      <w:pPr>
        <w:pStyle w:val="ListBullet"/>
      </w:pPr>
      <w:r>
        <w:t>Sağlık kaydı ekleme</w:t>
      </w:r>
    </w:p>
    <w:p>
      <w:pPr>
        <w:pStyle w:val="ListBullet"/>
      </w:pPr>
      <w:r>
        <w:t>Kilo takibi</w:t>
      </w:r>
    </w:p>
    <w:p>
      <w:pPr>
        <w:pStyle w:val="ListBullet"/>
      </w:pPr>
      <w:r>
        <w:t>Hatırlatma üretme</w:t>
      </w:r>
    </w:p>
    <w:p>
      <w:r>
        <w:rPr>
          <w:rFonts w:ascii="Times New Roman" w:hAnsi="Times New Roman"/>
          <w:b/>
          <w:sz w:val="24"/>
        </w:rPr>
        <w:t>İş Kuralları</w:t>
      </w:r>
    </w:p>
    <w:p>
      <w:pPr>
        <w:pStyle w:val="ListNumber"/>
      </w:pPr>
      <w:r>
        <w:t>Sonraki aşı tarihi uygulama tarihinden önce olamaz.</w:t>
      </w:r>
    </w:p>
    <w:p>
      <w:pPr>
        <w:pStyle w:val="ListNumber"/>
      </w:pPr>
      <w:r>
        <w:t>Sağlık kayıtları ilgili pet ile ilişkilendirilmelidir.</w:t>
      </w:r>
    </w:p>
    <w:p>
      <w:pPr>
        <w:pStyle w:val="ListNumber"/>
      </w:pPr>
      <w:r>
        <w:t>Hatırlatma tercihi kapalıysa push gönderilmemelidir.</w:t>
      </w:r>
    </w:p>
    <w:p>
      <w:pPr>
        <w:pStyle w:val="ListNumber"/>
      </w:pPr>
      <w:r>
        <w:t>Kullanıcı başkasına ait pet sağlık kaydına erişemez.</w:t>
      </w:r>
    </w:p>
    <w:p>
      <w:r>
        <w:rPr>
          <w:rFonts w:ascii="Times New Roman" w:hAnsi="Times New Roman"/>
          <w:b/>
          <w:sz w:val="24"/>
        </w:rPr>
        <w:t>Veri Girdileri</w:t>
      </w:r>
    </w:p>
    <w:p>
      <w:pPr>
        <w:pStyle w:val="ListBullet"/>
      </w:pPr>
      <w:r>
        <w:t>Aşı adı</w:t>
      </w:r>
    </w:p>
    <w:p>
      <w:pPr>
        <w:pStyle w:val="ListBullet"/>
      </w:pPr>
      <w:r>
        <w:t>Uygulama tarihi</w:t>
      </w:r>
    </w:p>
    <w:p>
      <w:pPr>
        <w:pStyle w:val="ListBullet"/>
      </w:pPr>
      <w:r>
        <w:t>Sonraki tarih</w:t>
      </w:r>
    </w:p>
    <w:p>
      <w:pPr>
        <w:pStyle w:val="ListBullet"/>
      </w:pPr>
      <w:r>
        <w:t>Kilo</w:t>
      </w:r>
    </w:p>
    <w:p>
      <w:pPr>
        <w:pStyle w:val="ListBullet"/>
      </w:pPr>
      <w:r>
        <w:t>İlaç/not</w:t>
      </w:r>
    </w:p>
    <w:p>
      <w:r>
        <w:rPr>
          <w:rFonts w:ascii="Times New Roman" w:hAnsi="Times New Roman"/>
          <w:b/>
          <w:sz w:val="24"/>
        </w:rPr>
        <w:t>Veri Çıktıları</w:t>
      </w:r>
    </w:p>
    <w:p>
      <w:pPr>
        <w:pStyle w:val="ListBullet"/>
      </w:pPr>
      <w:r>
        <w:t>Aşı takvimi</w:t>
      </w:r>
    </w:p>
    <w:p>
      <w:pPr>
        <w:pStyle w:val="ListBullet"/>
      </w:pPr>
      <w:r>
        <w:t>Sağlık geçmişi</w:t>
      </w:r>
    </w:p>
    <w:p>
      <w:pPr>
        <w:pStyle w:val="ListBullet"/>
      </w:pPr>
      <w:r>
        <w:t>Grafiksel kilo değişimi</w:t>
      </w:r>
    </w:p>
    <w:p>
      <w:pPr>
        <w:pStyle w:val="ListBullet"/>
      </w:pPr>
      <w:r>
        <w:t>Hatırlatma</w:t>
      </w:r>
    </w:p>
    <w:p>
      <w:r>
        <w:rPr>
          <w:rFonts w:ascii="Times New Roman" w:hAnsi="Times New Roman"/>
          <w:b/>
          <w:sz w:val="24"/>
        </w:rPr>
        <w:t>Hata Durumları</w:t>
      </w:r>
    </w:p>
    <w:p>
      <w:pPr>
        <w:pStyle w:val="ListBullet"/>
      </w:pPr>
      <w:r>
        <w:t>Geçersiz tarih</w:t>
      </w:r>
    </w:p>
    <w:p>
      <w:pPr>
        <w:pStyle w:val="ListBullet"/>
      </w:pPr>
      <w:r>
        <w:t>Yetkisiz pet erişimi</w:t>
      </w:r>
    </w:p>
    <w:p>
      <w:pPr>
        <w:pStyle w:val="ListBullet"/>
      </w:pPr>
      <w:r>
        <w:t>Eksik aşı adı</w:t>
      </w:r>
    </w:p>
    <w:p>
      <w:pPr>
        <w:spacing w:after="120"/>
        <w:ind w:firstLine="360"/>
      </w:pPr>
      <w:r>
        <w:rPr>
          <w:rFonts w:ascii="Times New Roman" w:hAnsi="Times New Roman"/>
          <w:sz w:val="24"/>
        </w:rPr>
        <w:t>---</w:t>
      </w:r>
    </w:p>
    <w:p>
      <w:pPr>
        <w:pStyle w:val="Heading3"/>
      </w:pPr>
      <w:r>
        <w:t>11. M-09 Pet Bakıcı ve Rezervasyon</w:t>
      </w:r>
    </w:p>
    <w:p>
      <w:r>
        <w:rPr>
          <w:rFonts w:ascii="Times New Roman" w:hAnsi="Times New Roman"/>
          <w:b/>
          <w:sz w:val="24"/>
        </w:rPr>
        <w:t>Amaç</w:t>
      </w:r>
    </w:p>
    <w:p>
      <w:pPr>
        <w:spacing w:after="120"/>
        <w:ind w:firstLine="360"/>
      </w:pPr>
      <w:r>
        <w:rPr>
          <w:rFonts w:ascii="Times New Roman" w:hAnsi="Times New Roman"/>
          <w:sz w:val="24"/>
        </w:rPr>
        <w:t>Kullanıcının güvenilir pet bakıcısı bulmasını, rezervasyon oluşturmasını ve hizmet durumunu takip etmesini sağlar.</w:t>
      </w:r>
    </w:p>
    <w:p>
      <w:r>
        <w:rPr>
          <w:rFonts w:ascii="Times New Roman" w:hAnsi="Times New Roman"/>
          <w:b/>
          <w:sz w:val="24"/>
        </w:rPr>
        <w:t>Aktörler</w:t>
      </w:r>
    </w:p>
    <w:p>
      <w:pPr>
        <w:pStyle w:val="ListBullet"/>
      </w:pPr>
      <w:r>
        <w:t>Kullanıcı</w:t>
      </w:r>
    </w:p>
    <w:p>
      <w:pPr>
        <w:pStyle w:val="ListBullet"/>
      </w:pPr>
      <w:r>
        <w:t>Pet bakıcısı</w:t>
      </w:r>
    </w:p>
    <w:p>
      <w:pPr>
        <w:pStyle w:val="ListBullet"/>
      </w:pPr>
      <w:r>
        <w:t>Admin</w:t>
      </w:r>
    </w:p>
    <w:p>
      <w:r>
        <w:rPr>
          <w:rFonts w:ascii="Times New Roman" w:hAnsi="Times New Roman"/>
          <w:b/>
          <w:sz w:val="24"/>
        </w:rPr>
        <w:t>İşlevler</w:t>
      </w:r>
    </w:p>
    <w:p>
      <w:pPr>
        <w:pStyle w:val="ListBullet"/>
      </w:pPr>
      <w:r>
        <w:t>Bakıcı listesi</w:t>
      </w:r>
    </w:p>
    <w:p>
      <w:pPr>
        <w:pStyle w:val="ListBullet"/>
      </w:pPr>
      <w:r>
        <w:t>Bakıcı detay</w:t>
      </w:r>
    </w:p>
    <w:p>
      <w:pPr>
        <w:pStyle w:val="ListBullet"/>
      </w:pPr>
      <w:r>
        <w:t>Bakıcı profili oluşturma</w:t>
      </w:r>
    </w:p>
    <w:p>
      <w:pPr>
        <w:pStyle w:val="ListBullet"/>
      </w:pPr>
      <w:r>
        <w:t>Rezervasyon oluşturma</w:t>
      </w:r>
    </w:p>
    <w:p>
      <w:pPr>
        <w:pStyle w:val="ListBullet"/>
      </w:pPr>
      <w:r>
        <w:t>Rezervasyon kabul/red</w:t>
      </w:r>
    </w:p>
    <w:p>
      <w:pPr>
        <w:pStyle w:val="ListBullet"/>
      </w:pPr>
      <w:r>
        <w:t>Canlı hizmet durumu</w:t>
      </w:r>
    </w:p>
    <w:p>
      <w:pPr>
        <w:pStyle w:val="ListBullet"/>
      </w:pPr>
      <w:r>
        <w:t>Bakım raporu</w:t>
      </w:r>
    </w:p>
    <w:p>
      <w:r>
        <w:rPr>
          <w:rFonts w:ascii="Times New Roman" w:hAnsi="Times New Roman"/>
          <w:b/>
          <w:sz w:val="24"/>
        </w:rPr>
        <w:t>İş Kuralları</w:t>
      </w:r>
    </w:p>
    <w:p>
      <w:pPr>
        <w:pStyle w:val="ListNumber"/>
      </w:pPr>
      <w:r>
        <w:t>Geçmiş tarihli rezervasyon oluşturulamaz.</w:t>
      </w:r>
    </w:p>
    <w:p>
      <w:pPr>
        <w:pStyle w:val="ListNumber"/>
      </w:pPr>
      <w:r>
        <w:t>Başlangıç tarihi bitiş tarihinden sonra olamaz.</w:t>
      </w:r>
    </w:p>
    <w:p>
      <w:pPr>
        <w:pStyle w:val="ListNumber"/>
      </w:pPr>
      <w:r>
        <w:t>Bakıcı pasifse rezervasyon alınamaz.</w:t>
      </w:r>
    </w:p>
    <w:p>
      <w:pPr>
        <w:pStyle w:val="ListNumber"/>
      </w:pPr>
      <w:r>
        <w:t>Aktif hizmette durum değişiklikleri loglanmalıdır.</w:t>
      </w:r>
    </w:p>
    <w:p>
      <w:r>
        <w:rPr>
          <w:rFonts w:ascii="Times New Roman" w:hAnsi="Times New Roman"/>
          <w:b/>
          <w:sz w:val="24"/>
        </w:rPr>
        <w:t>Veri Girdileri</w:t>
      </w:r>
    </w:p>
    <w:p>
      <w:pPr>
        <w:pStyle w:val="ListBullet"/>
      </w:pPr>
      <w:r>
        <w:t>Bakıcı kimliği</w:t>
      </w:r>
    </w:p>
    <w:p>
      <w:pPr>
        <w:pStyle w:val="ListBullet"/>
      </w:pPr>
      <w:r>
        <w:t>Pet kimliği</w:t>
      </w:r>
    </w:p>
    <w:p>
      <w:pPr>
        <w:pStyle w:val="ListBullet"/>
      </w:pPr>
      <w:r>
        <w:t>Hizmet türü</w:t>
      </w:r>
    </w:p>
    <w:p>
      <w:pPr>
        <w:pStyle w:val="ListBullet"/>
      </w:pPr>
      <w:r>
        <w:t>Tarih aralığı</w:t>
      </w:r>
    </w:p>
    <w:p>
      <w:pPr>
        <w:pStyle w:val="ListBullet"/>
      </w:pPr>
      <w:r>
        <w:t>Hizmet notu</w:t>
      </w:r>
    </w:p>
    <w:p>
      <w:r>
        <w:rPr>
          <w:rFonts w:ascii="Times New Roman" w:hAnsi="Times New Roman"/>
          <w:b/>
          <w:sz w:val="24"/>
        </w:rPr>
        <w:t>Veri Çıktıları</w:t>
      </w:r>
    </w:p>
    <w:p>
      <w:pPr>
        <w:pStyle w:val="ListBullet"/>
      </w:pPr>
      <w:r>
        <w:t>Rezervasyon durumu</w:t>
      </w:r>
    </w:p>
    <w:p>
      <w:pPr>
        <w:pStyle w:val="ListBullet"/>
      </w:pPr>
      <w:r>
        <w:t>Bakıcı bildirimi</w:t>
      </w:r>
    </w:p>
    <w:p>
      <w:pPr>
        <w:pStyle w:val="ListBullet"/>
      </w:pPr>
      <w:r>
        <w:t>Canlı takip durumu</w:t>
      </w:r>
    </w:p>
    <w:p>
      <w:pPr>
        <w:pStyle w:val="ListBullet"/>
      </w:pPr>
      <w:r>
        <w:t>Bakım raporu</w:t>
      </w:r>
    </w:p>
    <w:p>
      <w:r>
        <w:rPr>
          <w:rFonts w:ascii="Times New Roman" w:hAnsi="Times New Roman"/>
          <w:b/>
          <w:sz w:val="24"/>
        </w:rPr>
        <w:t>Hata Durumları</w:t>
      </w:r>
    </w:p>
    <w:p>
      <w:pPr>
        <w:pStyle w:val="ListBullet"/>
      </w:pPr>
      <w:r>
        <w:t>Tarih çakışması</w:t>
      </w:r>
    </w:p>
    <w:p>
      <w:pPr>
        <w:pStyle w:val="ListBullet"/>
      </w:pPr>
      <w:r>
        <w:t>Bakıcı bulunamadı</w:t>
      </w:r>
    </w:p>
    <w:p>
      <w:pPr>
        <w:pStyle w:val="ListBullet"/>
      </w:pPr>
      <w:r>
        <w:t>Yetkisiz durum güncelleme</w:t>
      </w:r>
    </w:p>
    <w:p>
      <w:pPr>
        <w:spacing w:after="120"/>
        <w:ind w:firstLine="360"/>
      </w:pPr>
      <w:r>
        <w:rPr>
          <w:rFonts w:ascii="Times New Roman" w:hAnsi="Times New Roman"/>
          <w:sz w:val="24"/>
        </w:rPr>
        <w:t>---</w:t>
      </w:r>
    </w:p>
    <w:p>
      <w:pPr>
        <w:pStyle w:val="Heading3"/>
      </w:pPr>
      <w:r>
        <w:t>12. M-10 Kayıp/Bulunan Hayvan</w:t>
      </w:r>
    </w:p>
    <w:p>
      <w:r>
        <w:rPr>
          <w:rFonts w:ascii="Times New Roman" w:hAnsi="Times New Roman"/>
          <w:b/>
          <w:sz w:val="24"/>
        </w:rPr>
        <w:t>Amaç</w:t>
      </w:r>
    </w:p>
    <w:p>
      <w:pPr>
        <w:spacing w:after="120"/>
        <w:ind w:firstLine="360"/>
      </w:pPr>
      <w:r>
        <w:rPr>
          <w:rFonts w:ascii="Times New Roman" w:hAnsi="Times New Roman"/>
          <w:sz w:val="24"/>
        </w:rPr>
        <w:t>Kayıp veya bulunan hayvan ilanlarının konum tabanlı olarak yayınlanmasını sağlar.</w:t>
      </w:r>
    </w:p>
    <w:p>
      <w:r>
        <w:rPr>
          <w:rFonts w:ascii="Times New Roman" w:hAnsi="Times New Roman"/>
          <w:b/>
          <w:sz w:val="24"/>
        </w:rPr>
        <w:t>Aktörler</w:t>
      </w:r>
    </w:p>
    <w:p>
      <w:pPr>
        <w:pStyle w:val="ListBullet"/>
      </w:pPr>
      <w:r>
        <w:t>Kullanıcı</w:t>
      </w:r>
    </w:p>
    <w:p>
      <w:pPr>
        <w:pStyle w:val="ListBullet"/>
      </w:pPr>
      <w:r>
        <w:t>Admin</w:t>
      </w:r>
    </w:p>
    <w:p>
      <w:r>
        <w:rPr>
          <w:rFonts w:ascii="Times New Roman" w:hAnsi="Times New Roman"/>
          <w:b/>
          <w:sz w:val="24"/>
        </w:rPr>
        <w:t>İşlevler</w:t>
      </w:r>
    </w:p>
    <w:p>
      <w:pPr>
        <w:pStyle w:val="ListBullet"/>
      </w:pPr>
      <w:r>
        <w:t>Kayıp ilanı oluşturma</w:t>
      </w:r>
    </w:p>
    <w:p>
      <w:pPr>
        <w:pStyle w:val="ListBullet"/>
      </w:pPr>
      <w:r>
        <w:t>Bulunan ilanı oluşturma</w:t>
      </w:r>
    </w:p>
    <w:p>
      <w:pPr>
        <w:pStyle w:val="ListBullet"/>
      </w:pPr>
      <w:r>
        <w:t>Harita üzerinde görüntüleme</w:t>
      </w:r>
    </w:p>
    <w:p>
      <w:pPr>
        <w:pStyle w:val="ListBullet"/>
      </w:pPr>
      <w:r>
        <w:t>Yakındaki ilanları listeleme</w:t>
      </w:r>
    </w:p>
    <w:p>
      <w:pPr>
        <w:pStyle w:val="ListBullet"/>
      </w:pPr>
      <w:r>
        <w:t>İlanı çözüldü olarak işaretleme</w:t>
      </w:r>
    </w:p>
    <w:p>
      <w:r>
        <w:rPr>
          <w:rFonts w:ascii="Times New Roman" w:hAnsi="Times New Roman"/>
          <w:b/>
          <w:sz w:val="24"/>
        </w:rPr>
        <w:t>İş Kuralları</w:t>
      </w:r>
    </w:p>
    <w:p>
      <w:pPr>
        <w:pStyle w:val="ListNumber"/>
      </w:pPr>
      <w:r>
        <w:t>İlan tipi kayıp veya bulundu olmalıdır.</w:t>
      </w:r>
    </w:p>
    <w:p>
      <w:pPr>
        <w:pStyle w:val="ListNumber"/>
      </w:pPr>
      <w:r>
        <w:t>Konum bilgisi yoksa yakınlık sıralaması yapılamaz.</w:t>
      </w:r>
    </w:p>
    <w:p>
      <w:pPr>
        <w:pStyle w:val="ListNumber"/>
      </w:pPr>
      <w:r>
        <w:t>Çözülen ilanlar arama sonuçlarında farklı gösterilmelidir.</w:t>
      </w:r>
    </w:p>
    <w:p>
      <w:pPr>
        <w:pStyle w:val="ListNumber"/>
      </w:pPr>
      <w:r>
        <w:t>Uygunsuz ilanlar admin tarafından kaldırılabilir.</w:t>
      </w:r>
    </w:p>
    <w:p>
      <w:r>
        <w:rPr>
          <w:rFonts w:ascii="Times New Roman" w:hAnsi="Times New Roman"/>
          <w:b/>
          <w:sz w:val="24"/>
        </w:rPr>
        <w:t>Veri Girdileri</w:t>
      </w:r>
    </w:p>
    <w:p>
      <w:pPr>
        <w:pStyle w:val="ListBullet"/>
      </w:pPr>
      <w:r>
        <w:t>İlan tipi</w:t>
      </w:r>
    </w:p>
    <w:p>
      <w:pPr>
        <w:pStyle w:val="ListBullet"/>
      </w:pPr>
      <w:r>
        <w:t>Açıklama</w:t>
      </w:r>
    </w:p>
    <w:p>
      <w:pPr>
        <w:pStyle w:val="ListBullet"/>
      </w:pPr>
      <w:r>
        <w:t>Fotoğraf</w:t>
      </w:r>
    </w:p>
    <w:p>
      <w:pPr>
        <w:pStyle w:val="ListBullet"/>
      </w:pPr>
      <w:r>
        <w:t>Konum</w:t>
      </w:r>
    </w:p>
    <w:p>
      <w:pPr>
        <w:pStyle w:val="ListBullet"/>
      </w:pPr>
      <w:r>
        <w:t>İletişim tercihi</w:t>
      </w:r>
    </w:p>
    <w:p>
      <w:r>
        <w:rPr>
          <w:rFonts w:ascii="Times New Roman" w:hAnsi="Times New Roman"/>
          <w:b/>
          <w:sz w:val="24"/>
        </w:rPr>
        <w:t>Veri Çıktıları</w:t>
      </w:r>
    </w:p>
    <w:p>
      <w:pPr>
        <w:pStyle w:val="ListBullet"/>
      </w:pPr>
      <w:r>
        <w:t>Harita marker'ları</w:t>
      </w:r>
    </w:p>
    <w:p>
      <w:pPr>
        <w:pStyle w:val="ListBullet"/>
      </w:pPr>
      <w:r>
        <w:t>Yakın ilan listesi</w:t>
      </w:r>
    </w:p>
    <w:p>
      <w:pPr>
        <w:pStyle w:val="ListBullet"/>
      </w:pPr>
      <w:r>
        <w:t>İlan durumu</w:t>
      </w:r>
    </w:p>
    <w:p>
      <w:r>
        <w:rPr>
          <w:rFonts w:ascii="Times New Roman" w:hAnsi="Times New Roman"/>
          <w:b/>
          <w:sz w:val="24"/>
        </w:rPr>
        <w:t>Hata Durumları</w:t>
      </w:r>
    </w:p>
    <w:p>
      <w:pPr>
        <w:pStyle w:val="ListBullet"/>
      </w:pPr>
      <w:r>
        <w:t>Konum alınamadı</w:t>
      </w:r>
    </w:p>
    <w:p>
      <w:pPr>
        <w:pStyle w:val="ListBullet"/>
      </w:pPr>
      <w:r>
        <w:t>Eksik açıklama</w:t>
      </w:r>
    </w:p>
    <w:p>
      <w:pPr>
        <w:pStyle w:val="ListBullet"/>
      </w:pPr>
      <w:r>
        <w:t>Fotoğraf yükleme hatası</w:t>
      </w:r>
    </w:p>
    <w:p>
      <w:pPr>
        <w:spacing w:after="120"/>
        <w:ind w:firstLine="360"/>
      </w:pPr>
      <w:r>
        <w:rPr>
          <w:rFonts w:ascii="Times New Roman" w:hAnsi="Times New Roman"/>
          <w:sz w:val="24"/>
        </w:rPr>
        <w:t>---</w:t>
      </w:r>
    </w:p>
    <w:p>
      <w:pPr>
        <w:pStyle w:val="Heading3"/>
      </w:pPr>
      <w:r>
        <w:t>13. M-11 Sosyal Akış ve Etkinlik</w:t>
      </w:r>
    </w:p>
    <w:p>
      <w:r>
        <w:rPr>
          <w:rFonts w:ascii="Times New Roman" w:hAnsi="Times New Roman"/>
          <w:b/>
          <w:sz w:val="24"/>
        </w:rPr>
        <w:t>Amaç</w:t>
      </w:r>
    </w:p>
    <w:p>
      <w:pPr>
        <w:spacing w:after="120"/>
        <w:ind w:firstLine="360"/>
      </w:pPr>
      <w:r>
        <w:rPr>
          <w:rFonts w:ascii="Times New Roman" w:hAnsi="Times New Roman"/>
          <w:sz w:val="24"/>
        </w:rPr>
        <w:t>Kullanıcıların pet odaklı sosyal gönderiler paylaşmasını, yorum yapmasını, etkinlik oluşturmasını ve toplulukla etkileşim kurmasını sağlar.</w:t>
      </w:r>
    </w:p>
    <w:p>
      <w:r>
        <w:rPr>
          <w:rFonts w:ascii="Times New Roman" w:hAnsi="Times New Roman"/>
          <w:b/>
          <w:sz w:val="24"/>
        </w:rPr>
        <w:t>Aktörler</w:t>
      </w:r>
    </w:p>
    <w:p>
      <w:pPr>
        <w:pStyle w:val="ListBullet"/>
      </w:pPr>
      <w:r>
        <w:t>Kullanıcı</w:t>
      </w:r>
    </w:p>
    <w:p>
      <w:pPr>
        <w:pStyle w:val="ListBullet"/>
      </w:pPr>
      <w:r>
        <w:t>Admin</w:t>
      </w:r>
    </w:p>
    <w:p>
      <w:r>
        <w:rPr>
          <w:rFonts w:ascii="Times New Roman" w:hAnsi="Times New Roman"/>
          <w:b/>
          <w:sz w:val="24"/>
        </w:rPr>
        <w:t>İşlevler</w:t>
      </w:r>
    </w:p>
    <w:p>
      <w:pPr>
        <w:pStyle w:val="ListBullet"/>
      </w:pPr>
      <w:r>
        <w:t>Gönderi oluşturma</w:t>
      </w:r>
    </w:p>
    <w:p>
      <w:pPr>
        <w:pStyle w:val="ListBullet"/>
      </w:pPr>
      <w:r>
        <w:t>Gönderi beğenme</w:t>
      </w:r>
    </w:p>
    <w:p>
      <w:pPr>
        <w:pStyle w:val="ListBullet"/>
      </w:pPr>
      <w:r>
        <w:t>Yorum yapma</w:t>
      </w:r>
    </w:p>
    <w:p>
      <w:pPr>
        <w:pStyle w:val="ListBullet"/>
      </w:pPr>
      <w:r>
        <w:t>Etkinlik oluşturma</w:t>
      </w:r>
    </w:p>
    <w:p>
      <w:pPr>
        <w:pStyle w:val="ListBullet"/>
      </w:pPr>
      <w:r>
        <w:t>Etkinliğe katılma</w:t>
      </w:r>
    </w:p>
    <w:p>
      <w:pPr>
        <w:pStyle w:val="ListBullet"/>
      </w:pPr>
      <w:r>
        <w:t>İçerik şikayeti</w:t>
      </w:r>
    </w:p>
    <w:p>
      <w:r>
        <w:rPr>
          <w:rFonts w:ascii="Times New Roman" w:hAnsi="Times New Roman"/>
          <w:b/>
          <w:sz w:val="24"/>
        </w:rPr>
        <w:t>İş Kuralları</w:t>
      </w:r>
    </w:p>
    <w:p>
      <w:pPr>
        <w:pStyle w:val="ListNumber"/>
      </w:pPr>
      <w:r>
        <w:t>Uygunsuz içerikler şikayet edilebilir.</w:t>
      </w:r>
    </w:p>
    <w:p>
      <w:pPr>
        <w:pStyle w:val="ListNumber"/>
      </w:pPr>
      <w:r>
        <w:t>Kullanıcı aynı etkinliğe bir kez katılabilir.</w:t>
      </w:r>
    </w:p>
    <w:p>
      <w:pPr>
        <w:pStyle w:val="ListNumber"/>
      </w:pPr>
      <w:r>
        <w:t>Kontenjan doluysa katılım alınamaz.</w:t>
      </w:r>
    </w:p>
    <w:p>
      <w:pPr>
        <w:pStyle w:val="ListNumber"/>
      </w:pPr>
      <w:r>
        <w:t>Silinen gönderiler sosyal akışta görünmemelidir.</w:t>
      </w:r>
    </w:p>
    <w:p>
      <w:r>
        <w:rPr>
          <w:rFonts w:ascii="Times New Roman" w:hAnsi="Times New Roman"/>
          <w:b/>
          <w:sz w:val="24"/>
        </w:rPr>
        <w:t>Veri Girdileri</w:t>
      </w:r>
    </w:p>
    <w:p>
      <w:pPr>
        <w:pStyle w:val="ListBullet"/>
      </w:pPr>
      <w:r>
        <w:t>Gönderi metni</w:t>
      </w:r>
    </w:p>
    <w:p>
      <w:pPr>
        <w:pStyle w:val="ListBullet"/>
      </w:pPr>
      <w:r>
        <w:t>Görsel</w:t>
      </w:r>
    </w:p>
    <w:p>
      <w:pPr>
        <w:pStyle w:val="ListBullet"/>
      </w:pPr>
      <w:r>
        <w:t>Yorum</w:t>
      </w:r>
    </w:p>
    <w:p>
      <w:pPr>
        <w:pStyle w:val="ListBullet"/>
      </w:pPr>
      <w:r>
        <w:t>Etkinlik tarihi</w:t>
      </w:r>
    </w:p>
    <w:p>
      <w:pPr>
        <w:pStyle w:val="ListBullet"/>
      </w:pPr>
      <w:r>
        <w:t>Etkinlik konumu</w:t>
      </w:r>
    </w:p>
    <w:p>
      <w:r>
        <w:rPr>
          <w:rFonts w:ascii="Times New Roman" w:hAnsi="Times New Roman"/>
          <w:b/>
          <w:sz w:val="24"/>
        </w:rPr>
        <w:t>Veri Çıktıları</w:t>
      </w:r>
    </w:p>
    <w:p>
      <w:pPr>
        <w:pStyle w:val="ListBullet"/>
      </w:pPr>
      <w:r>
        <w:t>Sosyal akış</w:t>
      </w:r>
    </w:p>
    <w:p>
      <w:pPr>
        <w:pStyle w:val="ListBullet"/>
      </w:pPr>
      <w:r>
        <w:t>Yorum listesi</w:t>
      </w:r>
    </w:p>
    <w:p>
      <w:pPr>
        <w:pStyle w:val="ListBullet"/>
      </w:pPr>
      <w:r>
        <w:t>Etkinlik katılım bilgisi</w:t>
      </w:r>
    </w:p>
    <w:p>
      <w:pPr>
        <w:pStyle w:val="ListBullet"/>
      </w:pPr>
      <w:r>
        <w:t>Şikayet kaydı</w:t>
      </w:r>
    </w:p>
    <w:p>
      <w:r>
        <w:rPr>
          <w:rFonts w:ascii="Times New Roman" w:hAnsi="Times New Roman"/>
          <w:b/>
          <w:sz w:val="24"/>
        </w:rPr>
        <w:t>Hata Durumları</w:t>
      </w:r>
    </w:p>
    <w:p>
      <w:pPr>
        <w:pStyle w:val="ListBullet"/>
      </w:pPr>
      <w:r>
        <w:t>İçerik boş</w:t>
      </w:r>
    </w:p>
    <w:p>
      <w:pPr>
        <w:pStyle w:val="ListBullet"/>
      </w:pPr>
      <w:r>
        <w:t>Etkinlik tarihi geçmiş</w:t>
      </w:r>
    </w:p>
    <w:p>
      <w:pPr>
        <w:pStyle w:val="ListBullet"/>
      </w:pPr>
      <w:r>
        <w:t>Kontenjan dolu</w:t>
      </w:r>
    </w:p>
    <w:p>
      <w:pPr>
        <w:spacing w:after="120"/>
        <w:ind w:firstLine="360"/>
      </w:pPr>
      <w:r>
        <w:rPr>
          <w:rFonts w:ascii="Times New Roman" w:hAnsi="Times New Roman"/>
          <w:sz w:val="24"/>
        </w:rPr>
        <w:t>---</w:t>
      </w:r>
    </w:p>
    <w:p>
      <w:pPr>
        <w:pStyle w:val="Heading3"/>
      </w:pPr>
      <w:r>
        <w:t>14. M-12 Mağaza, Sepet ve Sipariş</w:t>
      </w:r>
    </w:p>
    <w:p>
      <w:r>
        <w:rPr>
          <w:rFonts w:ascii="Times New Roman" w:hAnsi="Times New Roman"/>
          <w:b/>
          <w:sz w:val="24"/>
        </w:rPr>
        <w:t>Amaç</w:t>
      </w:r>
    </w:p>
    <w:p>
      <w:pPr>
        <w:spacing w:after="120"/>
        <w:ind w:firstLine="360"/>
      </w:pPr>
      <w:r>
        <w:rPr>
          <w:rFonts w:ascii="Times New Roman" w:hAnsi="Times New Roman"/>
          <w:sz w:val="24"/>
        </w:rPr>
        <w:t>Kullanıcıların evcil hayvan ürünlerini görüntülemesi, sepete eklemesi, kupon kullanması ve sipariş oluşturmasını sağlar.</w:t>
      </w:r>
    </w:p>
    <w:p>
      <w:r>
        <w:rPr>
          <w:rFonts w:ascii="Times New Roman" w:hAnsi="Times New Roman"/>
          <w:b/>
          <w:sz w:val="24"/>
        </w:rPr>
        <w:t>Aktörler</w:t>
      </w:r>
    </w:p>
    <w:p>
      <w:pPr>
        <w:pStyle w:val="ListBullet"/>
      </w:pPr>
      <w:r>
        <w:t>Kullanıcı</w:t>
      </w:r>
    </w:p>
    <w:p>
      <w:pPr>
        <w:pStyle w:val="ListBullet"/>
      </w:pPr>
      <w:r>
        <w:t>Satıcı</w:t>
      </w:r>
    </w:p>
    <w:p>
      <w:pPr>
        <w:pStyle w:val="ListBullet"/>
      </w:pPr>
      <w:r>
        <w:t>Admin</w:t>
      </w:r>
    </w:p>
    <w:p>
      <w:r>
        <w:rPr>
          <w:rFonts w:ascii="Times New Roman" w:hAnsi="Times New Roman"/>
          <w:b/>
          <w:sz w:val="24"/>
        </w:rPr>
        <w:t>İşlevler</w:t>
      </w:r>
    </w:p>
    <w:p>
      <w:pPr>
        <w:pStyle w:val="ListBullet"/>
      </w:pPr>
      <w:r>
        <w:t>Ürün listeleme</w:t>
      </w:r>
    </w:p>
    <w:p>
      <w:pPr>
        <w:pStyle w:val="ListBullet"/>
      </w:pPr>
      <w:r>
        <w:t>Ürün detay</w:t>
      </w:r>
    </w:p>
    <w:p>
      <w:pPr>
        <w:pStyle w:val="ListBullet"/>
      </w:pPr>
      <w:r>
        <w:t>Sepete ekleme</w:t>
      </w:r>
    </w:p>
    <w:p>
      <w:pPr>
        <w:pStyle w:val="ListBullet"/>
      </w:pPr>
      <w:r>
        <w:t>Adres seçme</w:t>
      </w:r>
    </w:p>
    <w:p>
      <w:pPr>
        <w:pStyle w:val="ListBullet"/>
      </w:pPr>
      <w:r>
        <w:t>Kupon uygulama</w:t>
      </w:r>
    </w:p>
    <w:p>
      <w:pPr>
        <w:pStyle w:val="ListBullet"/>
      </w:pPr>
      <w:r>
        <w:t>Sipariş oluşturma</w:t>
      </w:r>
    </w:p>
    <w:p>
      <w:pPr>
        <w:pStyle w:val="ListBullet"/>
      </w:pPr>
      <w:r>
        <w:t>Sipariş takip</w:t>
      </w:r>
    </w:p>
    <w:p>
      <w:r>
        <w:rPr>
          <w:rFonts w:ascii="Times New Roman" w:hAnsi="Times New Roman"/>
          <w:b/>
          <w:sz w:val="24"/>
        </w:rPr>
        <w:t>İş Kuralları</w:t>
      </w:r>
    </w:p>
    <w:p>
      <w:pPr>
        <w:pStyle w:val="ListNumber"/>
      </w:pPr>
      <w:r>
        <w:t>Stok yoksa sipariş oluşturulamaz.</w:t>
      </w:r>
    </w:p>
    <w:p>
      <w:pPr>
        <w:pStyle w:val="ListNumber"/>
      </w:pPr>
      <w:r>
        <w:t>Kupon süresi dolmuşsa uygulanamaz.</w:t>
      </w:r>
    </w:p>
    <w:p>
      <w:pPr>
        <w:pStyle w:val="ListNumber"/>
      </w:pPr>
      <w:r>
        <w:t>Adres olmadan sipariş tamamlanamaz.</w:t>
      </w:r>
    </w:p>
    <w:p>
      <w:pPr>
        <w:pStyle w:val="ListNumber"/>
      </w:pPr>
      <w:r>
        <w:t>Sipariş durumları belirli sırayla ilerlemelidir.</w:t>
      </w:r>
    </w:p>
    <w:p>
      <w:r>
        <w:rPr>
          <w:rFonts w:ascii="Times New Roman" w:hAnsi="Times New Roman"/>
          <w:b/>
          <w:sz w:val="24"/>
        </w:rPr>
        <w:t>Veri Girdileri</w:t>
      </w:r>
    </w:p>
    <w:p>
      <w:pPr>
        <w:pStyle w:val="ListBullet"/>
      </w:pPr>
      <w:r>
        <w:t>Ürün kimliği</w:t>
      </w:r>
    </w:p>
    <w:p>
      <w:pPr>
        <w:pStyle w:val="ListBullet"/>
      </w:pPr>
      <w:r>
        <w:t>Adet</w:t>
      </w:r>
    </w:p>
    <w:p>
      <w:pPr>
        <w:pStyle w:val="ListBullet"/>
      </w:pPr>
      <w:r>
        <w:t>Kupon kodu</w:t>
      </w:r>
    </w:p>
    <w:p>
      <w:pPr>
        <w:pStyle w:val="ListBullet"/>
      </w:pPr>
      <w:r>
        <w:t>Adres</w:t>
      </w:r>
    </w:p>
    <w:p>
      <w:pPr>
        <w:pStyle w:val="ListBullet"/>
      </w:pPr>
      <w:r>
        <w:t>Sipariş notu</w:t>
      </w:r>
    </w:p>
    <w:p>
      <w:r>
        <w:rPr>
          <w:rFonts w:ascii="Times New Roman" w:hAnsi="Times New Roman"/>
          <w:b/>
          <w:sz w:val="24"/>
        </w:rPr>
        <w:t>Veri Çıktıları</w:t>
      </w:r>
    </w:p>
    <w:p>
      <w:pPr>
        <w:pStyle w:val="ListBullet"/>
      </w:pPr>
      <w:r>
        <w:t>Sepet özeti</w:t>
      </w:r>
    </w:p>
    <w:p>
      <w:pPr>
        <w:pStyle w:val="ListBullet"/>
      </w:pPr>
      <w:r>
        <w:t>Toplam tutar</w:t>
      </w:r>
    </w:p>
    <w:p>
      <w:pPr>
        <w:pStyle w:val="ListBullet"/>
      </w:pPr>
      <w:r>
        <w:t>Sipariş numarası</w:t>
      </w:r>
    </w:p>
    <w:p>
      <w:pPr>
        <w:pStyle w:val="ListBullet"/>
      </w:pPr>
      <w:r>
        <w:t>Sipariş durumu</w:t>
      </w:r>
    </w:p>
    <w:p>
      <w:r>
        <w:rPr>
          <w:rFonts w:ascii="Times New Roman" w:hAnsi="Times New Roman"/>
          <w:b/>
          <w:sz w:val="24"/>
        </w:rPr>
        <w:t>Hata Durumları</w:t>
      </w:r>
    </w:p>
    <w:p>
      <w:pPr>
        <w:pStyle w:val="ListBullet"/>
      </w:pPr>
      <w:r>
        <w:t>Stok yetersiz</w:t>
      </w:r>
    </w:p>
    <w:p>
      <w:pPr>
        <w:pStyle w:val="ListBullet"/>
      </w:pPr>
      <w:r>
        <w:t>Kupon geçersiz</w:t>
      </w:r>
    </w:p>
    <w:p>
      <w:pPr>
        <w:pStyle w:val="ListBullet"/>
      </w:pPr>
      <w:r>
        <w:t>Adres eksik</w:t>
      </w:r>
    </w:p>
    <w:p>
      <w:pPr>
        <w:pStyle w:val="ListBullet"/>
      </w:pPr>
      <w:r>
        <w:t>Ödeme/sipariş onay hatası</w:t>
      </w:r>
    </w:p>
    <w:p>
      <w:pPr>
        <w:spacing w:after="120"/>
        <w:ind w:firstLine="360"/>
      </w:pPr>
      <w:r>
        <w:rPr>
          <w:rFonts w:ascii="Times New Roman" w:hAnsi="Times New Roman"/>
          <w:sz w:val="24"/>
        </w:rPr>
        <w:t>---</w:t>
      </w:r>
    </w:p>
    <w:p>
      <w:pPr>
        <w:pStyle w:val="Heading3"/>
      </w:pPr>
      <w:r>
        <w:t>15. M-13 Satıcı Paneli</w:t>
      </w:r>
    </w:p>
    <w:p>
      <w:r>
        <w:rPr>
          <w:rFonts w:ascii="Times New Roman" w:hAnsi="Times New Roman"/>
          <w:b/>
          <w:sz w:val="24"/>
        </w:rPr>
        <w:t>Amaç</w:t>
      </w:r>
    </w:p>
    <w:p>
      <w:pPr>
        <w:spacing w:after="120"/>
        <w:ind w:firstLine="360"/>
      </w:pPr>
      <w:r>
        <w:rPr>
          <w:rFonts w:ascii="Times New Roman" w:hAnsi="Times New Roman"/>
          <w:sz w:val="24"/>
        </w:rPr>
        <w:t>Satıcıların mağaza profili, ürünleri, siparişleri, kuponları ve satış performansını yönetmesini sağlar.</w:t>
      </w:r>
    </w:p>
    <w:p>
      <w:r>
        <w:rPr>
          <w:rFonts w:ascii="Times New Roman" w:hAnsi="Times New Roman"/>
          <w:b/>
          <w:sz w:val="24"/>
        </w:rPr>
        <w:t>Aktörler</w:t>
      </w:r>
    </w:p>
    <w:p>
      <w:pPr>
        <w:pStyle w:val="ListBullet"/>
      </w:pPr>
      <w:r>
        <w:t>Satıcı</w:t>
      </w:r>
    </w:p>
    <w:p>
      <w:pPr>
        <w:pStyle w:val="ListBullet"/>
      </w:pPr>
      <w:r>
        <w:t>Admin</w:t>
      </w:r>
    </w:p>
    <w:p>
      <w:r>
        <w:rPr>
          <w:rFonts w:ascii="Times New Roman" w:hAnsi="Times New Roman"/>
          <w:b/>
          <w:sz w:val="24"/>
        </w:rPr>
        <w:t>İşlevler</w:t>
      </w:r>
    </w:p>
    <w:p>
      <w:pPr>
        <w:pStyle w:val="ListBullet"/>
      </w:pPr>
      <w:r>
        <w:t>Satıcı başvurusu</w:t>
      </w:r>
    </w:p>
    <w:p>
      <w:pPr>
        <w:pStyle w:val="ListBullet"/>
      </w:pPr>
      <w:r>
        <w:t>Mağaza profili düzenleme</w:t>
      </w:r>
    </w:p>
    <w:p>
      <w:pPr>
        <w:pStyle w:val="ListBullet"/>
      </w:pPr>
      <w:r>
        <w:t>Ürün ekleme/düzenleme</w:t>
      </w:r>
    </w:p>
    <w:p>
      <w:pPr>
        <w:pStyle w:val="ListBullet"/>
      </w:pPr>
      <w:r>
        <w:t>Sipariş listeleme</w:t>
      </w:r>
    </w:p>
    <w:p>
      <w:pPr>
        <w:pStyle w:val="ListBullet"/>
      </w:pPr>
      <w:r>
        <w:t>Sipariş durumu güncelleme</w:t>
      </w:r>
    </w:p>
    <w:p>
      <w:pPr>
        <w:pStyle w:val="ListBullet"/>
      </w:pPr>
      <w:r>
        <w:t>Kupon oluşturma</w:t>
      </w:r>
    </w:p>
    <w:p>
      <w:pPr>
        <w:pStyle w:val="ListBullet"/>
      </w:pPr>
      <w:r>
        <w:t>Satış analitiği</w:t>
      </w:r>
    </w:p>
    <w:p>
      <w:r>
        <w:rPr>
          <w:rFonts w:ascii="Times New Roman" w:hAnsi="Times New Roman"/>
          <w:b/>
          <w:sz w:val="24"/>
        </w:rPr>
        <w:t>İş Kuralları</w:t>
      </w:r>
    </w:p>
    <w:p>
      <w:pPr>
        <w:pStyle w:val="ListNumber"/>
      </w:pPr>
      <w:r>
        <w:t>Satıcı yalnızca kendi mağazasındaki ürünleri yönetebilir.</w:t>
      </w:r>
    </w:p>
    <w:p>
      <w:pPr>
        <w:pStyle w:val="ListNumber"/>
      </w:pPr>
      <w:r>
        <w:t>Ürün fiyatı ve stok negatif olamaz.</w:t>
      </w:r>
    </w:p>
    <w:p>
      <w:pPr>
        <w:pStyle w:val="ListNumber"/>
      </w:pPr>
      <w:r>
        <w:t>Sipariş durumu geriye dönük keyfi değiştirilememelidir.</w:t>
      </w:r>
    </w:p>
    <w:p>
      <w:pPr>
        <w:pStyle w:val="ListNumber"/>
      </w:pPr>
      <w:r>
        <w:t>Satıcı başvurusu admin onayına bağlı olabilir.</w:t>
      </w:r>
    </w:p>
    <w:p>
      <w:r>
        <w:rPr>
          <w:rFonts w:ascii="Times New Roman" w:hAnsi="Times New Roman"/>
          <w:b/>
          <w:sz w:val="24"/>
        </w:rPr>
        <w:t>Veri Girdileri</w:t>
      </w:r>
    </w:p>
    <w:p>
      <w:pPr>
        <w:pStyle w:val="ListBullet"/>
      </w:pPr>
      <w:r>
        <w:t>Mağaza adı</w:t>
      </w:r>
    </w:p>
    <w:p>
      <w:pPr>
        <w:pStyle w:val="ListBullet"/>
      </w:pPr>
      <w:r>
        <w:t>Ürün bilgileri</w:t>
      </w:r>
    </w:p>
    <w:p>
      <w:pPr>
        <w:pStyle w:val="ListBullet"/>
      </w:pPr>
      <w:r>
        <w:t>Fiyat/stok</w:t>
      </w:r>
    </w:p>
    <w:p>
      <w:pPr>
        <w:pStyle w:val="ListBullet"/>
      </w:pPr>
      <w:r>
        <w:t>Kupon koşulları</w:t>
      </w:r>
    </w:p>
    <w:p>
      <w:pPr>
        <w:pStyle w:val="ListBullet"/>
      </w:pPr>
      <w:r>
        <w:t>Sipariş durumu</w:t>
      </w:r>
    </w:p>
    <w:p>
      <w:r>
        <w:rPr>
          <w:rFonts w:ascii="Times New Roman" w:hAnsi="Times New Roman"/>
          <w:b/>
          <w:sz w:val="24"/>
        </w:rPr>
        <w:t>Veri Çıktıları</w:t>
      </w:r>
    </w:p>
    <w:p>
      <w:pPr>
        <w:pStyle w:val="ListBullet"/>
      </w:pPr>
      <w:r>
        <w:t>Satıcı dashboard</w:t>
      </w:r>
    </w:p>
    <w:p>
      <w:pPr>
        <w:pStyle w:val="ListBullet"/>
      </w:pPr>
      <w:r>
        <w:t>Ürün listesi</w:t>
      </w:r>
    </w:p>
    <w:p>
      <w:pPr>
        <w:pStyle w:val="ListBullet"/>
      </w:pPr>
      <w:r>
        <w:t>Sipariş listesi</w:t>
      </w:r>
    </w:p>
    <w:p>
      <w:pPr>
        <w:pStyle w:val="ListBullet"/>
      </w:pPr>
      <w:r>
        <w:t>Kupon listesi</w:t>
      </w:r>
    </w:p>
    <w:p>
      <w:pPr>
        <w:spacing w:after="120"/>
        <w:ind w:firstLine="360"/>
      </w:pPr>
      <w:r>
        <w:rPr>
          <w:rFonts w:ascii="Times New Roman" w:hAnsi="Times New Roman"/>
          <w:sz w:val="24"/>
        </w:rPr>
        <w:t>---</w:t>
      </w:r>
    </w:p>
    <w:p>
      <w:pPr>
        <w:pStyle w:val="Heading3"/>
      </w:pPr>
      <w:r>
        <w:t>16. M-14 Admin ve Moderasyon</w:t>
      </w:r>
    </w:p>
    <w:p>
      <w:r>
        <w:rPr>
          <w:rFonts w:ascii="Times New Roman" w:hAnsi="Times New Roman"/>
          <w:b/>
          <w:sz w:val="24"/>
        </w:rPr>
        <w:t>Amaç</w:t>
      </w:r>
    </w:p>
    <w:p>
      <w:pPr>
        <w:spacing w:after="120"/>
        <w:ind w:firstLine="360"/>
      </w:pPr>
      <w:r>
        <w:rPr>
          <w:rFonts w:ascii="Times New Roman" w:hAnsi="Times New Roman"/>
          <w:sz w:val="24"/>
        </w:rPr>
        <w:t>Platformun güvenli, düzenli ve sürdürülebilir çalışması için kullanıcı, içerik, satıcı, veteriner ve şikayet süreçlerini yönetir.</w:t>
      </w:r>
    </w:p>
    <w:p>
      <w:r>
        <w:rPr>
          <w:rFonts w:ascii="Times New Roman" w:hAnsi="Times New Roman"/>
          <w:b/>
          <w:sz w:val="24"/>
        </w:rPr>
        <w:t>Aktörler</w:t>
      </w:r>
    </w:p>
    <w:p>
      <w:pPr>
        <w:pStyle w:val="ListBullet"/>
      </w:pPr>
      <w:r>
        <w:t>Admin</w:t>
      </w:r>
    </w:p>
    <w:p>
      <w:r>
        <w:rPr>
          <w:rFonts w:ascii="Times New Roman" w:hAnsi="Times New Roman"/>
          <w:b/>
          <w:sz w:val="24"/>
        </w:rPr>
        <w:t>İşlevler</w:t>
      </w:r>
    </w:p>
    <w:p>
      <w:pPr>
        <w:pStyle w:val="ListBullet"/>
      </w:pPr>
      <w:r>
        <w:t>Kullanıcı listeleme</w:t>
      </w:r>
    </w:p>
    <w:p>
      <w:pPr>
        <w:pStyle w:val="ListBullet"/>
      </w:pPr>
      <w:r>
        <w:t>İçerik denetleme</w:t>
      </w:r>
    </w:p>
    <w:p>
      <w:pPr>
        <w:pStyle w:val="ListBullet"/>
      </w:pPr>
      <w:r>
        <w:t>Şikayet inceleme</w:t>
      </w:r>
    </w:p>
    <w:p>
      <w:pPr>
        <w:pStyle w:val="ListBullet"/>
      </w:pPr>
      <w:r>
        <w:t>Satıcı başvurusu değerlendirme</w:t>
      </w:r>
    </w:p>
    <w:p>
      <w:pPr>
        <w:pStyle w:val="ListBullet"/>
      </w:pPr>
      <w:r>
        <w:t>Veteriner doğrulama</w:t>
      </w:r>
    </w:p>
    <w:p>
      <w:pPr>
        <w:pStyle w:val="ListBullet"/>
      </w:pPr>
      <w:r>
        <w:t>Raporlama</w:t>
      </w:r>
    </w:p>
    <w:p>
      <w:pPr>
        <w:pStyle w:val="ListBullet"/>
      </w:pPr>
      <w:r>
        <w:t>Audit log inceleme</w:t>
      </w:r>
    </w:p>
    <w:p>
      <w:r>
        <w:rPr>
          <w:rFonts w:ascii="Times New Roman" w:hAnsi="Times New Roman"/>
          <w:b/>
          <w:sz w:val="24"/>
        </w:rPr>
        <w:t>İş Kuralları</w:t>
      </w:r>
    </w:p>
    <w:p>
      <w:pPr>
        <w:pStyle w:val="ListNumber"/>
      </w:pPr>
      <w:r>
        <w:t>Admin işlemleri audit log'a yazılmalıdır.</w:t>
      </w:r>
    </w:p>
    <w:p>
      <w:pPr>
        <w:pStyle w:val="ListNumber"/>
      </w:pPr>
      <w:r>
        <w:t>İçerik kaldırma kararı gerekçeli olmalıdır.</w:t>
      </w:r>
    </w:p>
    <w:p>
      <w:pPr>
        <w:pStyle w:val="ListNumber"/>
      </w:pPr>
      <w:r>
        <w:t>Kullanıcı kısıtlama işlemi geri alınabilir olmalıdır.</w:t>
      </w:r>
    </w:p>
    <w:p>
      <w:pPr>
        <w:pStyle w:val="ListNumber"/>
      </w:pPr>
      <w:r>
        <w:t>Kritik işlemler yalnızca yetkili admin tarafından yapılmalıdır.</w:t>
      </w:r>
    </w:p>
    <w:p>
      <w:r>
        <w:rPr>
          <w:rFonts w:ascii="Times New Roman" w:hAnsi="Times New Roman"/>
          <w:b/>
          <w:sz w:val="24"/>
        </w:rPr>
        <w:t>Veri Girdileri</w:t>
      </w:r>
    </w:p>
    <w:p>
      <w:pPr>
        <w:pStyle w:val="ListBullet"/>
      </w:pPr>
      <w:r>
        <w:t>Moderasyon kararı</w:t>
      </w:r>
    </w:p>
    <w:p>
      <w:pPr>
        <w:pStyle w:val="ListBullet"/>
      </w:pPr>
      <w:r>
        <w:t>Kullanıcı durumu</w:t>
      </w:r>
    </w:p>
    <w:p>
      <w:pPr>
        <w:pStyle w:val="ListBullet"/>
      </w:pPr>
      <w:r>
        <w:t>Şikayet notu</w:t>
      </w:r>
    </w:p>
    <w:p>
      <w:pPr>
        <w:pStyle w:val="ListBullet"/>
      </w:pPr>
      <w:r>
        <w:t>Onay/red gerekçesi</w:t>
      </w:r>
    </w:p>
    <w:p>
      <w:r>
        <w:rPr>
          <w:rFonts w:ascii="Times New Roman" w:hAnsi="Times New Roman"/>
          <w:b/>
          <w:sz w:val="24"/>
        </w:rPr>
        <w:t>Veri Çıktıları</w:t>
      </w:r>
    </w:p>
    <w:p>
      <w:pPr>
        <w:pStyle w:val="ListBullet"/>
      </w:pPr>
      <w:r>
        <w:t>Moderasyon kuyruğu</w:t>
      </w:r>
    </w:p>
    <w:p>
      <w:pPr>
        <w:pStyle w:val="ListBullet"/>
      </w:pPr>
      <w:r>
        <w:t>Audit log</w:t>
      </w:r>
    </w:p>
    <w:p>
      <w:pPr>
        <w:pStyle w:val="ListBullet"/>
      </w:pPr>
      <w:r>
        <w:t>Raporlar</w:t>
      </w:r>
    </w:p>
    <w:p>
      <w:pPr>
        <w:pStyle w:val="ListBullet"/>
      </w:pPr>
      <w:r>
        <w:t>Yönetim dashboard</w:t>
      </w:r>
    </w:p>
    <w:p>
      <w:pPr>
        <w:spacing w:after="120"/>
        <w:ind w:firstLine="360"/>
      </w:pPr>
      <w:r>
        <w:rPr>
          <w:rFonts w:ascii="Times New Roman" w:hAnsi="Times New Roman"/>
          <w:sz w:val="24"/>
        </w:rPr>
        <w:t>---</w:t>
      </w:r>
    </w:p>
    <w:p>
      <w:pPr>
        <w:pStyle w:val="Heading3"/>
      </w:pPr>
      <w:r>
        <w:t>17. M-15 Bildirim ve Arka Plan İşleri</w:t>
      </w:r>
    </w:p>
    <w:p>
      <w:r>
        <w:rPr>
          <w:rFonts w:ascii="Times New Roman" w:hAnsi="Times New Roman"/>
          <w:b/>
          <w:sz w:val="24"/>
        </w:rPr>
        <w:t>Amaç</w:t>
      </w:r>
    </w:p>
    <w:p>
      <w:pPr>
        <w:spacing w:after="120"/>
        <w:ind w:firstLine="360"/>
      </w:pPr>
      <w:r>
        <w:rPr>
          <w:rFonts w:ascii="Times New Roman" w:hAnsi="Times New Roman"/>
          <w:sz w:val="24"/>
        </w:rPr>
        <w:t>Mesaj, randevu, sipariş, aşı, rezervasyon ve sistem olaylarının kullanıcılara zamanında iletilmesini sağlar.</w:t>
      </w:r>
    </w:p>
    <w:p>
      <w:r>
        <w:rPr>
          <w:rFonts w:ascii="Times New Roman" w:hAnsi="Times New Roman"/>
          <w:b/>
          <w:sz w:val="24"/>
        </w:rPr>
        <w:t>Aktörler</w:t>
      </w:r>
    </w:p>
    <w:p>
      <w:pPr>
        <w:pStyle w:val="ListBullet"/>
      </w:pPr>
      <w:r>
        <w:t>Sistem</w:t>
      </w:r>
    </w:p>
    <w:p>
      <w:pPr>
        <w:pStyle w:val="ListBullet"/>
      </w:pPr>
      <w:r>
        <w:t>Kullanıcı</w:t>
      </w:r>
    </w:p>
    <w:p>
      <w:pPr>
        <w:pStyle w:val="ListBullet"/>
      </w:pPr>
      <w:r>
        <w:t>Firebase FCM</w:t>
      </w:r>
    </w:p>
    <w:p>
      <w:r>
        <w:rPr>
          <w:rFonts w:ascii="Times New Roman" w:hAnsi="Times New Roman"/>
          <w:b/>
          <w:sz w:val="24"/>
        </w:rPr>
        <w:t>İşlevler</w:t>
      </w:r>
    </w:p>
    <w:p>
      <w:pPr>
        <w:pStyle w:val="ListBullet"/>
      </w:pPr>
      <w:r>
        <w:t>Push bildirim gönderme</w:t>
      </w:r>
    </w:p>
    <w:p>
      <w:pPr>
        <w:pStyle w:val="ListBullet"/>
      </w:pPr>
      <w:r>
        <w:t>Aşı hatırlatma</w:t>
      </w:r>
    </w:p>
    <w:p>
      <w:pPr>
        <w:pStyle w:val="ListBullet"/>
      </w:pPr>
      <w:r>
        <w:t>Randevu hatırlatma</w:t>
      </w:r>
    </w:p>
    <w:p>
      <w:pPr>
        <w:pStyle w:val="ListBullet"/>
      </w:pPr>
      <w:r>
        <w:t>Sipariş durum bildirimi</w:t>
      </w:r>
    </w:p>
    <w:p>
      <w:pPr>
        <w:pStyle w:val="ListBullet"/>
      </w:pPr>
      <w:r>
        <w:t>Rezervasyon bildirimi</w:t>
      </w:r>
    </w:p>
    <w:p>
      <w:pPr>
        <w:pStyle w:val="ListBullet"/>
      </w:pPr>
      <w:r>
        <w:t>Doğum günü veya ilan süresi hatırlatma</w:t>
      </w:r>
    </w:p>
    <w:p>
      <w:r>
        <w:rPr>
          <w:rFonts w:ascii="Times New Roman" w:hAnsi="Times New Roman"/>
          <w:b/>
          <w:sz w:val="24"/>
        </w:rPr>
        <w:t>İş Kuralları</w:t>
      </w:r>
    </w:p>
    <w:p>
      <w:pPr>
        <w:pStyle w:val="ListNumber"/>
      </w:pPr>
      <w:r>
        <w:t>Kullanıcının bildirim tercihi dikkate alınmalıdır.</w:t>
      </w:r>
    </w:p>
    <w:p>
      <w:pPr>
        <w:pStyle w:val="ListNumber"/>
      </w:pPr>
      <w:r>
        <w:t>Başarısız bildirimler loglanmalıdır.</w:t>
      </w:r>
    </w:p>
    <w:p>
      <w:pPr>
        <w:pStyle w:val="ListNumber"/>
      </w:pPr>
      <w:r>
        <w:t>Aynı olay için tekrar eden bildirim gönderimi sınırlandırılmalıdır.</w:t>
      </w:r>
    </w:p>
    <w:p>
      <w:pPr>
        <w:pStyle w:val="ListNumber"/>
      </w:pPr>
      <w:r>
        <w:t>Arka plan işleri sunucu yükünü aşırı artırmamalıdır.</w:t>
      </w:r>
    </w:p>
    <w:p>
      <w:r>
        <w:rPr>
          <w:rFonts w:ascii="Times New Roman" w:hAnsi="Times New Roman"/>
          <w:b/>
          <w:sz w:val="24"/>
        </w:rPr>
        <w:t>Veri Girdileri</w:t>
      </w:r>
    </w:p>
    <w:p>
      <w:pPr>
        <w:pStyle w:val="ListBullet"/>
      </w:pPr>
      <w:r>
        <w:t>Olay tipi</w:t>
      </w:r>
    </w:p>
    <w:p>
      <w:pPr>
        <w:pStyle w:val="ListBullet"/>
      </w:pPr>
      <w:r>
        <w:t>Kullanıcı cihaz token'ı</w:t>
      </w:r>
    </w:p>
    <w:p>
      <w:pPr>
        <w:pStyle w:val="ListBullet"/>
      </w:pPr>
      <w:r>
        <w:t>Bildirim tercihi</w:t>
      </w:r>
    </w:p>
    <w:p>
      <w:pPr>
        <w:pStyle w:val="ListBullet"/>
      </w:pPr>
      <w:r>
        <w:t>Zamanlanmış görev bilgisi</w:t>
      </w:r>
    </w:p>
    <w:p>
      <w:r>
        <w:rPr>
          <w:rFonts w:ascii="Times New Roman" w:hAnsi="Times New Roman"/>
          <w:b/>
          <w:sz w:val="24"/>
        </w:rPr>
        <w:t>Veri Çıktıları</w:t>
      </w:r>
    </w:p>
    <w:p>
      <w:pPr>
        <w:pStyle w:val="ListBullet"/>
      </w:pPr>
      <w:r>
        <w:t>Push bildirimi</w:t>
      </w:r>
    </w:p>
    <w:p>
      <w:pPr>
        <w:pStyle w:val="ListBullet"/>
      </w:pPr>
      <w:r>
        <w:t>Bildirim logu</w:t>
      </w:r>
    </w:p>
    <w:p>
      <w:pPr>
        <w:pStyle w:val="ListBullet"/>
      </w:pPr>
      <w:r>
        <w:t>Hatırlatma kaydı</w:t>
      </w:r>
    </w:p>
    <w:p>
      <w:pPr>
        <w:spacing w:after="120"/>
        <w:ind w:firstLine="360"/>
      </w:pPr>
      <w:r>
        <w:rPr>
          <w:rFonts w:ascii="Times New Roman" w:hAnsi="Times New Roman"/>
          <w:sz w:val="24"/>
        </w:rPr>
        <w:t>---</w:t>
      </w:r>
    </w:p>
    <w:p>
      <w:pPr>
        <w:pStyle w:val="Heading3"/>
      </w:pPr>
      <w:r>
        <w:t>18. Modül Önceliklendirme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Modül</w:t>
            </w:r>
          </w:p>
        </w:tc>
        <w:tc>
          <w:tcPr>
            <w:tcW w:type="dxa" w:w="3120"/>
            <w:vAlign w:val="center"/>
            <w:shd w:fill="D9EAD3"/>
          </w:tcPr>
          <w:p>
            <w:pPr>
              <w:jc w:val="left"/>
            </w:pPr>
            <w:r/>
            <w:r>
              <w:rPr>
                <w:rFonts w:ascii="Times New Roman" w:hAnsi="Times New Roman"/>
                <w:b/>
                <w:sz w:val="20"/>
              </w:rPr>
              <w:t>MVP Önceliği</w:t>
            </w:r>
          </w:p>
        </w:tc>
        <w:tc>
          <w:tcPr>
            <w:tcW w:type="dxa" w:w="3120"/>
            <w:vAlign w:val="center"/>
            <w:shd w:fill="D9EAD3"/>
          </w:tcPr>
          <w:p>
            <w:pPr>
              <w:jc w:val="left"/>
            </w:pPr>
            <w:r/>
            <w:r>
              <w:rPr>
                <w:rFonts w:ascii="Times New Roman" w:hAnsi="Times New Roman"/>
                <w:b/>
                <w:sz w:val="20"/>
              </w:rPr>
              <w:t>Gerekçe</w:t>
            </w:r>
          </w:p>
        </w:tc>
      </w:tr>
      <w:tr>
        <w:tc>
          <w:tcPr>
            <w:tcW w:type="dxa" w:w="3120"/>
            <w:vAlign w:val="center"/>
          </w:tcPr>
          <w:p>
            <w:pPr>
              <w:jc w:val="left"/>
            </w:pPr>
            <w:r/>
            <w:r>
              <w:rPr>
                <w:rFonts w:ascii="Times New Roman" w:hAnsi="Times New Roman"/>
                <w:b w:val="0"/>
                <w:sz w:val="20"/>
              </w:rPr>
              <w:t>Kimlik doğrulama</w:t>
            </w:r>
          </w:p>
        </w:tc>
        <w:tc>
          <w:tcPr>
            <w:tcW w:type="dxa" w:w="3120"/>
            <w:vAlign w:val="center"/>
          </w:tcPr>
          <w:p>
            <w:pPr>
              <w:jc w:val="left"/>
            </w:pPr>
            <w:r/>
            <w:r>
              <w:rPr>
                <w:rFonts w:ascii="Times New Roman" w:hAnsi="Times New Roman"/>
                <w:b w:val="0"/>
                <w:sz w:val="20"/>
              </w:rPr>
              <w:t>Çok yüksek</w:t>
            </w:r>
          </w:p>
        </w:tc>
        <w:tc>
          <w:tcPr>
            <w:tcW w:type="dxa" w:w="3120"/>
            <w:vAlign w:val="center"/>
          </w:tcPr>
          <w:p>
            <w:pPr>
              <w:jc w:val="left"/>
            </w:pPr>
            <w:r/>
            <w:r>
              <w:rPr>
                <w:rFonts w:ascii="Times New Roman" w:hAnsi="Times New Roman"/>
                <w:b w:val="0"/>
                <w:sz w:val="20"/>
              </w:rPr>
              <w:t>Tüm sistemin giriş noktasıdır</w:t>
            </w:r>
          </w:p>
        </w:tc>
      </w:tr>
      <w:tr>
        <w:tc>
          <w:tcPr>
            <w:tcW w:type="dxa" w:w="3120"/>
            <w:vAlign w:val="center"/>
          </w:tcPr>
          <w:p>
            <w:pPr>
              <w:jc w:val="left"/>
            </w:pPr>
            <w:r/>
            <w:r>
              <w:rPr>
                <w:rFonts w:ascii="Times New Roman" w:hAnsi="Times New Roman"/>
                <w:b w:val="0"/>
                <w:sz w:val="20"/>
              </w:rPr>
              <w:t>Pet yönetimi</w:t>
            </w:r>
          </w:p>
        </w:tc>
        <w:tc>
          <w:tcPr>
            <w:tcW w:type="dxa" w:w="3120"/>
            <w:vAlign w:val="center"/>
          </w:tcPr>
          <w:p>
            <w:pPr>
              <w:jc w:val="left"/>
            </w:pPr>
            <w:r/>
            <w:r>
              <w:rPr>
                <w:rFonts w:ascii="Times New Roman" w:hAnsi="Times New Roman"/>
                <w:b w:val="0"/>
                <w:sz w:val="20"/>
              </w:rPr>
              <w:t>Çok yüksek</w:t>
            </w:r>
          </w:p>
        </w:tc>
        <w:tc>
          <w:tcPr>
            <w:tcW w:type="dxa" w:w="3120"/>
            <w:vAlign w:val="center"/>
          </w:tcPr>
          <w:p>
            <w:pPr>
              <w:jc w:val="left"/>
            </w:pPr>
            <w:r/>
            <w:r>
              <w:rPr>
                <w:rFonts w:ascii="Times New Roman" w:hAnsi="Times New Roman"/>
                <w:b w:val="0"/>
                <w:sz w:val="20"/>
              </w:rPr>
              <w:t>Platformun ana veri varlığıdır</w:t>
            </w:r>
          </w:p>
        </w:tc>
      </w:tr>
      <w:tr>
        <w:tc>
          <w:tcPr>
            <w:tcW w:type="dxa" w:w="3120"/>
            <w:vAlign w:val="center"/>
          </w:tcPr>
          <w:p>
            <w:pPr>
              <w:jc w:val="left"/>
            </w:pPr>
            <w:r/>
            <w:r>
              <w:rPr>
                <w:rFonts w:ascii="Times New Roman" w:hAnsi="Times New Roman"/>
                <w:b w:val="0"/>
                <w:sz w:val="20"/>
              </w:rPr>
              <w:t>Veteriner/randevu</w:t>
            </w:r>
          </w:p>
        </w:tc>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Kullanıcı değeri yüksektir</w:t>
            </w:r>
          </w:p>
        </w:tc>
      </w:tr>
      <w:tr>
        <w:tc>
          <w:tcPr>
            <w:tcW w:type="dxa" w:w="3120"/>
            <w:vAlign w:val="center"/>
          </w:tcPr>
          <w:p>
            <w:pPr>
              <w:jc w:val="left"/>
            </w:pPr>
            <w:r/>
            <w:r>
              <w:rPr>
                <w:rFonts w:ascii="Times New Roman" w:hAnsi="Times New Roman"/>
                <w:b w:val="0"/>
                <w:sz w:val="20"/>
              </w:rPr>
              <w:t>Bakıcı/rezervasyon</w:t>
            </w:r>
          </w:p>
        </w:tc>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Hizmet platformu karakterini güçlendirir</w:t>
            </w:r>
          </w:p>
        </w:tc>
      </w:tr>
      <w:tr>
        <w:tc>
          <w:tcPr>
            <w:tcW w:type="dxa" w:w="3120"/>
            <w:vAlign w:val="center"/>
          </w:tcPr>
          <w:p>
            <w:pPr>
              <w:jc w:val="left"/>
            </w:pPr>
            <w:r/>
            <w:r>
              <w:rPr>
                <w:rFonts w:ascii="Times New Roman" w:hAnsi="Times New Roman"/>
                <w:b w:val="0"/>
                <w:sz w:val="20"/>
              </w:rPr>
              <w:t>Mağaza/sipariş</w:t>
            </w:r>
          </w:p>
        </w:tc>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Ticari modül sağlar</w:t>
            </w:r>
          </w:p>
        </w:tc>
      </w:tr>
      <w:tr>
        <w:tc>
          <w:tcPr>
            <w:tcW w:type="dxa" w:w="3120"/>
            <w:vAlign w:val="center"/>
          </w:tcPr>
          <w:p>
            <w:pPr>
              <w:jc w:val="left"/>
            </w:pPr>
            <w:r/>
            <w:r>
              <w:rPr>
                <w:rFonts w:ascii="Times New Roman" w:hAnsi="Times New Roman"/>
                <w:b w:val="0"/>
                <w:sz w:val="20"/>
              </w:rPr>
              <w:t>Mesajlaşma</w:t>
            </w:r>
          </w:p>
        </w:tc>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Aktörler arası iletişim gerekir</w:t>
            </w:r>
          </w:p>
        </w:tc>
      </w:tr>
      <w:tr>
        <w:tc>
          <w:tcPr>
            <w:tcW w:type="dxa" w:w="3120"/>
            <w:vAlign w:val="center"/>
          </w:tcPr>
          <w:p>
            <w:pPr>
              <w:jc w:val="left"/>
            </w:pPr>
            <w:r/>
            <w:r>
              <w:rPr>
                <w:rFonts w:ascii="Times New Roman" w:hAnsi="Times New Roman"/>
                <w:b w:val="0"/>
                <w:sz w:val="20"/>
              </w:rPr>
              <w:t>Admin</w:t>
            </w:r>
          </w:p>
        </w:tc>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Güvenlik ve moderasyon için zorunludur</w:t>
            </w:r>
          </w:p>
        </w:tc>
      </w:tr>
      <w:tr>
        <w:tc>
          <w:tcPr>
            <w:tcW w:type="dxa" w:w="3120"/>
            <w:vAlign w:val="center"/>
          </w:tcPr>
          <w:p>
            <w:pPr>
              <w:jc w:val="left"/>
            </w:pPr>
            <w:r/>
            <w:r>
              <w:rPr>
                <w:rFonts w:ascii="Times New Roman" w:hAnsi="Times New Roman"/>
                <w:b w:val="0"/>
                <w:sz w:val="20"/>
              </w:rPr>
              <w:t>Sosyal akış</w:t>
            </w:r>
          </w:p>
        </w:tc>
        <w:tc>
          <w:tcPr>
            <w:tcW w:type="dxa" w:w="3120"/>
            <w:vAlign w:val="center"/>
          </w:tcPr>
          <w:p>
            <w:pPr>
              <w:jc w:val="left"/>
            </w:pPr>
            <w:r/>
            <w:r>
              <w:rPr>
                <w:rFonts w:ascii="Times New Roman" w:hAnsi="Times New Roman"/>
                <w:b w:val="0"/>
                <w:sz w:val="20"/>
              </w:rPr>
              <w:t>Orta</w:t>
            </w:r>
          </w:p>
        </w:tc>
        <w:tc>
          <w:tcPr>
            <w:tcW w:type="dxa" w:w="3120"/>
            <w:vAlign w:val="center"/>
          </w:tcPr>
          <w:p>
            <w:pPr>
              <w:jc w:val="left"/>
            </w:pPr>
            <w:r/>
            <w:r>
              <w:rPr>
                <w:rFonts w:ascii="Times New Roman" w:hAnsi="Times New Roman"/>
                <w:b w:val="0"/>
                <w:sz w:val="20"/>
              </w:rPr>
              <w:t>Topluluk etkisi sağlar</w:t>
            </w:r>
          </w:p>
        </w:tc>
      </w:tr>
      <w:tr>
        <w:tc>
          <w:tcPr>
            <w:tcW w:type="dxa" w:w="3120"/>
            <w:vAlign w:val="center"/>
          </w:tcPr>
          <w:p>
            <w:pPr>
              <w:jc w:val="left"/>
            </w:pPr>
            <w:r/>
            <w:r>
              <w:rPr>
                <w:rFonts w:ascii="Times New Roman" w:hAnsi="Times New Roman"/>
                <w:b w:val="0"/>
                <w:sz w:val="20"/>
              </w:rPr>
              <w:t>Etkinlik</w:t>
            </w:r>
          </w:p>
        </w:tc>
        <w:tc>
          <w:tcPr>
            <w:tcW w:type="dxa" w:w="3120"/>
            <w:vAlign w:val="center"/>
          </w:tcPr>
          <w:p>
            <w:pPr>
              <w:jc w:val="left"/>
            </w:pPr>
            <w:r/>
            <w:r>
              <w:rPr>
                <w:rFonts w:ascii="Times New Roman" w:hAnsi="Times New Roman"/>
                <w:b w:val="0"/>
                <w:sz w:val="20"/>
              </w:rPr>
              <w:t>Orta</w:t>
            </w:r>
          </w:p>
        </w:tc>
        <w:tc>
          <w:tcPr>
            <w:tcW w:type="dxa" w:w="3120"/>
            <w:vAlign w:val="center"/>
          </w:tcPr>
          <w:p>
            <w:pPr>
              <w:jc w:val="left"/>
            </w:pPr>
            <w:r/>
            <w:r>
              <w:rPr>
                <w:rFonts w:ascii="Times New Roman" w:hAnsi="Times New Roman"/>
                <w:b w:val="0"/>
                <w:sz w:val="20"/>
              </w:rPr>
              <w:t>Yan değer üretir</w:t>
            </w:r>
          </w:p>
        </w:tc>
      </w:tr>
      <w:tr>
        <w:tc>
          <w:tcPr>
            <w:tcW w:type="dxa" w:w="3120"/>
            <w:vAlign w:val="center"/>
          </w:tcPr>
          <w:p>
            <w:pPr>
              <w:jc w:val="left"/>
            </w:pPr>
            <w:r/>
            <w:r>
              <w:rPr>
                <w:rFonts w:ascii="Times New Roman" w:hAnsi="Times New Roman"/>
                <w:b w:val="0"/>
                <w:sz w:val="20"/>
              </w:rPr>
              <w:t>Gelişmiş analitik</w:t>
            </w:r>
          </w:p>
        </w:tc>
        <w:tc>
          <w:tcPr>
            <w:tcW w:type="dxa" w:w="3120"/>
            <w:vAlign w:val="center"/>
          </w:tcPr>
          <w:p>
            <w:pPr>
              <w:jc w:val="left"/>
            </w:pPr>
            <w:r/>
            <w:r>
              <w:rPr>
                <w:rFonts w:ascii="Times New Roman" w:hAnsi="Times New Roman"/>
                <w:b w:val="0"/>
                <w:sz w:val="20"/>
              </w:rPr>
              <w:t>Düşük</w:t>
            </w:r>
          </w:p>
        </w:tc>
        <w:tc>
          <w:tcPr>
            <w:tcW w:type="dxa" w:w="3120"/>
            <w:vAlign w:val="center"/>
          </w:tcPr>
          <w:p>
            <w:pPr>
              <w:jc w:val="left"/>
            </w:pPr>
            <w:r/>
            <w:r>
              <w:rPr>
                <w:rFonts w:ascii="Times New Roman" w:hAnsi="Times New Roman"/>
                <w:b w:val="0"/>
                <w:sz w:val="20"/>
              </w:rPr>
              <w:t>MVP sonrası genişletilebilir</w:t>
            </w:r>
          </w:p>
        </w:tc>
      </w:tr>
    </w:tbl>
    <w:p/>
    <w:p>
      <w:pPr>
        <w:spacing w:after="120"/>
        <w:ind w:firstLine="360"/>
      </w:pPr>
      <w:r>
        <w:rPr>
          <w:rFonts w:ascii="Times New Roman" w:hAnsi="Times New Roman"/>
          <w:sz w:val="24"/>
        </w:rPr>
        <w:t>---</w:t>
      </w:r>
    </w:p>
    <w:p>
      <w:pPr>
        <w:pStyle w:val="Heading3"/>
      </w:pPr>
      <w:r>
        <w:t>19. Sonuç</w:t>
      </w:r>
    </w:p>
    <w:p>
      <w:pPr>
        <w:spacing w:after="120"/>
        <w:ind w:firstLine="360"/>
      </w:pPr>
      <w:r>
        <w:rPr>
          <w:rFonts w:ascii="Times New Roman" w:hAnsi="Times New Roman"/>
          <w:sz w:val="24"/>
        </w:rPr>
        <w:t>Bu modül bazlı analiz, sistemin tek bir uygulama gibi değil, birbirine bağlı alt sistemlerden oluşan dağıtık bir platform olarak tasarlandığını gösterir. Her modülün aktörleri, iş kuralları ve hata durumları ayrı ele alındığında hem test planı hem de UML diyagramları daha tutarlı hale gelir.</w:t>
      </w:r>
    </w:p>
    <w:p>
      <w:pPr>
        <w:pStyle w:val="Heading1"/>
        <w:jc w:val="left"/>
      </w:pPr>
      <w:r>
        <w:t>13 Api Sozlesme Ve Endpoint Analizi</w:t>
      </w:r>
    </w:p>
    <w:p>
      <w:pPr>
        <w:pStyle w:val="Heading2"/>
      </w:pPr>
      <w:r>
        <w:t>Ek K: API Sözleşmesi ve Endpoint Analizi</w:t>
      </w:r>
    </w:p>
    <w:p>
      <w:pPr>
        <w:pStyle w:val="Heading3"/>
      </w:pPr>
      <w:r>
        <w:t>1. Amaç</w:t>
      </w:r>
    </w:p>
    <w:p>
      <w:pPr>
        <w:spacing w:after="120"/>
        <w:ind w:firstLine="360"/>
      </w:pPr>
      <w:r>
        <w:rPr>
          <w:rFonts w:ascii="Times New Roman" w:hAnsi="Times New Roman"/>
          <w:sz w:val="24"/>
        </w:rPr>
        <w:t>Bu bölüm, mobil uygulama, admin paneli ve satıcı panelinin backend ile nasıl haberleşeceğini açıklayan API sözleşmesi özetini içerir. API sözleşmesi, istemci ve sunucu ekiplerinin aynı iş kuralları ve veri formatları üzerinden çalışmasını sağlar.</w:t>
      </w:r>
    </w:p>
    <w:p>
      <w:pPr>
        <w:spacing w:after="120"/>
        <w:ind w:firstLine="360"/>
      </w:pPr>
      <w:r>
        <w:rPr>
          <w:rFonts w:ascii="Times New Roman" w:hAnsi="Times New Roman"/>
          <w:sz w:val="24"/>
        </w:rPr>
        <w:t>---</w:t>
      </w:r>
    </w:p>
    <w:p>
      <w:pPr>
        <w:pStyle w:val="Heading3"/>
      </w:pPr>
      <w:r>
        <w:t>2. API Tasarım İlkeleri</w:t>
      </w:r>
    </w:p>
    <w:p>
      <w:pPr>
        <w:pStyle w:val="ListNumber"/>
      </w:pPr>
      <w:r>
        <w:t>Endpoint'ler kaynak odaklı adlandırılmalıdır.</w:t>
      </w:r>
    </w:p>
    <w:p>
      <w:pPr>
        <w:pStyle w:val="ListNumber"/>
      </w:pPr>
      <w:r>
        <w:t>Korumalı endpoint'lerde JWT doğrulaması yapılmalıdır.</w:t>
      </w:r>
    </w:p>
    <w:p>
      <w:pPr>
        <w:pStyle w:val="ListNumber"/>
      </w:pPr>
      <w:r>
        <w:t>Hata cevapları standart formatta dönmelidir.</w:t>
      </w:r>
    </w:p>
    <w:p>
      <w:pPr>
        <w:pStyle w:val="ListNumber"/>
      </w:pPr>
      <w:r>
        <w:t>Liste endpoint'leri sayfalama ve filtreleme desteklemelidir.</w:t>
      </w:r>
    </w:p>
    <w:p>
      <w:pPr>
        <w:pStyle w:val="ListNumber"/>
      </w:pPr>
      <w:r>
        <w:t>Kritik işlemler sunucu tarafında yeniden doğrulanmalıdır.</w:t>
      </w:r>
    </w:p>
    <w:p>
      <w:pPr>
        <w:spacing w:after="120"/>
        <w:ind w:firstLine="360"/>
      </w:pPr>
      <w:r>
        <w:rPr>
          <w:rFonts w:ascii="Times New Roman" w:hAnsi="Times New Roman"/>
          <w:sz w:val="24"/>
        </w:rPr>
        <w:t>---</w:t>
      </w:r>
    </w:p>
    <w:p>
      <w:pPr>
        <w:pStyle w:val="Heading3"/>
      </w:pPr>
      <w:r>
        <w:t>3. Standart Cevap Formatı</w:t>
      </w:r>
    </w:p>
    <w:p>
      <w:pPr>
        <w:spacing w:after="120"/>
        <w:ind w:firstLine="360"/>
      </w:pPr>
      <w:r>
        <w:rPr>
          <w:rFonts w:ascii="Times New Roman" w:hAnsi="Times New Roman"/>
          <w:sz w:val="24"/>
        </w:rPr>
        <w:t>Başarılı cevap:</w:t>
      </w:r>
    </w:p>
    <w:p>
      <w:r>
        <w:rPr>
          <w:rFonts w:ascii="Consolas" w:hAnsi="Consolas"/>
          <w:sz w:val="18"/>
        </w:rPr>
        <w:t>{</w:t>
        <w:br/>
        <w:t xml:space="preserve">  "success": true,</w:t>
        <w:br/>
        <w:t xml:space="preserve">  "data": {},</w:t>
        <w:br/>
        <w:t xml:space="preserve">  "message": "İşlem başarılı"</w:t>
        <w:br/>
        <w:t>}</w:t>
      </w:r>
    </w:p>
    <w:p>
      <w:pPr>
        <w:spacing w:after="120"/>
        <w:ind w:firstLine="360"/>
      </w:pPr>
      <w:r>
        <w:rPr>
          <w:rFonts w:ascii="Times New Roman" w:hAnsi="Times New Roman"/>
          <w:sz w:val="24"/>
        </w:rPr>
        <w:t>Hatalı cevap:</w:t>
      </w:r>
    </w:p>
    <w:p>
      <w:r>
        <w:rPr>
          <w:rFonts w:ascii="Consolas" w:hAnsi="Consolas"/>
          <w:sz w:val="18"/>
        </w:rPr>
        <w:t>{</w:t>
        <w:br/>
        <w:t xml:space="preserve">  "success": false,</w:t>
        <w:br/>
        <w:t xml:space="preserve">  "message": "İşlem başarısız",</w:t>
        <w:br/>
        <w:t xml:space="preserve">  "code": "validation_error"</w:t>
        <w:br/>
        <w:t>}</w:t>
      </w:r>
    </w:p>
    <w:p>
      <w:pPr>
        <w:spacing w:after="120"/>
        <w:ind w:firstLine="360"/>
      </w:pPr>
      <w:r>
        <w:rPr>
          <w:rFonts w:ascii="Times New Roman" w:hAnsi="Times New Roman"/>
          <w:sz w:val="24"/>
        </w:rPr>
        <w:t>---</w:t>
      </w:r>
    </w:p>
    <w:p>
      <w:pPr>
        <w:pStyle w:val="Heading3"/>
      </w:pPr>
      <w:r>
        <w:t>4. Auth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`/api/auth/register`</w:t>
            </w:r>
          </w:p>
        </w:tc>
        <w:tc>
          <w:tcPr>
            <w:tcW w:type="dxa" w:w="2340"/>
            <w:vAlign w:val="center"/>
          </w:tcPr>
          <w:p>
            <w:pPr>
              <w:jc w:val="left"/>
            </w:pPr>
            <w:r/>
            <w:r>
              <w:rPr>
                <w:rFonts w:ascii="Times New Roman" w:hAnsi="Times New Roman"/>
                <w:b w:val="0"/>
                <w:sz w:val="20"/>
              </w:rPr>
              <w:t>Kullanıcı kaydı</w:t>
            </w:r>
          </w:p>
        </w:tc>
        <w:tc>
          <w:tcPr>
            <w:tcW w:type="dxa" w:w="2340"/>
            <w:vAlign w:val="center"/>
          </w:tcPr>
          <w:p>
            <w:pPr>
              <w:jc w:val="left"/>
            </w:pPr>
            <w:r/>
            <w:r>
              <w:rPr>
                <w:rFonts w:ascii="Times New Roman" w:hAnsi="Times New Roman"/>
                <w:b w:val="0"/>
                <w:sz w:val="20"/>
              </w:rPr>
              <w:t>Public</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`/api/auth/login`</w:t>
            </w:r>
          </w:p>
        </w:tc>
        <w:tc>
          <w:tcPr>
            <w:tcW w:type="dxa" w:w="2340"/>
            <w:vAlign w:val="center"/>
          </w:tcPr>
          <w:p>
            <w:pPr>
              <w:jc w:val="left"/>
            </w:pPr>
            <w:r/>
            <w:r>
              <w:rPr>
                <w:rFonts w:ascii="Times New Roman" w:hAnsi="Times New Roman"/>
                <w:b w:val="0"/>
                <w:sz w:val="20"/>
              </w:rPr>
              <w:t>Kullanıcı girişi</w:t>
            </w:r>
          </w:p>
        </w:tc>
        <w:tc>
          <w:tcPr>
            <w:tcW w:type="dxa" w:w="2340"/>
            <w:vAlign w:val="center"/>
          </w:tcPr>
          <w:p>
            <w:pPr>
              <w:jc w:val="left"/>
            </w:pPr>
            <w:r/>
            <w:r>
              <w:rPr>
                <w:rFonts w:ascii="Times New Roman" w:hAnsi="Times New Roman"/>
                <w:b w:val="0"/>
                <w:sz w:val="20"/>
              </w:rPr>
              <w:t>Public</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`/api/auth/me`</w:t>
            </w:r>
          </w:p>
        </w:tc>
        <w:tc>
          <w:tcPr>
            <w:tcW w:type="dxa" w:w="2340"/>
            <w:vAlign w:val="center"/>
          </w:tcPr>
          <w:p>
            <w:pPr>
              <w:jc w:val="left"/>
            </w:pPr>
            <w:r/>
            <w:r>
              <w:rPr>
                <w:rFonts w:ascii="Times New Roman" w:hAnsi="Times New Roman"/>
                <w:b w:val="0"/>
                <w:sz w:val="20"/>
              </w:rPr>
              <w:t>Oturum kullanıcısı</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`/api/auth/me`</w:t>
            </w:r>
          </w:p>
        </w:tc>
        <w:tc>
          <w:tcPr>
            <w:tcW w:type="dxa" w:w="2340"/>
            <w:vAlign w:val="center"/>
          </w:tcPr>
          <w:p>
            <w:pPr>
              <w:jc w:val="left"/>
            </w:pPr>
            <w:r/>
            <w:r>
              <w:rPr>
                <w:rFonts w:ascii="Times New Roman" w:hAnsi="Times New Roman"/>
                <w:b w:val="0"/>
                <w:sz w:val="20"/>
              </w:rPr>
              <w:t>Profil güncelleme</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`/api/auth/forgot-password`</w:t>
            </w:r>
          </w:p>
        </w:tc>
        <w:tc>
          <w:tcPr>
            <w:tcW w:type="dxa" w:w="2340"/>
            <w:vAlign w:val="center"/>
          </w:tcPr>
          <w:p>
            <w:pPr>
              <w:jc w:val="left"/>
            </w:pPr>
            <w:r/>
            <w:r>
              <w:rPr>
                <w:rFonts w:ascii="Times New Roman" w:hAnsi="Times New Roman"/>
                <w:b w:val="0"/>
                <w:sz w:val="20"/>
              </w:rPr>
              <w:t>Şifre sıfırlama</w:t>
            </w:r>
          </w:p>
        </w:tc>
        <w:tc>
          <w:tcPr>
            <w:tcW w:type="dxa" w:w="2340"/>
            <w:vAlign w:val="center"/>
          </w:tcPr>
          <w:p>
            <w:pPr>
              <w:jc w:val="left"/>
            </w:pPr>
            <w:r/>
            <w:r>
              <w:rPr>
                <w:rFonts w:ascii="Times New Roman" w:hAnsi="Times New Roman"/>
                <w:b w:val="0"/>
                <w:sz w:val="20"/>
              </w:rPr>
              <w:t>Public</w:t>
            </w:r>
          </w:p>
        </w:tc>
      </w:tr>
    </w:tbl>
    <w:p/>
    <w:p>
      <w:r>
        <w:rPr>
          <w:rFonts w:ascii="Times New Roman" w:hAnsi="Times New Roman"/>
          <w:b/>
          <w:sz w:val="24"/>
        </w:rPr>
        <w:t>Örnek Login İsteği</w:t>
      </w:r>
    </w:p>
    <w:p>
      <w:r>
        <w:rPr>
          <w:rFonts w:ascii="Consolas" w:hAnsi="Consolas"/>
          <w:sz w:val="18"/>
        </w:rPr>
        <w:t>{</w:t>
        <w:br/>
        <w:t xml:space="preserve">  "email": "user@example.com",</w:t>
        <w:br/>
        <w:t xml:space="preserve">  "password": "secret"</w:t>
        <w:br/>
        <w:t>}</w:t>
      </w:r>
    </w:p>
    <w:p>
      <w:r>
        <w:rPr>
          <w:rFonts w:ascii="Times New Roman" w:hAnsi="Times New Roman"/>
          <w:b/>
          <w:sz w:val="24"/>
        </w:rPr>
        <w:t>İş Kuralları</w:t>
      </w:r>
    </w:p>
    <w:p>
      <w:pPr>
        <w:pStyle w:val="ListBullet"/>
      </w:pPr>
      <w:r>
        <w:t>Hatalı giriş denemeleri sınırlandırılmalıdır.</w:t>
      </w:r>
    </w:p>
    <w:p>
      <w:pPr>
        <w:pStyle w:val="ListBullet"/>
      </w:pPr>
      <w:r>
        <w:t>Şifre hashlenmiş olarak saklanmalıdır.</w:t>
      </w:r>
    </w:p>
    <w:p>
      <w:pPr>
        <w:pStyle w:val="ListBullet"/>
      </w:pPr>
      <w:r>
        <w:t>Token süresi kontrol edilmelidir.</w:t>
      </w:r>
    </w:p>
    <w:p>
      <w:pPr>
        <w:spacing w:after="120"/>
        <w:ind w:firstLine="360"/>
      </w:pPr>
      <w:r>
        <w:rPr>
          <w:rFonts w:ascii="Times New Roman" w:hAnsi="Times New Roman"/>
          <w:sz w:val="24"/>
        </w:rPr>
        <w:t>---</w:t>
      </w:r>
    </w:p>
    <w:p>
      <w:pPr>
        <w:pStyle w:val="Heading3"/>
      </w:pPr>
      <w:r>
        <w:t>5. Pet ve İlan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`/api/pets`</w:t>
            </w:r>
          </w:p>
        </w:tc>
        <w:tc>
          <w:tcPr>
            <w:tcW w:type="dxa" w:w="2340"/>
            <w:vAlign w:val="center"/>
          </w:tcPr>
          <w:p>
            <w:pPr>
              <w:jc w:val="left"/>
            </w:pPr>
            <w:r/>
            <w:r>
              <w:rPr>
                <w:rFonts w:ascii="Times New Roman" w:hAnsi="Times New Roman"/>
                <w:b w:val="0"/>
                <w:sz w:val="20"/>
              </w:rPr>
              <w:t>Pet/ilan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`/api/pets`</w:t>
            </w:r>
          </w:p>
        </w:tc>
        <w:tc>
          <w:tcPr>
            <w:tcW w:type="dxa" w:w="2340"/>
            <w:vAlign w:val="center"/>
          </w:tcPr>
          <w:p>
            <w:pPr>
              <w:jc w:val="left"/>
            </w:pPr>
            <w:r/>
            <w:r>
              <w:rPr>
                <w:rFonts w:ascii="Times New Roman" w:hAnsi="Times New Roman"/>
                <w:b w:val="0"/>
                <w:sz w:val="20"/>
              </w:rPr>
              <w:t>Pet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`/api/pets/:id`</w:t>
            </w:r>
          </w:p>
        </w:tc>
        <w:tc>
          <w:tcPr>
            <w:tcW w:type="dxa" w:w="2340"/>
            <w:vAlign w:val="center"/>
          </w:tcPr>
          <w:p>
            <w:pPr>
              <w:jc w:val="left"/>
            </w:pPr>
            <w:r/>
            <w:r>
              <w:rPr>
                <w:rFonts w:ascii="Times New Roman" w:hAnsi="Times New Roman"/>
                <w:b w:val="0"/>
                <w:sz w:val="20"/>
              </w:rPr>
              <w:t>Pet detay</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`/api/pets/:id`</w:t>
            </w:r>
          </w:p>
        </w:tc>
        <w:tc>
          <w:tcPr>
            <w:tcW w:type="dxa" w:w="2340"/>
            <w:vAlign w:val="center"/>
          </w:tcPr>
          <w:p>
            <w:pPr>
              <w:jc w:val="left"/>
            </w:pPr>
            <w:r/>
            <w:r>
              <w:rPr>
                <w:rFonts w:ascii="Times New Roman" w:hAnsi="Times New Roman"/>
                <w:b w:val="0"/>
                <w:sz w:val="20"/>
              </w:rPr>
              <w:t>Pet güncelleme</w:t>
            </w:r>
          </w:p>
        </w:tc>
        <w:tc>
          <w:tcPr>
            <w:tcW w:type="dxa" w:w="2340"/>
            <w:vAlign w:val="center"/>
          </w:tcPr>
          <w:p>
            <w:pPr>
              <w:jc w:val="left"/>
            </w:pPr>
            <w:r/>
            <w:r>
              <w:rPr>
                <w:rFonts w:ascii="Times New Roman" w:hAnsi="Times New Roman"/>
                <w:b w:val="0"/>
                <w:sz w:val="20"/>
              </w:rPr>
              <w:t>Owner</w:t>
            </w:r>
          </w:p>
        </w:tc>
      </w:tr>
      <w:tr>
        <w:tc>
          <w:tcPr>
            <w:tcW w:type="dxa" w:w="2340"/>
            <w:vAlign w:val="center"/>
          </w:tcPr>
          <w:p>
            <w:pPr>
              <w:jc w:val="left"/>
            </w:pPr>
            <w:r/>
            <w:r>
              <w:rPr>
                <w:rFonts w:ascii="Times New Roman" w:hAnsi="Times New Roman"/>
                <w:b w:val="0"/>
                <w:sz w:val="20"/>
              </w:rPr>
              <w:t>DELETE</w:t>
            </w:r>
          </w:p>
        </w:tc>
        <w:tc>
          <w:tcPr>
            <w:tcW w:type="dxa" w:w="2340"/>
            <w:vAlign w:val="center"/>
          </w:tcPr>
          <w:p>
            <w:pPr>
              <w:jc w:val="left"/>
            </w:pPr>
            <w:r/>
            <w:r>
              <w:rPr>
                <w:rFonts w:ascii="Times New Roman" w:hAnsi="Times New Roman"/>
                <w:b w:val="0"/>
                <w:sz w:val="20"/>
              </w:rPr>
              <w:t>`/api/pets/:id`</w:t>
            </w:r>
          </w:p>
        </w:tc>
        <w:tc>
          <w:tcPr>
            <w:tcW w:type="dxa" w:w="2340"/>
            <w:vAlign w:val="center"/>
          </w:tcPr>
          <w:p>
            <w:pPr>
              <w:jc w:val="left"/>
            </w:pPr>
            <w:r/>
            <w:r>
              <w:rPr>
                <w:rFonts w:ascii="Times New Roman" w:hAnsi="Times New Roman"/>
                <w:b w:val="0"/>
                <w:sz w:val="20"/>
              </w:rPr>
              <w:t>Pet silme/pasifleştirme</w:t>
            </w:r>
          </w:p>
        </w:tc>
        <w:tc>
          <w:tcPr>
            <w:tcW w:type="dxa" w:w="2340"/>
            <w:vAlign w:val="center"/>
          </w:tcPr>
          <w:p>
            <w:pPr>
              <w:jc w:val="left"/>
            </w:pPr>
            <w:r/>
            <w:r>
              <w:rPr>
                <w:rFonts w:ascii="Times New Roman" w:hAnsi="Times New Roman"/>
                <w:b w:val="0"/>
                <w:sz w:val="20"/>
              </w:rPr>
              <w:t>Owner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`/api/my-adverts`</w:t>
            </w:r>
          </w:p>
        </w:tc>
        <w:tc>
          <w:tcPr>
            <w:tcW w:type="dxa" w:w="2340"/>
            <w:vAlign w:val="center"/>
          </w:tcPr>
          <w:p>
            <w:pPr>
              <w:jc w:val="left"/>
            </w:pPr>
            <w:r/>
            <w:r>
              <w:rPr>
                <w:rFonts w:ascii="Times New Roman" w:hAnsi="Times New Roman"/>
                <w:b w:val="0"/>
                <w:sz w:val="20"/>
              </w:rPr>
              <w:t>Kullanıcının ilanları</w:t>
            </w:r>
          </w:p>
        </w:tc>
        <w:tc>
          <w:tcPr>
            <w:tcW w:type="dxa" w:w="2340"/>
            <w:vAlign w:val="center"/>
          </w:tcPr>
          <w:p>
            <w:pPr>
              <w:jc w:val="left"/>
            </w:pPr>
            <w:r/>
            <w:r>
              <w:rPr>
                <w:rFonts w:ascii="Times New Roman" w:hAnsi="Times New Roman"/>
                <w:b w:val="0"/>
                <w:sz w:val="20"/>
              </w:rPr>
              <w:t>User</w:t>
            </w:r>
          </w:p>
        </w:tc>
      </w:tr>
    </w:tbl>
    <w:p/>
    <w:p>
      <w:r>
        <w:rPr>
          <w:rFonts w:ascii="Times New Roman" w:hAnsi="Times New Roman"/>
          <w:b/>
          <w:sz w:val="24"/>
        </w:rPr>
        <w:t>İş Kuralları</w:t>
      </w:r>
    </w:p>
    <w:p>
      <w:pPr>
        <w:pStyle w:val="ListBullet"/>
      </w:pPr>
      <w:r>
        <w:t>Kullanıcı yalnızca kendi petini düzenleyebilir.</w:t>
      </w:r>
    </w:p>
    <w:p>
      <w:pPr>
        <w:pStyle w:val="ListBullet"/>
      </w:pPr>
      <w:r>
        <w:t>Pet ile ilişkili aktif süreçler silmeden önce kontrol edilmelidir.</w:t>
      </w:r>
    </w:p>
    <w:p>
      <w:pPr>
        <w:spacing w:after="120"/>
        <w:ind w:firstLine="360"/>
      </w:pPr>
      <w:r>
        <w:rPr>
          <w:rFonts w:ascii="Times New Roman" w:hAnsi="Times New Roman"/>
          <w:sz w:val="24"/>
        </w:rPr>
        <w:t>---</w:t>
      </w:r>
    </w:p>
    <w:p>
      <w:pPr>
        <w:pStyle w:val="Heading3"/>
      </w:pPr>
      <w:r>
        <w:t>6. Sahiplendirme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`/api/adoption-applications`</w:t>
            </w:r>
          </w:p>
        </w:tc>
        <w:tc>
          <w:tcPr>
            <w:tcW w:type="dxa" w:w="2340"/>
            <w:vAlign w:val="center"/>
          </w:tcPr>
          <w:p>
            <w:pPr>
              <w:jc w:val="left"/>
            </w:pPr>
            <w:r/>
            <w:r>
              <w:rPr>
                <w:rFonts w:ascii="Times New Roman" w:hAnsi="Times New Roman"/>
                <w:b w:val="0"/>
                <w:sz w:val="20"/>
              </w:rPr>
              <w:t>Başvuru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`/api/adoption-applications/me`</w:t>
            </w:r>
          </w:p>
        </w:tc>
        <w:tc>
          <w:tcPr>
            <w:tcW w:type="dxa" w:w="2340"/>
            <w:vAlign w:val="center"/>
          </w:tcPr>
          <w:p>
            <w:pPr>
              <w:jc w:val="left"/>
            </w:pPr>
            <w:r/>
            <w:r>
              <w:rPr>
                <w:rFonts w:ascii="Times New Roman" w:hAnsi="Times New Roman"/>
                <w:b w:val="0"/>
                <w:sz w:val="20"/>
              </w:rPr>
              <w:t>Kullanıcının başvuruları</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`/api/adoption-applications/advert/:id`</w:t>
            </w:r>
          </w:p>
        </w:tc>
        <w:tc>
          <w:tcPr>
            <w:tcW w:type="dxa" w:w="2340"/>
            <w:vAlign w:val="center"/>
          </w:tcPr>
          <w:p>
            <w:pPr>
              <w:jc w:val="left"/>
            </w:pPr>
            <w:r/>
            <w:r>
              <w:rPr>
                <w:rFonts w:ascii="Times New Roman" w:hAnsi="Times New Roman"/>
                <w:b w:val="0"/>
                <w:sz w:val="20"/>
              </w:rPr>
              <w:t>İlan başvuruları</w:t>
            </w:r>
          </w:p>
        </w:tc>
        <w:tc>
          <w:tcPr>
            <w:tcW w:type="dxa" w:w="2340"/>
            <w:vAlign w:val="center"/>
          </w:tcPr>
          <w:p>
            <w:pPr>
              <w:jc w:val="left"/>
            </w:pPr>
            <w:r/>
            <w:r>
              <w:rPr>
                <w:rFonts w:ascii="Times New Roman" w:hAnsi="Times New Roman"/>
                <w:b w:val="0"/>
                <w:sz w:val="20"/>
              </w:rPr>
              <w:t>Owner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`/api/adoption-applications/:id/status`</w:t>
            </w:r>
          </w:p>
        </w:tc>
        <w:tc>
          <w:tcPr>
            <w:tcW w:type="dxa" w:w="2340"/>
            <w:vAlign w:val="center"/>
          </w:tcPr>
          <w:p>
            <w:pPr>
              <w:jc w:val="left"/>
            </w:pPr>
            <w:r/>
            <w:r>
              <w:rPr>
                <w:rFonts w:ascii="Times New Roman" w:hAnsi="Times New Roman"/>
                <w:b w:val="0"/>
                <w:sz w:val="20"/>
              </w:rPr>
              <w:t>Kabul/red</w:t>
            </w:r>
          </w:p>
        </w:tc>
        <w:tc>
          <w:tcPr>
            <w:tcW w:type="dxa" w:w="2340"/>
            <w:vAlign w:val="center"/>
          </w:tcPr>
          <w:p>
            <w:pPr>
              <w:jc w:val="left"/>
            </w:pPr>
            <w:r/>
            <w:r>
              <w:rPr>
                <w:rFonts w:ascii="Times New Roman" w:hAnsi="Times New Roman"/>
                <w:b w:val="0"/>
                <w:sz w:val="20"/>
              </w:rPr>
              <w:t>Owner</w:t>
            </w:r>
          </w:p>
        </w:tc>
      </w:tr>
    </w:tbl>
    <w:p/>
    <w:p>
      <w:r>
        <w:rPr>
          <w:rFonts w:ascii="Times New Roman" w:hAnsi="Times New Roman"/>
          <w:b/>
          <w:sz w:val="24"/>
        </w:rPr>
        <w:t>İş Kuralları</w:t>
      </w:r>
    </w:p>
    <w:p>
      <w:pPr>
        <w:pStyle w:val="ListBullet"/>
      </w:pPr>
      <w:r>
        <w:t>Kullanıcı kendi ilanına başvuramaz.</w:t>
      </w:r>
    </w:p>
    <w:p>
      <w:pPr>
        <w:pStyle w:val="ListBullet"/>
      </w:pPr>
      <w:r>
        <w:t>Aynı ilana tekrar başvuru yapılamaz.</w:t>
      </w:r>
    </w:p>
    <w:p>
      <w:pPr>
        <w:spacing w:after="120"/>
        <w:ind w:firstLine="360"/>
      </w:pPr>
      <w:r>
        <w:rPr>
          <w:rFonts w:ascii="Times New Roman" w:hAnsi="Times New Roman"/>
          <w:sz w:val="24"/>
        </w:rPr>
        <w:t>---</w:t>
      </w:r>
    </w:p>
    <w:p>
      <w:pPr>
        <w:pStyle w:val="Heading3"/>
      </w:pPr>
      <w:r>
        <w:t>7. Veteriner ve Randevu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`/api/veterinaries`</w:t>
            </w:r>
          </w:p>
        </w:tc>
        <w:tc>
          <w:tcPr>
            <w:tcW w:type="dxa" w:w="2340"/>
            <w:vAlign w:val="center"/>
          </w:tcPr>
          <w:p>
            <w:pPr>
              <w:jc w:val="left"/>
            </w:pPr>
            <w:r/>
            <w:r>
              <w:rPr>
                <w:rFonts w:ascii="Times New Roman" w:hAnsi="Times New Roman"/>
                <w:b w:val="0"/>
                <w:sz w:val="20"/>
              </w:rPr>
              <w:t>Veteriner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`/api/veterinaries/nearby`</w:t>
            </w:r>
          </w:p>
        </w:tc>
        <w:tc>
          <w:tcPr>
            <w:tcW w:type="dxa" w:w="2340"/>
            <w:vAlign w:val="center"/>
          </w:tcPr>
          <w:p>
            <w:pPr>
              <w:jc w:val="left"/>
            </w:pPr>
            <w:r/>
            <w:r>
              <w:rPr>
                <w:rFonts w:ascii="Times New Roman" w:hAnsi="Times New Roman"/>
                <w:b w:val="0"/>
                <w:sz w:val="20"/>
              </w:rPr>
              <w:t>Yakın veterinerler</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`/api/veterinaries/:id`</w:t>
            </w:r>
          </w:p>
        </w:tc>
        <w:tc>
          <w:tcPr>
            <w:tcW w:type="dxa" w:w="2340"/>
            <w:vAlign w:val="center"/>
          </w:tcPr>
          <w:p>
            <w:pPr>
              <w:jc w:val="left"/>
            </w:pPr>
            <w:r/>
            <w:r>
              <w:rPr>
                <w:rFonts w:ascii="Times New Roman" w:hAnsi="Times New Roman"/>
                <w:b w:val="0"/>
                <w:sz w:val="20"/>
              </w:rPr>
              <w:t>Veteriner detay</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`/api/appointments`</w:t>
            </w:r>
          </w:p>
        </w:tc>
        <w:tc>
          <w:tcPr>
            <w:tcW w:type="dxa" w:w="2340"/>
            <w:vAlign w:val="center"/>
          </w:tcPr>
          <w:p>
            <w:pPr>
              <w:jc w:val="left"/>
            </w:pPr>
            <w:r/>
            <w:r>
              <w:rPr>
                <w:rFonts w:ascii="Times New Roman" w:hAnsi="Times New Roman"/>
                <w:b w:val="0"/>
                <w:sz w:val="20"/>
              </w:rPr>
              <w:t>Randevu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`/api/appointments/me`</w:t>
            </w:r>
          </w:p>
        </w:tc>
        <w:tc>
          <w:tcPr>
            <w:tcW w:type="dxa" w:w="2340"/>
            <w:vAlign w:val="center"/>
          </w:tcPr>
          <w:p>
            <w:pPr>
              <w:jc w:val="left"/>
            </w:pPr>
            <w:r/>
            <w:r>
              <w:rPr>
                <w:rFonts w:ascii="Times New Roman" w:hAnsi="Times New Roman"/>
                <w:b w:val="0"/>
                <w:sz w:val="20"/>
              </w:rPr>
              <w:t>Kullanıcı randevuları</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`/api/appointments/vet/:id/slots`</w:t>
            </w:r>
          </w:p>
        </w:tc>
        <w:tc>
          <w:tcPr>
            <w:tcW w:type="dxa" w:w="2340"/>
            <w:vAlign w:val="center"/>
          </w:tcPr>
          <w:p>
            <w:pPr>
              <w:jc w:val="left"/>
            </w:pPr>
            <w:r/>
            <w:r>
              <w:rPr>
                <w:rFonts w:ascii="Times New Roman" w:hAnsi="Times New Roman"/>
                <w:b w:val="0"/>
                <w:sz w:val="20"/>
              </w:rPr>
              <w:t>Müsait slotlar</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`/api/appointments/:id/status`</w:t>
            </w:r>
          </w:p>
        </w:tc>
        <w:tc>
          <w:tcPr>
            <w:tcW w:type="dxa" w:w="2340"/>
            <w:vAlign w:val="center"/>
          </w:tcPr>
          <w:p>
            <w:pPr>
              <w:jc w:val="left"/>
            </w:pPr>
            <w:r/>
            <w:r>
              <w:rPr>
                <w:rFonts w:ascii="Times New Roman" w:hAnsi="Times New Roman"/>
                <w:b w:val="0"/>
                <w:sz w:val="20"/>
              </w:rPr>
              <w:t>Randevu durumu</w:t>
            </w:r>
          </w:p>
        </w:tc>
        <w:tc>
          <w:tcPr>
            <w:tcW w:type="dxa" w:w="2340"/>
            <w:vAlign w:val="center"/>
          </w:tcPr>
          <w:p>
            <w:pPr>
              <w:jc w:val="left"/>
            </w:pPr>
            <w:r/>
            <w:r>
              <w:rPr>
                <w:rFonts w:ascii="Times New Roman" w:hAnsi="Times New Roman"/>
                <w:b w:val="0"/>
                <w:sz w:val="20"/>
              </w:rPr>
              <w:t>Vet/Admin</w:t>
            </w:r>
          </w:p>
        </w:tc>
      </w:tr>
    </w:tbl>
    <w:p/>
    <w:p>
      <w:r>
        <w:rPr>
          <w:rFonts w:ascii="Times New Roman" w:hAnsi="Times New Roman"/>
          <w:b/>
          <w:sz w:val="24"/>
        </w:rPr>
        <w:t>İş Kuralları</w:t>
      </w:r>
    </w:p>
    <w:p>
      <w:pPr>
        <w:pStyle w:val="ListBullet"/>
      </w:pPr>
      <w:r>
        <w:t>Slot çakışması engellenmelidir.</w:t>
      </w:r>
    </w:p>
    <w:p>
      <w:pPr>
        <w:pStyle w:val="ListBullet"/>
      </w:pPr>
      <w:r>
        <w:t>Geçmiş tarihe randevu alınmamalıdır.</w:t>
      </w:r>
    </w:p>
    <w:p>
      <w:pPr>
        <w:spacing w:after="120"/>
        <w:ind w:firstLine="360"/>
      </w:pPr>
      <w:r>
        <w:rPr>
          <w:rFonts w:ascii="Times New Roman" w:hAnsi="Times New Roman"/>
          <w:sz w:val="24"/>
        </w:rPr>
        <w:t>---</w:t>
      </w:r>
    </w:p>
    <w:p>
      <w:pPr>
        <w:pStyle w:val="Heading3"/>
      </w:pPr>
      <w:r>
        <w:t>8. Aşı ve Sağlık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`/api/vaccinations`</w:t>
            </w:r>
          </w:p>
        </w:tc>
        <w:tc>
          <w:tcPr>
            <w:tcW w:type="dxa" w:w="2340"/>
            <w:vAlign w:val="center"/>
          </w:tcPr>
          <w:p>
            <w:pPr>
              <w:jc w:val="left"/>
            </w:pPr>
            <w:r/>
            <w:r>
              <w:rPr>
                <w:rFonts w:ascii="Times New Roman" w:hAnsi="Times New Roman"/>
                <w:b w:val="0"/>
                <w:sz w:val="20"/>
              </w:rPr>
              <w:t>Aşı kayıtları</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`/api/vaccinations`</w:t>
            </w:r>
          </w:p>
        </w:tc>
        <w:tc>
          <w:tcPr>
            <w:tcW w:type="dxa" w:w="2340"/>
            <w:vAlign w:val="center"/>
          </w:tcPr>
          <w:p>
            <w:pPr>
              <w:jc w:val="left"/>
            </w:pPr>
            <w:r/>
            <w:r>
              <w:rPr>
                <w:rFonts w:ascii="Times New Roman" w:hAnsi="Times New Roman"/>
                <w:b w:val="0"/>
                <w:sz w:val="20"/>
              </w:rPr>
              <w:t>Aşı kaydı ekleme</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`/api/vaccinations/:id`</w:t>
            </w:r>
          </w:p>
        </w:tc>
        <w:tc>
          <w:tcPr>
            <w:tcW w:type="dxa" w:w="2340"/>
            <w:vAlign w:val="center"/>
          </w:tcPr>
          <w:p>
            <w:pPr>
              <w:jc w:val="left"/>
            </w:pPr>
            <w:r/>
            <w:r>
              <w:rPr>
                <w:rFonts w:ascii="Times New Roman" w:hAnsi="Times New Roman"/>
                <w:b w:val="0"/>
                <w:sz w:val="20"/>
              </w:rPr>
              <w:t>Aşı güncelleme</w:t>
            </w:r>
          </w:p>
        </w:tc>
        <w:tc>
          <w:tcPr>
            <w:tcW w:type="dxa" w:w="2340"/>
            <w:vAlign w:val="center"/>
          </w:tcPr>
          <w:p>
            <w:pPr>
              <w:jc w:val="left"/>
            </w:pPr>
            <w:r/>
            <w:r>
              <w:rPr>
                <w:rFonts w:ascii="Times New Roman" w:hAnsi="Times New Roman"/>
                <w:b w:val="0"/>
                <w:sz w:val="20"/>
              </w:rPr>
              <w:t>Owner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`/api/health/:petId`</w:t>
            </w:r>
          </w:p>
        </w:tc>
        <w:tc>
          <w:tcPr>
            <w:tcW w:type="dxa" w:w="2340"/>
            <w:vAlign w:val="center"/>
          </w:tcPr>
          <w:p>
            <w:pPr>
              <w:jc w:val="left"/>
            </w:pPr>
            <w:r/>
            <w:r>
              <w:rPr>
                <w:rFonts w:ascii="Times New Roman" w:hAnsi="Times New Roman"/>
                <w:b w:val="0"/>
                <w:sz w:val="20"/>
              </w:rPr>
              <w:t>Sağlık kayıtları</w:t>
            </w:r>
          </w:p>
        </w:tc>
        <w:tc>
          <w:tcPr>
            <w:tcW w:type="dxa" w:w="2340"/>
            <w:vAlign w:val="center"/>
          </w:tcPr>
          <w:p>
            <w:pPr>
              <w:jc w:val="left"/>
            </w:pPr>
            <w:r/>
            <w:r>
              <w:rPr>
                <w:rFonts w:ascii="Times New Roman" w:hAnsi="Times New Roman"/>
                <w:b w:val="0"/>
                <w:sz w:val="20"/>
              </w:rPr>
              <w:t>Owner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`/api/health`</w:t>
            </w:r>
          </w:p>
        </w:tc>
        <w:tc>
          <w:tcPr>
            <w:tcW w:type="dxa" w:w="2340"/>
            <w:vAlign w:val="center"/>
          </w:tcPr>
          <w:p>
            <w:pPr>
              <w:jc w:val="left"/>
            </w:pPr>
            <w:r/>
            <w:r>
              <w:rPr>
                <w:rFonts w:ascii="Times New Roman" w:hAnsi="Times New Roman"/>
                <w:b w:val="0"/>
                <w:sz w:val="20"/>
              </w:rPr>
              <w:t>Sağlık kaydı ekleme</w:t>
            </w:r>
          </w:p>
        </w:tc>
        <w:tc>
          <w:tcPr>
            <w:tcW w:type="dxa" w:w="2340"/>
            <w:vAlign w:val="center"/>
          </w:tcPr>
          <w:p>
            <w:pPr>
              <w:jc w:val="left"/>
            </w:pPr>
            <w:r/>
            <w:r>
              <w:rPr>
                <w:rFonts w:ascii="Times New Roman" w:hAnsi="Times New Roman"/>
                <w:b w:val="0"/>
                <w:sz w:val="20"/>
              </w:rPr>
              <w:t>Owner</w:t>
            </w:r>
          </w:p>
        </w:tc>
      </w:tr>
    </w:tbl>
    <w:p/>
    <w:p>
      <w:r>
        <w:rPr>
          <w:rFonts w:ascii="Times New Roman" w:hAnsi="Times New Roman"/>
          <w:b/>
          <w:sz w:val="24"/>
        </w:rPr>
        <w:t>İş Kuralları</w:t>
      </w:r>
    </w:p>
    <w:p>
      <w:pPr>
        <w:pStyle w:val="ListBullet"/>
      </w:pPr>
      <w:r>
        <w:t>Sağlık verisi sadece pet sahibi tarafından görüntülenebilmelidir.</w:t>
      </w:r>
    </w:p>
    <w:p>
      <w:pPr>
        <w:pStyle w:val="ListBullet"/>
      </w:pPr>
      <w:r>
        <w:t>Hatırlatma tercihleri dikkate alınmalıdır.</w:t>
      </w:r>
    </w:p>
    <w:p>
      <w:pPr>
        <w:spacing w:after="120"/>
        <w:ind w:firstLine="360"/>
      </w:pPr>
      <w:r>
        <w:rPr>
          <w:rFonts w:ascii="Times New Roman" w:hAnsi="Times New Roman"/>
          <w:sz w:val="24"/>
        </w:rPr>
        <w:t>---</w:t>
      </w:r>
    </w:p>
    <w:p>
      <w:pPr>
        <w:pStyle w:val="Heading3"/>
      </w:pPr>
      <w:r>
        <w:t>9. Bakıcı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`/api/pet-sitters`</w:t>
            </w:r>
          </w:p>
        </w:tc>
        <w:tc>
          <w:tcPr>
            <w:tcW w:type="dxa" w:w="2340"/>
            <w:vAlign w:val="center"/>
          </w:tcPr>
          <w:p>
            <w:pPr>
              <w:jc w:val="left"/>
            </w:pPr>
            <w:r/>
            <w:r>
              <w:rPr>
                <w:rFonts w:ascii="Times New Roman" w:hAnsi="Times New Roman"/>
                <w:b w:val="0"/>
                <w:sz w:val="20"/>
              </w:rPr>
              <w:t>Bakıcı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`/api/pet-sitters/:id`</w:t>
            </w:r>
          </w:p>
        </w:tc>
        <w:tc>
          <w:tcPr>
            <w:tcW w:type="dxa" w:w="2340"/>
            <w:vAlign w:val="center"/>
          </w:tcPr>
          <w:p>
            <w:pPr>
              <w:jc w:val="left"/>
            </w:pPr>
            <w:r/>
            <w:r>
              <w:rPr>
                <w:rFonts w:ascii="Times New Roman" w:hAnsi="Times New Roman"/>
                <w:b w:val="0"/>
                <w:sz w:val="20"/>
              </w:rPr>
              <w:t>Bakıcı detay</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`/api/pet-sitters`</w:t>
            </w:r>
          </w:p>
        </w:tc>
        <w:tc>
          <w:tcPr>
            <w:tcW w:type="dxa" w:w="2340"/>
            <w:vAlign w:val="center"/>
          </w:tcPr>
          <w:p>
            <w:pPr>
              <w:jc w:val="left"/>
            </w:pPr>
            <w:r/>
            <w:r>
              <w:rPr>
                <w:rFonts w:ascii="Times New Roman" w:hAnsi="Times New Roman"/>
                <w:b w:val="0"/>
                <w:sz w:val="20"/>
              </w:rPr>
              <w:t>Bakıcı profili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`/api/sitter-bookings`</w:t>
            </w:r>
          </w:p>
        </w:tc>
        <w:tc>
          <w:tcPr>
            <w:tcW w:type="dxa" w:w="2340"/>
            <w:vAlign w:val="center"/>
          </w:tcPr>
          <w:p>
            <w:pPr>
              <w:jc w:val="left"/>
            </w:pPr>
            <w:r/>
            <w:r>
              <w:rPr>
                <w:rFonts w:ascii="Times New Roman" w:hAnsi="Times New Roman"/>
                <w:b w:val="0"/>
                <w:sz w:val="20"/>
              </w:rPr>
              <w:t>Rezervasyon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`/api/sitter-bookings/me`</w:t>
            </w:r>
          </w:p>
        </w:tc>
        <w:tc>
          <w:tcPr>
            <w:tcW w:type="dxa" w:w="2340"/>
            <w:vAlign w:val="center"/>
          </w:tcPr>
          <w:p>
            <w:pPr>
              <w:jc w:val="left"/>
            </w:pPr>
            <w:r/>
            <w:r>
              <w:rPr>
                <w:rFonts w:ascii="Times New Roman" w:hAnsi="Times New Roman"/>
                <w:b w:val="0"/>
                <w:sz w:val="20"/>
              </w:rPr>
              <w:t>Kullanıcı rezervasyonları</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`/api/sitter-bookings/:id/status`</w:t>
            </w:r>
          </w:p>
        </w:tc>
        <w:tc>
          <w:tcPr>
            <w:tcW w:type="dxa" w:w="2340"/>
            <w:vAlign w:val="center"/>
          </w:tcPr>
          <w:p>
            <w:pPr>
              <w:jc w:val="left"/>
            </w:pPr>
            <w:r/>
            <w:r>
              <w:rPr>
                <w:rFonts w:ascii="Times New Roman" w:hAnsi="Times New Roman"/>
                <w:b w:val="0"/>
                <w:sz w:val="20"/>
              </w:rPr>
              <w:t>Durum güncelleme</w:t>
            </w:r>
          </w:p>
        </w:tc>
        <w:tc>
          <w:tcPr>
            <w:tcW w:type="dxa" w:w="2340"/>
            <w:vAlign w:val="center"/>
          </w:tcPr>
          <w:p>
            <w:pPr>
              <w:jc w:val="left"/>
            </w:pPr>
            <w:r/>
            <w:r>
              <w:rPr>
                <w:rFonts w:ascii="Times New Roman" w:hAnsi="Times New Roman"/>
                <w:b w:val="0"/>
                <w:sz w:val="20"/>
              </w:rPr>
              <w:t>Sitter/Owner</w:t>
            </w:r>
          </w:p>
        </w:tc>
      </w:tr>
    </w:tbl>
    <w:p/>
    <w:p>
      <w:r>
        <w:rPr>
          <w:rFonts w:ascii="Times New Roman" w:hAnsi="Times New Roman"/>
          <w:b/>
          <w:sz w:val="24"/>
        </w:rPr>
        <w:t>İş Kuralları</w:t>
      </w:r>
    </w:p>
    <w:p>
      <w:pPr>
        <w:pStyle w:val="ListBullet"/>
      </w:pPr>
      <w:r>
        <w:t>Tarih aralığı kontrol edilmelidir.</w:t>
      </w:r>
    </w:p>
    <w:p>
      <w:pPr>
        <w:pStyle w:val="ListBullet"/>
      </w:pPr>
      <w:r>
        <w:t>Sadece ilgili bakıcı rezervasyon durumunu kabul/red yapabilmelidir.</w:t>
      </w:r>
    </w:p>
    <w:p>
      <w:pPr>
        <w:spacing w:after="120"/>
        <w:ind w:firstLine="360"/>
      </w:pPr>
      <w:r>
        <w:rPr>
          <w:rFonts w:ascii="Times New Roman" w:hAnsi="Times New Roman"/>
          <w:sz w:val="24"/>
        </w:rPr>
        <w:t>---</w:t>
      </w:r>
    </w:p>
    <w:p>
      <w:pPr>
        <w:pStyle w:val="Heading3"/>
      </w:pPr>
      <w:r>
        <w:t>10. Mesajlaşma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`/api/conversations`</w:t>
            </w:r>
          </w:p>
        </w:tc>
        <w:tc>
          <w:tcPr>
            <w:tcW w:type="dxa" w:w="2340"/>
            <w:vAlign w:val="center"/>
          </w:tcPr>
          <w:p>
            <w:pPr>
              <w:jc w:val="left"/>
            </w:pPr>
            <w:r/>
            <w:r>
              <w:rPr>
                <w:rFonts w:ascii="Times New Roman" w:hAnsi="Times New Roman"/>
                <w:b w:val="0"/>
                <w:sz w:val="20"/>
              </w:rPr>
              <w:t>Konuşma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`/api/conversations`</w:t>
            </w:r>
          </w:p>
        </w:tc>
        <w:tc>
          <w:tcPr>
            <w:tcW w:type="dxa" w:w="2340"/>
            <w:vAlign w:val="center"/>
          </w:tcPr>
          <w:p>
            <w:pPr>
              <w:jc w:val="left"/>
            </w:pPr>
            <w:r/>
            <w:r>
              <w:rPr>
                <w:rFonts w:ascii="Times New Roman" w:hAnsi="Times New Roman"/>
                <w:b w:val="0"/>
                <w:sz w:val="20"/>
              </w:rPr>
              <w:t>Konuşma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`/api/conversations/:id/messages`</w:t>
            </w:r>
          </w:p>
        </w:tc>
        <w:tc>
          <w:tcPr>
            <w:tcW w:type="dxa" w:w="2340"/>
            <w:vAlign w:val="center"/>
          </w:tcPr>
          <w:p>
            <w:pPr>
              <w:jc w:val="left"/>
            </w:pPr>
            <w:r/>
            <w:r>
              <w:rPr>
                <w:rFonts w:ascii="Times New Roman" w:hAnsi="Times New Roman"/>
                <w:b w:val="0"/>
                <w:sz w:val="20"/>
              </w:rPr>
              <w:t>Mesaj listesi</w:t>
            </w:r>
          </w:p>
        </w:tc>
        <w:tc>
          <w:tcPr>
            <w:tcW w:type="dxa" w:w="2340"/>
            <w:vAlign w:val="center"/>
          </w:tcPr>
          <w:p>
            <w:pPr>
              <w:jc w:val="left"/>
            </w:pPr>
            <w:r/>
            <w:r>
              <w:rPr>
                <w:rFonts w:ascii="Times New Roman" w:hAnsi="Times New Roman"/>
                <w:b w:val="0"/>
                <w:sz w:val="20"/>
              </w:rPr>
              <w:t>Participant</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`/api/conversations/:id/messages`</w:t>
            </w:r>
          </w:p>
        </w:tc>
        <w:tc>
          <w:tcPr>
            <w:tcW w:type="dxa" w:w="2340"/>
            <w:vAlign w:val="center"/>
          </w:tcPr>
          <w:p>
            <w:pPr>
              <w:jc w:val="left"/>
            </w:pPr>
            <w:r/>
            <w:r>
              <w:rPr>
                <w:rFonts w:ascii="Times New Roman" w:hAnsi="Times New Roman"/>
                <w:b w:val="0"/>
                <w:sz w:val="20"/>
              </w:rPr>
              <w:t>Mesaj gönderme</w:t>
            </w:r>
          </w:p>
        </w:tc>
        <w:tc>
          <w:tcPr>
            <w:tcW w:type="dxa" w:w="2340"/>
            <w:vAlign w:val="center"/>
          </w:tcPr>
          <w:p>
            <w:pPr>
              <w:jc w:val="left"/>
            </w:pPr>
            <w:r/>
            <w:r>
              <w:rPr>
                <w:rFonts w:ascii="Times New Roman" w:hAnsi="Times New Roman"/>
                <w:b w:val="0"/>
                <w:sz w:val="20"/>
              </w:rPr>
              <w:t>Participant</w:t>
            </w:r>
          </w:p>
        </w:tc>
      </w:tr>
    </w:tbl>
    <w:p/>
    <w:p>
      <w:r>
        <w:rPr>
          <w:rFonts w:ascii="Times New Roman" w:hAnsi="Times New Roman"/>
          <w:b/>
          <w:sz w:val="24"/>
        </w:rPr>
        <w:t>Socket Olayları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Olay</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`join:conversation`</w:t>
            </w:r>
          </w:p>
        </w:tc>
        <w:tc>
          <w:tcPr>
            <w:tcW w:type="dxa" w:w="4680"/>
            <w:vAlign w:val="center"/>
          </w:tcPr>
          <w:p>
            <w:pPr>
              <w:jc w:val="left"/>
            </w:pPr>
            <w:r/>
            <w:r>
              <w:rPr>
                <w:rFonts w:ascii="Times New Roman" w:hAnsi="Times New Roman"/>
                <w:b w:val="0"/>
                <w:sz w:val="20"/>
              </w:rPr>
              <w:t>Konuşma odasına katılma</w:t>
            </w:r>
          </w:p>
        </w:tc>
      </w:tr>
      <w:tr>
        <w:tc>
          <w:tcPr>
            <w:tcW w:type="dxa" w:w="4680"/>
            <w:vAlign w:val="center"/>
          </w:tcPr>
          <w:p>
            <w:pPr>
              <w:jc w:val="left"/>
            </w:pPr>
            <w:r/>
            <w:r>
              <w:rPr>
                <w:rFonts w:ascii="Times New Roman" w:hAnsi="Times New Roman"/>
                <w:b w:val="0"/>
                <w:sz w:val="20"/>
              </w:rPr>
              <w:t>`message:new`</w:t>
            </w:r>
          </w:p>
        </w:tc>
        <w:tc>
          <w:tcPr>
            <w:tcW w:type="dxa" w:w="4680"/>
            <w:vAlign w:val="center"/>
          </w:tcPr>
          <w:p>
            <w:pPr>
              <w:jc w:val="left"/>
            </w:pPr>
            <w:r/>
            <w:r>
              <w:rPr>
                <w:rFonts w:ascii="Times New Roman" w:hAnsi="Times New Roman"/>
                <w:b w:val="0"/>
                <w:sz w:val="20"/>
              </w:rPr>
              <w:t>Yeni mesaj yayını</w:t>
            </w:r>
          </w:p>
        </w:tc>
      </w:tr>
      <w:tr>
        <w:tc>
          <w:tcPr>
            <w:tcW w:type="dxa" w:w="4680"/>
            <w:vAlign w:val="center"/>
          </w:tcPr>
          <w:p>
            <w:pPr>
              <w:jc w:val="left"/>
            </w:pPr>
            <w:r/>
            <w:r>
              <w:rPr>
                <w:rFonts w:ascii="Times New Roman" w:hAnsi="Times New Roman"/>
                <w:b w:val="0"/>
                <w:sz w:val="20"/>
              </w:rPr>
              <w:t>`leave:conversation`</w:t>
            </w:r>
          </w:p>
        </w:tc>
        <w:tc>
          <w:tcPr>
            <w:tcW w:type="dxa" w:w="4680"/>
            <w:vAlign w:val="center"/>
          </w:tcPr>
          <w:p>
            <w:pPr>
              <w:jc w:val="left"/>
            </w:pPr>
            <w:r/>
            <w:r>
              <w:rPr>
                <w:rFonts w:ascii="Times New Roman" w:hAnsi="Times New Roman"/>
                <w:b w:val="0"/>
                <w:sz w:val="20"/>
              </w:rPr>
              <w:t>Odadan ayrılma</w:t>
            </w:r>
          </w:p>
        </w:tc>
      </w:tr>
    </w:tbl>
    <w:p/>
    <w:p>
      <w:pPr>
        <w:spacing w:after="120"/>
        <w:ind w:firstLine="360"/>
      </w:pPr>
      <w:r>
        <w:rPr>
          <w:rFonts w:ascii="Times New Roman" w:hAnsi="Times New Roman"/>
          <w:sz w:val="24"/>
        </w:rPr>
        <w:t>---</w:t>
      </w:r>
    </w:p>
    <w:p>
      <w:pPr>
        <w:pStyle w:val="Heading3"/>
      </w:pPr>
      <w:r>
        <w:t>11. Mağaza ve Sipariş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`/api/stores`</w:t>
            </w:r>
          </w:p>
        </w:tc>
        <w:tc>
          <w:tcPr>
            <w:tcW w:type="dxa" w:w="2340"/>
            <w:vAlign w:val="center"/>
          </w:tcPr>
          <w:p>
            <w:pPr>
              <w:jc w:val="left"/>
            </w:pPr>
            <w:r/>
            <w:r>
              <w:rPr>
                <w:rFonts w:ascii="Times New Roman" w:hAnsi="Times New Roman"/>
                <w:b w:val="0"/>
                <w:sz w:val="20"/>
              </w:rPr>
              <w:t>Mağaza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`/api/products`</w:t>
            </w:r>
          </w:p>
        </w:tc>
        <w:tc>
          <w:tcPr>
            <w:tcW w:type="dxa" w:w="2340"/>
            <w:vAlign w:val="center"/>
          </w:tcPr>
          <w:p>
            <w:pPr>
              <w:jc w:val="left"/>
            </w:pPr>
            <w:r/>
            <w:r>
              <w:rPr>
                <w:rFonts w:ascii="Times New Roman" w:hAnsi="Times New Roman"/>
                <w:b w:val="0"/>
                <w:sz w:val="20"/>
              </w:rPr>
              <w:t>Ürün listesi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`/api/products/:id`</w:t>
            </w:r>
          </w:p>
        </w:tc>
        <w:tc>
          <w:tcPr>
            <w:tcW w:type="dxa" w:w="2340"/>
            <w:vAlign w:val="center"/>
          </w:tcPr>
          <w:p>
            <w:pPr>
              <w:jc w:val="left"/>
            </w:pPr>
            <w:r/>
            <w:r>
              <w:rPr>
                <w:rFonts w:ascii="Times New Roman" w:hAnsi="Times New Roman"/>
                <w:b w:val="0"/>
                <w:sz w:val="20"/>
              </w:rPr>
              <w:t>Ürün detay</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`/api/cart`</w:t>
            </w:r>
          </w:p>
        </w:tc>
        <w:tc>
          <w:tcPr>
            <w:tcW w:type="dxa" w:w="2340"/>
            <w:vAlign w:val="center"/>
          </w:tcPr>
          <w:p>
            <w:pPr>
              <w:jc w:val="left"/>
            </w:pPr>
            <w:r/>
            <w:r>
              <w:rPr>
                <w:rFonts w:ascii="Times New Roman" w:hAnsi="Times New Roman"/>
                <w:b w:val="0"/>
                <w:sz w:val="20"/>
              </w:rPr>
              <w:t>Sepete ekleme</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`/api/cart`</w:t>
            </w:r>
          </w:p>
        </w:tc>
        <w:tc>
          <w:tcPr>
            <w:tcW w:type="dxa" w:w="2340"/>
            <w:vAlign w:val="center"/>
          </w:tcPr>
          <w:p>
            <w:pPr>
              <w:jc w:val="left"/>
            </w:pPr>
            <w:r/>
            <w:r>
              <w:rPr>
                <w:rFonts w:ascii="Times New Roman" w:hAnsi="Times New Roman"/>
                <w:b w:val="0"/>
                <w:sz w:val="20"/>
              </w:rPr>
              <w:t>Sepet görüntüleme</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POST</w:t>
            </w:r>
          </w:p>
        </w:tc>
        <w:tc>
          <w:tcPr>
            <w:tcW w:type="dxa" w:w="2340"/>
            <w:vAlign w:val="center"/>
          </w:tcPr>
          <w:p>
            <w:pPr>
              <w:jc w:val="left"/>
            </w:pPr>
            <w:r/>
            <w:r>
              <w:rPr>
                <w:rFonts w:ascii="Times New Roman" w:hAnsi="Times New Roman"/>
                <w:b w:val="0"/>
                <w:sz w:val="20"/>
              </w:rPr>
              <w:t>`/api/orders`</w:t>
            </w:r>
          </w:p>
        </w:tc>
        <w:tc>
          <w:tcPr>
            <w:tcW w:type="dxa" w:w="2340"/>
            <w:vAlign w:val="center"/>
          </w:tcPr>
          <w:p>
            <w:pPr>
              <w:jc w:val="left"/>
            </w:pPr>
            <w:r/>
            <w:r>
              <w:rPr>
                <w:rFonts w:ascii="Times New Roman" w:hAnsi="Times New Roman"/>
                <w:b w:val="0"/>
                <w:sz w:val="20"/>
              </w:rPr>
              <w:t>Sipariş oluşturma</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`/api/orders/me`</w:t>
            </w:r>
          </w:p>
        </w:tc>
        <w:tc>
          <w:tcPr>
            <w:tcW w:type="dxa" w:w="2340"/>
            <w:vAlign w:val="center"/>
          </w:tcPr>
          <w:p>
            <w:pPr>
              <w:jc w:val="left"/>
            </w:pPr>
            <w:r/>
            <w:r>
              <w:rPr>
                <w:rFonts w:ascii="Times New Roman" w:hAnsi="Times New Roman"/>
                <w:b w:val="0"/>
                <w:sz w:val="20"/>
              </w:rPr>
              <w:t>Kullanıcı siparişleri</w:t>
            </w:r>
          </w:p>
        </w:tc>
        <w:tc>
          <w:tcPr>
            <w:tcW w:type="dxa" w:w="2340"/>
            <w:vAlign w:val="center"/>
          </w:tcPr>
          <w:p>
            <w:pPr>
              <w:jc w:val="left"/>
            </w:pPr>
            <w:r/>
            <w:r>
              <w:rPr>
                <w:rFonts w:ascii="Times New Roman" w:hAnsi="Times New Roman"/>
                <w:b w:val="0"/>
                <w:sz w:val="20"/>
              </w:rPr>
              <w:t>User</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`/api/orders/:id/status`</w:t>
            </w:r>
          </w:p>
        </w:tc>
        <w:tc>
          <w:tcPr>
            <w:tcW w:type="dxa" w:w="2340"/>
            <w:vAlign w:val="center"/>
          </w:tcPr>
          <w:p>
            <w:pPr>
              <w:jc w:val="left"/>
            </w:pPr>
            <w:r/>
            <w:r>
              <w:rPr>
                <w:rFonts w:ascii="Times New Roman" w:hAnsi="Times New Roman"/>
                <w:b w:val="0"/>
                <w:sz w:val="20"/>
              </w:rPr>
              <w:t>Sipariş durumu</w:t>
            </w:r>
          </w:p>
        </w:tc>
        <w:tc>
          <w:tcPr>
            <w:tcW w:type="dxa" w:w="2340"/>
            <w:vAlign w:val="center"/>
          </w:tcPr>
          <w:p>
            <w:pPr>
              <w:jc w:val="left"/>
            </w:pPr>
            <w:r/>
            <w:r>
              <w:rPr>
                <w:rFonts w:ascii="Times New Roman" w:hAnsi="Times New Roman"/>
                <w:b w:val="0"/>
                <w:sz w:val="20"/>
              </w:rPr>
              <w:t>Seller/Admin</w:t>
            </w:r>
          </w:p>
        </w:tc>
      </w:tr>
    </w:tbl>
    <w:p/>
    <w:p>
      <w:r>
        <w:rPr>
          <w:rFonts w:ascii="Times New Roman" w:hAnsi="Times New Roman"/>
          <w:b/>
          <w:sz w:val="24"/>
        </w:rPr>
        <w:t>İş Kuralları</w:t>
      </w:r>
    </w:p>
    <w:p>
      <w:pPr>
        <w:pStyle w:val="ListBullet"/>
      </w:pPr>
      <w:r>
        <w:t>Stok sunucu tarafında doğrulanmalıdır.</w:t>
      </w:r>
    </w:p>
    <w:p>
      <w:pPr>
        <w:pStyle w:val="ListBullet"/>
      </w:pPr>
      <w:r>
        <w:t>Kupon kullanım limiti kontrol edilmelidir.</w:t>
      </w:r>
    </w:p>
    <w:p>
      <w:pPr>
        <w:pStyle w:val="ListBullet"/>
      </w:pPr>
      <w:r>
        <w:t>Sipariş durumu state diyagramına uygun ilerlemelidir.</w:t>
      </w:r>
    </w:p>
    <w:p>
      <w:pPr>
        <w:spacing w:after="120"/>
        <w:ind w:firstLine="360"/>
      </w:pPr>
      <w:r>
        <w:rPr>
          <w:rFonts w:ascii="Times New Roman" w:hAnsi="Times New Roman"/>
          <w:sz w:val="24"/>
        </w:rPr>
        <w:t>---</w:t>
      </w:r>
    </w:p>
    <w:p>
      <w:pPr>
        <w:pStyle w:val="Heading3"/>
      </w:pPr>
      <w:r>
        <w:t>12. Admin Endpoint'leri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Method</w:t>
            </w:r>
          </w:p>
        </w:tc>
        <w:tc>
          <w:tcPr>
            <w:tcW w:type="dxa" w:w="2340"/>
            <w:vAlign w:val="center"/>
            <w:shd w:fill="D9EAD3"/>
          </w:tcPr>
          <w:p>
            <w:pPr>
              <w:jc w:val="left"/>
            </w:pPr>
            <w:r/>
            <w:r>
              <w:rPr>
                <w:rFonts w:ascii="Times New Roman" w:hAnsi="Times New Roman"/>
                <w:b/>
                <w:sz w:val="20"/>
              </w:rPr>
              <w:t>Endpoint</w:t>
            </w:r>
          </w:p>
        </w:tc>
        <w:tc>
          <w:tcPr>
            <w:tcW w:type="dxa" w:w="2340"/>
            <w:vAlign w:val="center"/>
            <w:shd w:fill="D9EAD3"/>
          </w:tcPr>
          <w:p>
            <w:pPr>
              <w:jc w:val="left"/>
            </w:pPr>
            <w:r/>
            <w:r>
              <w:rPr>
                <w:rFonts w:ascii="Times New Roman" w:hAnsi="Times New Roman"/>
                <w:b/>
                <w:sz w:val="20"/>
              </w:rPr>
              <w:t>Açıklama</w:t>
            </w:r>
          </w:p>
        </w:tc>
        <w:tc>
          <w:tcPr>
            <w:tcW w:type="dxa" w:w="2340"/>
            <w:vAlign w:val="center"/>
            <w:shd w:fill="D9EAD3"/>
          </w:tcPr>
          <w:p>
            <w:pPr>
              <w:jc w:val="left"/>
            </w:pPr>
            <w:r/>
            <w:r>
              <w:rPr>
                <w:rFonts w:ascii="Times New Roman" w:hAnsi="Times New Roman"/>
                <w:b/>
                <w:sz w:val="20"/>
              </w:rPr>
              <w:t>Yetki</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`/api/admin/users`</w:t>
            </w:r>
          </w:p>
        </w:tc>
        <w:tc>
          <w:tcPr>
            <w:tcW w:type="dxa" w:w="2340"/>
            <w:vAlign w:val="center"/>
          </w:tcPr>
          <w:p>
            <w:pPr>
              <w:jc w:val="left"/>
            </w:pPr>
            <w:r/>
            <w:r>
              <w:rPr>
                <w:rFonts w:ascii="Times New Roman" w:hAnsi="Times New Roman"/>
                <w:b w:val="0"/>
                <w:sz w:val="20"/>
              </w:rPr>
              <w:t>Kullanıcı listesi</w:t>
            </w:r>
          </w:p>
        </w:tc>
        <w:tc>
          <w:tcPr>
            <w:tcW w:type="dxa" w:w="2340"/>
            <w:vAlign w:val="center"/>
          </w:tcPr>
          <w:p>
            <w:pPr>
              <w:jc w:val="left"/>
            </w:pPr>
            <w:r/>
            <w:r>
              <w:rPr>
                <w:rFonts w:ascii="Times New Roman" w:hAnsi="Times New Roman"/>
                <w:b w:val="0"/>
                <w:sz w:val="20"/>
              </w:rPr>
              <w:t>Admin</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`/api/admin/reports`</w:t>
            </w:r>
          </w:p>
        </w:tc>
        <w:tc>
          <w:tcPr>
            <w:tcW w:type="dxa" w:w="2340"/>
            <w:vAlign w:val="center"/>
          </w:tcPr>
          <w:p>
            <w:pPr>
              <w:jc w:val="left"/>
            </w:pPr>
            <w:r/>
            <w:r>
              <w:rPr>
                <w:rFonts w:ascii="Times New Roman" w:hAnsi="Times New Roman"/>
                <w:b w:val="0"/>
                <w:sz w:val="20"/>
              </w:rPr>
              <w:t>Rapor listesi</w:t>
            </w:r>
          </w:p>
        </w:tc>
        <w:tc>
          <w:tcPr>
            <w:tcW w:type="dxa" w:w="2340"/>
            <w:vAlign w:val="center"/>
          </w:tcPr>
          <w:p>
            <w:pPr>
              <w:jc w:val="left"/>
            </w:pPr>
            <w:r/>
            <w:r>
              <w:rPr>
                <w:rFonts w:ascii="Times New Roman" w:hAnsi="Times New Roman"/>
                <w:b w:val="0"/>
                <w:sz w:val="20"/>
              </w:rPr>
              <w:t>Admin</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`/api/admin/users/:id/status`</w:t>
            </w:r>
          </w:p>
        </w:tc>
        <w:tc>
          <w:tcPr>
            <w:tcW w:type="dxa" w:w="2340"/>
            <w:vAlign w:val="center"/>
          </w:tcPr>
          <w:p>
            <w:pPr>
              <w:jc w:val="left"/>
            </w:pPr>
            <w:r/>
            <w:r>
              <w:rPr>
                <w:rFonts w:ascii="Times New Roman" w:hAnsi="Times New Roman"/>
                <w:b w:val="0"/>
                <w:sz w:val="20"/>
              </w:rPr>
              <w:t>Kullanıcı durumu</w:t>
            </w:r>
          </w:p>
        </w:tc>
        <w:tc>
          <w:tcPr>
            <w:tcW w:type="dxa" w:w="2340"/>
            <w:vAlign w:val="center"/>
          </w:tcPr>
          <w:p>
            <w:pPr>
              <w:jc w:val="left"/>
            </w:pPr>
            <w:r/>
            <w:r>
              <w:rPr>
                <w:rFonts w:ascii="Times New Roman" w:hAnsi="Times New Roman"/>
                <w:b w:val="0"/>
                <w:sz w:val="20"/>
              </w:rPr>
              <w:t>Admin</w:t>
            </w:r>
          </w:p>
        </w:tc>
      </w:tr>
      <w:tr>
        <w:tc>
          <w:tcPr>
            <w:tcW w:type="dxa" w:w="2340"/>
            <w:vAlign w:val="center"/>
          </w:tcPr>
          <w:p>
            <w:pPr>
              <w:jc w:val="left"/>
            </w:pPr>
            <w:r/>
            <w:r>
              <w:rPr>
                <w:rFonts w:ascii="Times New Roman" w:hAnsi="Times New Roman"/>
                <w:b w:val="0"/>
                <w:sz w:val="20"/>
              </w:rPr>
              <w:t>GET</w:t>
            </w:r>
          </w:p>
        </w:tc>
        <w:tc>
          <w:tcPr>
            <w:tcW w:type="dxa" w:w="2340"/>
            <w:vAlign w:val="center"/>
          </w:tcPr>
          <w:p>
            <w:pPr>
              <w:jc w:val="left"/>
            </w:pPr>
            <w:r/>
            <w:r>
              <w:rPr>
                <w:rFonts w:ascii="Times New Roman" w:hAnsi="Times New Roman"/>
                <w:b w:val="0"/>
                <w:sz w:val="20"/>
              </w:rPr>
              <w:t>`/api/admin/audit-logs`</w:t>
            </w:r>
          </w:p>
        </w:tc>
        <w:tc>
          <w:tcPr>
            <w:tcW w:type="dxa" w:w="2340"/>
            <w:vAlign w:val="center"/>
          </w:tcPr>
          <w:p>
            <w:pPr>
              <w:jc w:val="left"/>
            </w:pPr>
            <w:r/>
            <w:r>
              <w:rPr>
                <w:rFonts w:ascii="Times New Roman" w:hAnsi="Times New Roman"/>
                <w:b w:val="0"/>
                <w:sz w:val="20"/>
              </w:rPr>
              <w:t>Audit log</w:t>
            </w:r>
          </w:p>
        </w:tc>
        <w:tc>
          <w:tcPr>
            <w:tcW w:type="dxa" w:w="2340"/>
            <w:vAlign w:val="center"/>
          </w:tcPr>
          <w:p>
            <w:pPr>
              <w:jc w:val="left"/>
            </w:pPr>
            <w:r/>
            <w:r>
              <w:rPr>
                <w:rFonts w:ascii="Times New Roman" w:hAnsi="Times New Roman"/>
                <w:b w:val="0"/>
                <w:sz w:val="20"/>
              </w:rPr>
              <w:t>Admin</w:t>
            </w:r>
          </w:p>
        </w:tc>
      </w:tr>
      <w:tr>
        <w:tc>
          <w:tcPr>
            <w:tcW w:type="dxa" w:w="2340"/>
            <w:vAlign w:val="center"/>
          </w:tcPr>
          <w:p>
            <w:pPr>
              <w:jc w:val="left"/>
            </w:pPr>
            <w:r/>
            <w:r>
              <w:rPr>
                <w:rFonts w:ascii="Times New Roman" w:hAnsi="Times New Roman"/>
                <w:b w:val="0"/>
                <w:sz w:val="20"/>
              </w:rPr>
              <w:t>PATCH</w:t>
            </w:r>
          </w:p>
        </w:tc>
        <w:tc>
          <w:tcPr>
            <w:tcW w:type="dxa" w:w="2340"/>
            <w:vAlign w:val="center"/>
          </w:tcPr>
          <w:p>
            <w:pPr>
              <w:jc w:val="left"/>
            </w:pPr>
            <w:r/>
            <w:r>
              <w:rPr>
                <w:rFonts w:ascii="Times New Roman" w:hAnsi="Times New Roman"/>
                <w:b w:val="0"/>
                <w:sz w:val="20"/>
              </w:rPr>
              <w:t>`/api/admin/seller-applications/:id`</w:t>
            </w:r>
          </w:p>
        </w:tc>
        <w:tc>
          <w:tcPr>
            <w:tcW w:type="dxa" w:w="2340"/>
            <w:vAlign w:val="center"/>
          </w:tcPr>
          <w:p>
            <w:pPr>
              <w:jc w:val="left"/>
            </w:pPr>
            <w:r/>
            <w:r>
              <w:rPr>
                <w:rFonts w:ascii="Times New Roman" w:hAnsi="Times New Roman"/>
                <w:b w:val="0"/>
                <w:sz w:val="20"/>
              </w:rPr>
              <w:t>Satıcı başvurusu</w:t>
            </w:r>
          </w:p>
        </w:tc>
        <w:tc>
          <w:tcPr>
            <w:tcW w:type="dxa" w:w="2340"/>
            <w:vAlign w:val="center"/>
          </w:tcPr>
          <w:p>
            <w:pPr>
              <w:jc w:val="left"/>
            </w:pPr>
            <w:r/>
            <w:r>
              <w:rPr>
                <w:rFonts w:ascii="Times New Roman" w:hAnsi="Times New Roman"/>
                <w:b w:val="0"/>
                <w:sz w:val="20"/>
              </w:rPr>
              <w:t>Admin</w:t>
            </w:r>
          </w:p>
        </w:tc>
      </w:tr>
    </w:tbl>
    <w:p/>
    <w:p>
      <w:r>
        <w:rPr>
          <w:rFonts w:ascii="Times New Roman" w:hAnsi="Times New Roman"/>
          <w:b/>
          <w:sz w:val="24"/>
        </w:rPr>
        <w:t>İş Kuralları</w:t>
      </w:r>
    </w:p>
    <w:p>
      <w:pPr>
        <w:pStyle w:val="ListBullet"/>
      </w:pPr>
      <w:r>
        <w:t>Tüm admin işlemleri audit log'a yazılmalıdır.</w:t>
      </w:r>
    </w:p>
    <w:p>
      <w:pPr>
        <w:pStyle w:val="ListBullet"/>
      </w:pPr>
      <w:r>
        <w:t>Admin dışı roller erişememelidir.</w:t>
      </w:r>
    </w:p>
    <w:p>
      <w:pPr>
        <w:spacing w:after="120"/>
        <w:ind w:firstLine="360"/>
      </w:pPr>
      <w:r>
        <w:rPr>
          <w:rFonts w:ascii="Times New Roman" w:hAnsi="Times New Roman"/>
          <w:sz w:val="24"/>
        </w:rPr>
        <w:t>---</w:t>
      </w:r>
    </w:p>
    <w:p>
      <w:pPr>
        <w:pStyle w:val="Heading3"/>
      </w:pPr>
      <w:r>
        <w:t>13. API Hata Kodları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Kod</w:t>
            </w:r>
          </w:p>
        </w:tc>
        <w:tc>
          <w:tcPr>
            <w:tcW w:type="dxa" w:w="4680"/>
            <w:vAlign w:val="center"/>
            <w:shd w:fill="D9EAD3"/>
          </w:tcPr>
          <w:p>
            <w:pPr>
              <w:jc w:val="left"/>
            </w:pPr>
            <w:r/>
            <w:r>
              <w:rPr>
                <w:rFonts w:ascii="Times New Roman" w:hAnsi="Times New Roman"/>
                <w:b/>
                <w:sz w:val="20"/>
              </w:rPr>
              <w:t>Anlamı</w:t>
            </w:r>
          </w:p>
        </w:tc>
      </w:tr>
      <w:tr>
        <w:tc>
          <w:tcPr>
            <w:tcW w:type="dxa" w:w="4680"/>
            <w:vAlign w:val="center"/>
          </w:tcPr>
          <w:p>
            <w:pPr>
              <w:jc w:val="left"/>
            </w:pPr>
            <w:r/>
            <w:r>
              <w:rPr>
                <w:rFonts w:ascii="Times New Roman" w:hAnsi="Times New Roman"/>
                <w:b w:val="0"/>
                <w:sz w:val="20"/>
              </w:rPr>
              <w:t>`validation_error`</w:t>
            </w:r>
          </w:p>
        </w:tc>
        <w:tc>
          <w:tcPr>
            <w:tcW w:type="dxa" w:w="4680"/>
            <w:vAlign w:val="center"/>
          </w:tcPr>
          <w:p>
            <w:pPr>
              <w:jc w:val="left"/>
            </w:pPr>
            <w:r/>
            <w:r>
              <w:rPr>
                <w:rFonts w:ascii="Times New Roman" w:hAnsi="Times New Roman"/>
                <w:b w:val="0"/>
                <w:sz w:val="20"/>
              </w:rPr>
              <w:t>Girdi doğrulama hatası</w:t>
            </w:r>
          </w:p>
        </w:tc>
      </w:tr>
      <w:tr>
        <w:tc>
          <w:tcPr>
            <w:tcW w:type="dxa" w:w="4680"/>
            <w:vAlign w:val="center"/>
          </w:tcPr>
          <w:p>
            <w:pPr>
              <w:jc w:val="left"/>
            </w:pPr>
            <w:r/>
            <w:r>
              <w:rPr>
                <w:rFonts w:ascii="Times New Roman" w:hAnsi="Times New Roman"/>
                <w:b w:val="0"/>
                <w:sz w:val="20"/>
              </w:rPr>
              <w:t>`unauthorized`</w:t>
            </w:r>
          </w:p>
        </w:tc>
        <w:tc>
          <w:tcPr>
            <w:tcW w:type="dxa" w:w="4680"/>
            <w:vAlign w:val="center"/>
          </w:tcPr>
          <w:p>
            <w:pPr>
              <w:jc w:val="left"/>
            </w:pPr>
            <w:r/>
            <w:r>
              <w:rPr>
                <w:rFonts w:ascii="Times New Roman" w:hAnsi="Times New Roman"/>
                <w:b w:val="0"/>
                <w:sz w:val="20"/>
              </w:rPr>
              <w:t>Giriş yapılmamış</w:t>
            </w:r>
          </w:p>
        </w:tc>
      </w:tr>
      <w:tr>
        <w:tc>
          <w:tcPr>
            <w:tcW w:type="dxa" w:w="4680"/>
            <w:vAlign w:val="center"/>
          </w:tcPr>
          <w:p>
            <w:pPr>
              <w:jc w:val="left"/>
            </w:pPr>
            <w:r/>
            <w:r>
              <w:rPr>
                <w:rFonts w:ascii="Times New Roman" w:hAnsi="Times New Roman"/>
                <w:b w:val="0"/>
                <w:sz w:val="20"/>
              </w:rPr>
              <w:t>`forbidden`</w:t>
            </w:r>
          </w:p>
        </w:tc>
        <w:tc>
          <w:tcPr>
            <w:tcW w:type="dxa" w:w="4680"/>
            <w:vAlign w:val="center"/>
          </w:tcPr>
          <w:p>
            <w:pPr>
              <w:jc w:val="left"/>
            </w:pPr>
            <w:r/>
            <w:r>
              <w:rPr>
                <w:rFonts w:ascii="Times New Roman" w:hAnsi="Times New Roman"/>
                <w:b w:val="0"/>
                <w:sz w:val="20"/>
              </w:rPr>
              <w:t>Yetki yok</w:t>
            </w:r>
          </w:p>
        </w:tc>
      </w:tr>
      <w:tr>
        <w:tc>
          <w:tcPr>
            <w:tcW w:type="dxa" w:w="4680"/>
            <w:vAlign w:val="center"/>
          </w:tcPr>
          <w:p>
            <w:pPr>
              <w:jc w:val="left"/>
            </w:pPr>
            <w:r/>
            <w:r>
              <w:rPr>
                <w:rFonts w:ascii="Times New Roman" w:hAnsi="Times New Roman"/>
                <w:b w:val="0"/>
                <w:sz w:val="20"/>
              </w:rPr>
              <w:t>`not_found`</w:t>
            </w:r>
          </w:p>
        </w:tc>
        <w:tc>
          <w:tcPr>
            <w:tcW w:type="dxa" w:w="4680"/>
            <w:vAlign w:val="center"/>
          </w:tcPr>
          <w:p>
            <w:pPr>
              <w:jc w:val="left"/>
            </w:pPr>
            <w:r/>
            <w:r>
              <w:rPr>
                <w:rFonts w:ascii="Times New Roman" w:hAnsi="Times New Roman"/>
                <w:b w:val="0"/>
                <w:sz w:val="20"/>
              </w:rPr>
              <w:t>Kayıt bulunamadı</w:t>
            </w:r>
          </w:p>
        </w:tc>
      </w:tr>
      <w:tr>
        <w:tc>
          <w:tcPr>
            <w:tcW w:type="dxa" w:w="4680"/>
            <w:vAlign w:val="center"/>
          </w:tcPr>
          <w:p>
            <w:pPr>
              <w:jc w:val="left"/>
            </w:pPr>
            <w:r/>
            <w:r>
              <w:rPr>
                <w:rFonts w:ascii="Times New Roman" w:hAnsi="Times New Roman"/>
                <w:b w:val="0"/>
                <w:sz w:val="20"/>
              </w:rPr>
              <w:t>`conflict`</w:t>
            </w:r>
          </w:p>
        </w:tc>
        <w:tc>
          <w:tcPr>
            <w:tcW w:type="dxa" w:w="4680"/>
            <w:vAlign w:val="center"/>
          </w:tcPr>
          <w:p>
            <w:pPr>
              <w:jc w:val="left"/>
            </w:pPr>
            <w:r/>
            <w:r>
              <w:rPr>
                <w:rFonts w:ascii="Times New Roman" w:hAnsi="Times New Roman"/>
                <w:b w:val="0"/>
                <w:sz w:val="20"/>
              </w:rPr>
              <w:t>Çakışan kayıt</w:t>
            </w:r>
          </w:p>
        </w:tc>
      </w:tr>
      <w:tr>
        <w:tc>
          <w:tcPr>
            <w:tcW w:type="dxa" w:w="4680"/>
            <w:vAlign w:val="center"/>
          </w:tcPr>
          <w:p>
            <w:pPr>
              <w:jc w:val="left"/>
            </w:pPr>
            <w:r/>
            <w:r>
              <w:rPr>
                <w:rFonts w:ascii="Times New Roman" w:hAnsi="Times New Roman"/>
                <w:b w:val="0"/>
                <w:sz w:val="20"/>
              </w:rPr>
              <w:t>`rate_limit`</w:t>
            </w:r>
          </w:p>
        </w:tc>
        <w:tc>
          <w:tcPr>
            <w:tcW w:type="dxa" w:w="4680"/>
            <w:vAlign w:val="center"/>
          </w:tcPr>
          <w:p>
            <w:pPr>
              <w:jc w:val="left"/>
            </w:pPr>
            <w:r/>
            <w:r>
              <w:rPr>
                <w:rFonts w:ascii="Times New Roman" w:hAnsi="Times New Roman"/>
                <w:b w:val="0"/>
                <w:sz w:val="20"/>
              </w:rPr>
              <w:t>İstek sınırı aşıldı</w:t>
            </w:r>
          </w:p>
        </w:tc>
      </w:tr>
      <w:tr>
        <w:tc>
          <w:tcPr>
            <w:tcW w:type="dxa" w:w="4680"/>
            <w:vAlign w:val="center"/>
          </w:tcPr>
          <w:p>
            <w:pPr>
              <w:jc w:val="left"/>
            </w:pPr>
            <w:r/>
            <w:r>
              <w:rPr>
                <w:rFonts w:ascii="Times New Roman" w:hAnsi="Times New Roman"/>
                <w:b w:val="0"/>
                <w:sz w:val="20"/>
              </w:rPr>
              <w:t>`internal_error`</w:t>
            </w:r>
          </w:p>
        </w:tc>
        <w:tc>
          <w:tcPr>
            <w:tcW w:type="dxa" w:w="4680"/>
            <w:vAlign w:val="center"/>
          </w:tcPr>
          <w:p>
            <w:pPr>
              <w:jc w:val="left"/>
            </w:pPr>
            <w:r/>
            <w:r>
              <w:rPr>
                <w:rFonts w:ascii="Times New Roman" w:hAnsi="Times New Roman"/>
                <w:b w:val="0"/>
                <w:sz w:val="20"/>
              </w:rPr>
              <w:t>Sunucu hatası</w:t>
            </w:r>
          </w:p>
        </w:tc>
      </w:tr>
    </w:tbl>
    <w:p/>
    <w:p>
      <w:pPr>
        <w:spacing w:after="120"/>
        <w:ind w:firstLine="360"/>
      </w:pPr>
      <w:r>
        <w:rPr>
          <w:rFonts w:ascii="Times New Roman" w:hAnsi="Times New Roman"/>
          <w:sz w:val="24"/>
        </w:rPr>
        <w:t>---</w:t>
      </w:r>
    </w:p>
    <w:p>
      <w:pPr>
        <w:pStyle w:val="Heading3"/>
      </w:pPr>
      <w:r>
        <w:t>14. Sonuç</w:t>
      </w:r>
    </w:p>
    <w:p>
      <w:pPr>
        <w:spacing w:after="120"/>
        <w:ind w:firstLine="360"/>
      </w:pPr>
      <w:r>
        <w:rPr>
          <w:rFonts w:ascii="Times New Roman" w:hAnsi="Times New Roman"/>
          <w:sz w:val="24"/>
        </w:rPr>
        <w:t>API sözleşmesi, mobil ve web istemcilerin backend ile tutarlı haberleşmesini sağlar. Bu bölüm rapora eklendiğinde sistemin yalnızca arayüz veya veri modeliyle değil, servis sözleşmeleriyle de analiz edildiği gösterilmiş olur.</w:t>
      </w:r>
    </w:p>
    <w:p>
      <w:pPr>
        <w:pStyle w:val="Heading1"/>
        <w:jc w:val="left"/>
      </w:pPr>
      <w:r>
        <w:t>14 Detayli Veritabani Tasarimi</w:t>
      </w:r>
    </w:p>
    <w:p>
      <w:pPr>
        <w:pStyle w:val="Heading2"/>
      </w:pPr>
      <w:r>
        <w:t>Ek L: Detaylı Veritabanı Tasarımı</w:t>
      </w:r>
    </w:p>
    <w:p>
      <w:pPr>
        <w:pStyle w:val="Heading3"/>
      </w:pPr>
      <w:r>
        <w:t>1. Amaç</w:t>
      </w:r>
    </w:p>
    <w:p>
      <w:pPr>
        <w:spacing w:after="120"/>
        <w:ind w:firstLine="360"/>
      </w:pPr>
      <w:r>
        <w:rPr>
          <w:rFonts w:ascii="Times New Roman" w:hAnsi="Times New Roman"/>
          <w:sz w:val="24"/>
        </w:rPr>
        <w:t>Bu bölüm, sistemin veri modelini daha ayrıntılı açıklar. MongoDB belge tabanlı yapı kullanıldığı için klasik ilişkisel tablo mantığı yerine koleksiyon, belge, referans ve indeks yaklaşımı benimsenmiştir.</w:t>
      </w:r>
    </w:p>
    <w:p>
      <w:pPr>
        <w:spacing w:after="120"/>
        <w:ind w:firstLine="360"/>
      </w:pPr>
      <w:r>
        <w:rPr>
          <w:rFonts w:ascii="Times New Roman" w:hAnsi="Times New Roman"/>
          <w:sz w:val="24"/>
        </w:rPr>
        <w:t>---</w:t>
      </w:r>
    </w:p>
    <w:p>
      <w:pPr>
        <w:pStyle w:val="Heading3"/>
      </w:pPr>
      <w:r>
        <w:t>2. Veritabanı Tasarım İlkeleri</w:t>
      </w:r>
    </w:p>
    <w:p>
      <w:pPr>
        <w:pStyle w:val="ListNumber"/>
      </w:pPr>
      <w:r>
        <w:t>Her ana iş nesnesi ayrı koleksiyonla temsil edilmelidir.</w:t>
      </w:r>
    </w:p>
    <w:p>
      <w:pPr>
        <w:pStyle w:val="ListNumber"/>
      </w:pPr>
      <w:r>
        <w:t>Sık sorgulanan alanlarda indeks kullanılmalıdır.</w:t>
      </w:r>
    </w:p>
    <w:p>
      <w:pPr>
        <w:pStyle w:val="ListNumber"/>
      </w:pPr>
      <w:r>
        <w:t>Kullanıcı sahipliği gerektiren verilerde ownerId, userId veya benzeri referans tutulmalıdır.</w:t>
      </w:r>
    </w:p>
    <w:p>
      <w:pPr>
        <w:pStyle w:val="ListNumber"/>
      </w:pPr>
      <w:r>
        <w:t>Durum alanları kontrollü değerlerden oluşmalıdır.</w:t>
      </w:r>
    </w:p>
    <w:p>
      <w:pPr>
        <w:pStyle w:val="ListNumber"/>
      </w:pPr>
      <w:r>
        <w:t>Audit gerektiren işlemler loglanmalıdır.</w:t>
      </w:r>
    </w:p>
    <w:p>
      <w:pPr>
        <w:pStyle w:val="ListNumber"/>
      </w:pPr>
      <w:r>
        <w:t>Konum tabanlı veriler GeoJSON formatına uygun saklanmalıdır.</w:t>
      </w:r>
    </w:p>
    <w:p>
      <w:pPr>
        <w:spacing w:after="120"/>
        <w:ind w:firstLine="360"/>
      </w:pPr>
      <w:r>
        <w:rPr>
          <w:rFonts w:ascii="Times New Roman" w:hAnsi="Times New Roman"/>
          <w:sz w:val="24"/>
        </w:rPr>
        <w:t>---</w:t>
      </w:r>
    </w:p>
    <w:p>
      <w:pPr>
        <w:pStyle w:val="Heading3"/>
      </w:pPr>
      <w:r>
        <w:t>3. Koleksiyon Grupları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Grup</w:t>
            </w:r>
          </w:p>
        </w:tc>
        <w:tc>
          <w:tcPr>
            <w:tcW w:type="dxa" w:w="4680"/>
            <w:vAlign w:val="center"/>
            <w:shd w:fill="D9EAD3"/>
          </w:tcPr>
          <w:p>
            <w:pPr>
              <w:jc w:val="left"/>
            </w:pPr>
            <w:r/>
            <w:r>
              <w:rPr>
                <w:rFonts w:ascii="Times New Roman" w:hAnsi="Times New Roman"/>
                <w:b/>
                <w:sz w:val="20"/>
              </w:rPr>
              <w:t>Koleksiyonlar</w:t>
            </w:r>
          </w:p>
        </w:tc>
      </w:tr>
      <w:tr>
        <w:tc>
          <w:tcPr>
            <w:tcW w:type="dxa" w:w="4680"/>
            <w:vAlign w:val="center"/>
          </w:tcPr>
          <w:p>
            <w:pPr>
              <w:jc w:val="left"/>
            </w:pPr>
            <w:r/>
            <w:r>
              <w:rPr>
                <w:rFonts w:ascii="Times New Roman" w:hAnsi="Times New Roman"/>
                <w:b w:val="0"/>
                <w:sz w:val="20"/>
              </w:rPr>
              <w:t>Kullanıcı</w:t>
            </w:r>
          </w:p>
        </w:tc>
        <w:tc>
          <w:tcPr>
            <w:tcW w:type="dxa" w:w="4680"/>
            <w:vAlign w:val="center"/>
          </w:tcPr>
          <w:p>
            <w:pPr>
              <w:jc w:val="left"/>
            </w:pPr>
            <w:r/>
            <w:r>
              <w:rPr>
                <w:rFonts w:ascii="Times New Roman" w:hAnsi="Times New Roman"/>
                <w:b w:val="0"/>
                <w:sz w:val="20"/>
              </w:rPr>
              <w:t>users, addresses, auditlogs</w:t>
            </w:r>
          </w:p>
        </w:tc>
      </w:tr>
      <w:tr>
        <w:tc>
          <w:tcPr>
            <w:tcW w:type="dxa" w:w="4680"/>
            <w:vAlign w:val="center"/>
          </w:tcPr>
          <w:p>
            <w:pPr>
              <w:jc w:val="left"/>
            </w:pPr>
            <w:r/>
            <w:r>
              <w:rPr>
                <w:rFonts w:ascii="Times New Roman" w:hAnsi="Times New Roman"/>
                <w:b w:val="0"/>
                <w:sz w:val="20"/>
              </w:rPr>
              <w:t>Pet</w:t>
            </w:r>
          </w:p>
        </w:tc>
        <w:tc>
          <w:tcPr>
            <w:tcW w:type="dxa" w:w="4680"/>
            <w:vAlign w:val="center"/>
          </w:tcPr>
          <w:p>
            <w:pPr>
              <w:jc w:val="left"/>
            </w:pPr>
            <w:r/>
            <w:r>
              <w:rPr>
                <w:rFonts w:ascii="Times New Roman" w:hAnsi="Times New Roman"/>
                <w:b w:val="0"/>
                <w:sz w:val="20"/>
              </w:rPr>
              <w:t>pets, healthrecords, vaccinationrecords</w:t>
            </w:r>
          </w:p>
        </w:tc>
      </w:tr>
      <w:tr>
        <w:tc>
          <w:tcPr>
            <w:tcW w:type="dxa" w:w="4680"/>
            <w:vAlign w:val="center"/>
          </w:tcPr>
          <w:p>
            <w:pPr>
              <w:jc w:val="left"/>
            </w:pPr>
            <w:r/>
            <w:r>
              <w:rPr>
                <w:rFonts w:ascii="Times New Roman" w:hAnsi="Times New Roman"/>
                <w:b w:val="0"/>
                <w:sz w:val="20"/>
              </w:rPr>
              <w:t>İlan</w:t>
            </w:r>
          </w:p>
        </w:tc>
        <w:tc>
          <w:tcPr>
            <w:tcW w:type="dxa" w:w="4680"/>
            <w:vAlign w:val="center"/>
          </w:tcPr>
          <w:p>
            <w:pPr>
              <w:jc w:val="left"/>
            </w:pPr>
            <w:r/>
            <w:r>
              <w:rPr>
                <w:rFonts w:ascii="Times New Roman" w:hAnsi="Times New Roman"/>
                <w:b w:val="0"/>
                <w:sz w:val="20"/>
              </w:rPr>
              <w:t>adoptionapplications, matchrequests, interactions, favorites</w:t>
            </w:r>
          </w:p>
        </w:tc>
      </w:tr>
      <w:tr>
        <w:tc>
          <w:tcPr>
            <w:tcW w:type="dxa" w:w="4680"/>
            <w:vAlign w:val="center"/>
          </w:tcPr>
          <w:p>
            <w:pPr>
              <w:jc w:val="left"/>
            </w:pPr>
            <w:r/>
            <w:r>
              <w:rPr>
                <w:rFonts w:ascii="Times New Roman" w:hAnsi="Times New Roman"/>
                <w:b w:val="0"/>
                <w:sz w:val="20"/>
              </w:rPr>
              <w:t>Hizmet</w:t>
            </w:r>
          </w:p>
        </w:tc>
        <w:tc>
          <w:tcPr>
            <w:tcW w:type="dxa" w:w="4680"/>
            <w:vAlign w:val="center"/>
          </w:tcPr>
          <w:p>
            <w:pPr>
              <w:jc w:val="left"/>
            </w:pPr>
            <w:r/>
            <w:r>
              <w:rPr>
                <w:rFonts w:ascii="Times New Roman" w:hAnsi="Times New Roman"/>
                <w:b w:val="0"/>
                <w:sz w:val="20"/>
              </w:rPr>
              <w:t>veterinaries, appointments, petsitters, sitterbookings</w:t>
            </w:r>
          </w:p>
        </w:tc>
      </w:tr>
      <w:tr>
        <w:tc>
          <w:tcPr>
            <w:tcW w:type="dxa" w:w="4680"/>
            <w:vAlign w:val="center"/>
          </w:tcPr>
          <w:p>
            <w:pPr>
              <w:jc w:val="left"/>
            </w:pPr>
            <w:r/>
            <w:r>
              <w:rPr>
                <w:rFonts w:ascii="Times New Roman" w:hAnsi="Times New Roman"/>
                <w:b w:val="0"/>
                <w:sz w:val="20"/>
              </w:rPr>
              <w:t>Sosyal</w:t>
            </w:r>
          </w:p>
        </w:tc>
        <w:tc>
          <w:tcPr>
            <w:tcW w:type="dxa" w:w="4680"/>
            <w:vAlign w:val="center"/>
          </w:tcPr>
          <w:p>
            <w:pPr>
              <w:jc w:val="left"/>
            </w:pPr>
            <w:r/>
            <w:r>
              <w:rPr>
                <w:rFonts w:ascii="Times New Roman" w:hAnsi="Times New Roman"/>
                <w:b w:val="0"/>
                <w:sz w:val="20"/>
              </w:rPr>
              <w:t>posts, comments, events, eventattendances</w:t>
            </w:r>
          </w:p>
        </w:tc>
      </w:tr>
      <w:tr>
        <w:tc>
          <w:tcPr>
            <w:tcW w:type="dxa" w:w="4680"/>
            <w:vAlign w:val="center"/>
          </w:tcPr>
          <w:p>
            <w:pPr>
              <w:jc w:val="left"/>
            </w:pPr>
            <w:r/>
            <w:r>
              <w:rPr>
                <w:rFonts w:ascii="Times New Roman" w:hAnsi="Times New Roman"/>
                <w:b w:val="0"/>
                <w:sz w:val="20"/>
              </w:rPr>
              <w:t>Ticaret</w:t>
            </w:r>
          </w:p>
        </w:tc>
        <w:tc>
          <w:tcPr>
            <w:tcW w:type="dxa" w:w="4680"/>
            <w:vAlign w:val="center"/>
          </w:tcPr>
          <w:p>
            <w:pPr>
              <w:jc w:val="left"/>
            </w:pPr>
            <w:r/>
            <w:r>
              <w:rPr>
                <w:rFonts w:ascii="Times New Roman" w:hAnsi="Times New Roman"/>
                <w:b w:val="0"/>
                <w:sz w:val="20"/>
              </w:rPr>
              <w:t>stores, products, categories, cartitems, orders, coupons</w:t>
            </w:r>
          </w:p>
        </w:tc>
      </w:tr>
      <w:tr>
        <w:tc>
          <w:tcPr>
            <w:tcW w:type="dxa" w:w="4680"/>
            <w:vAlign w:val="center"/>
          </w:tcPr>
          <w:p>
            <w:pPr>
              <w:jc w:val="left"/>
            </w:pPr>
            <w:r/>
            <w:r>
              <w:rPr>
                <w:rFonts w:ascii="Times New Roman" w:hAnsi="Times New Roman"/>
                <w:b w:val="0"/>
                <w:sz w:val="20"/>
              </w:rPr>
              <w:t>İletişim</w:t>
            </w:r>
          </w:p>
        </w:tc>
        <w:tc>
          <w:tcPr>
            <w:tcW w:type="dxa" w:w="4680"/>
            <w:vAlign w:val="center"/>
          </w:tcPr>
          <w:p>
            <w:pPr>
              <w:jc w:val="left"/>
            </w:pPr>
            <w:r/>
            <w:r>
              <w:rPr>
                <w:rFonts w:ascii="Times New Roman" w:hAnsi="Times New Roman"/>
                <w:b w:val="0"/>
                <w:sz w:val="20"/>
              </w:rPr>
              <w:t>conversations, messages, supporttickets</w:t>
            </w:r>
          </w:p>
        </w:tc>
      </w:tr>
      <w:tr>
        <w:tc>
          <w:tcPr>
            <w:tcW w:type="dxa" w:w="4680"/>
            <w:vAlign w:val="center"/>
          </w:tcPr>
          <w:p>
            <w:pPr>
              <w:jc w:val="left"/>
            </w:pPr>
            <w:r/>
            <w:r>
              <w:rPr>
                <w:rFonts w:ascii="Times New Roman" w:hAnsi="Times New Roman"/>
                <w:b w:val="0"/>
                <w:sz w:val="20"/>
              </w:rPr>
              <w:t>Moderasyon</w:t>
            </w:r>
          </w:p>
        </w:tc>
        <w:tc>
          <w:tcPr>
            <w:tcW w:type="dxa" w:w="4680"/>
            <w:vAlign w:val="center"/>
          </w:tcPr>
          <w:p>
            <w:pPr>
              <w:jc w:val="left"/>
            </w:pPr>
            <w:r/>
            <w:r>
              <w:rPr>
                <w:rFonts w:ascii="Times New Roman" w:hAnsi="Times New Roman"/>
                <w:b w:val="0"/>
                <w:sz w:val="20"/>
              </w:rPr>
              <w:t>userreports, auditlogs</w:t>
            </w:r>
          </w:p>
        </w:tc>
      </w:tr>
    </w:tbl>
    <w:p/>
    <w:p>
      <w:pPr>
        <w:spacing w:after="120"/>
        <w:ind w:firstLine="360"/>
      </w:pPr>
      <w:r>
        <w:rPr>
          <w:rFonts w:ascii="Times New Roman" w:hAnsi="Times New Roman"/>
          <w:sz w:val="24"/>
        </w:rPr>
        <w:t>---</w:t>
      </w:r>
    </w:p>
    <w:p>
      <w:pPr>
        <w:pStyle w:val="Heading3"/>
      </w:pPr>
      <w:r>
        <w:t>4. Temel Koleksiyon Tanımları</w:t>
      </w:r>
    </w:p>
    <w:p>
      <w:r>
        <w:rPr>
          <w:rFonts w:ascii="Times New Roman" w:hAnsi="Times New Roman"/>
          <w:b/>
          <w:sz w:val="24"/>
        </w:rPr>
        <w:t>4.1 users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Kullanıcı kimliği</w:t>
            </w:r>
          </w:p>
        </w:tc>
      </w:tr>
      <w:tr>
        <w:tc>
          <w:tcPr>
            <w:tcW w:type="dxa" w:w="2340"/>
            <w:vAlign w:val="center"/>
          </w:tcPr>
          <w:p>
            <w:pPr>
              <w:jc w:val="left"/>
            </w:pPr>
            <w:r/>
            <w:r>
              <w:rPr>
                <w:rFonts w:ascii="Times New Roman" w:hAnsi="Times New Roman"/>
                <w:b w:val="0"/>
                <w:sz w:val="20"/>
              </w:rPr>
              <w:t>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Ad soyad</w:t>
            </w:r>
          </w:p>
        </w:tc>
      </w:tr>
      <w:tr>
        <w:tc>
          <w:tcPr>
            <w:tcW w:type="dxa" w:w="2340"/>
            <w:vAlign w:val="center"/>
          </w:tcPr>
          <w:p>
            <w:pPr>
              <w:jc w:val="left"/>
            </w:pPr>
            <w:r/>
            <w:r>
              <w:rPr>
                <w:rFonts w:ascii="Times New Roman" w:hAnsi="Times New Roman"/>
                <w:b w:val="0"/>
                <w:sz w:val="20"/>
              </w:rPr>
              <w:t>email</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Benzersiz e-posta</w:t>
            </w:r>
          </w:p>
        </w:tc>
      </w:tr>
      <w:tr>
        <w:tc>
          <w:tcPr>
            <w:tcW w:type="dxa" w:w="2340"/>
            <w:vAlign w:val="center"/>
          </w:tcPr>
          <w:p>
            <w:pPr>
              <w:jc w:val="left"/>
            </w:pPr>
            <w:r/>
            <w:r>
              <w:rPr>
                <w:rFonts w:ascii="Times New Roman" w:hAnsi="Times New Roman"/>
                <w:b w:val="0"/>
                <w:sz w:val="20"/>
              </w:rPr>
              <w:t>passwordHash</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Hashlenmiş şifre</w:t>
            </w:r>
          </w:p>
        </w:tc>
      </w:tr>
      <w:tr>
        <w:tc>
          <w:tcPr>
            <w:tcW w:type="dxa" w:w="2340"/>
            <w:vAlign w:val="center"/>
          </w:tcPr>
          <w:p>
            <w:pPr>
              <w:jc w:val="left"/>
            </w:pPr>
            <w:r/>
            <w:r>
              <w:rPr>
                <w:rFonts w:ascii="Times New Roman" w:hAnsi="Times New Roman"/>
                <w:b w:val="0"/>
                <w:sz w:val="20"/>
              </w:rPr>
              <w:t>role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user/admin/seller/vet</w:t>
            </w:r>
          </w:p>
        </w:tc>
      </w:tr>
      <w:tr>
        <w:tc>
          <w:tcPr>
            <w:tcW w:type="dxa" w:w="2340"/>
            <w:vAlign w:val="center"/>
          </w:tcPr>
          <w:p>
            <w:pPr>
              <w:jc w:val="left"/>
            </w:pPr>
            <w:r/>
            <w:r>
              <w:rPr>
                <w:rFonts w:ascii="Times New Roman" w:hAnsi="Times New Roman"/>
                <w:b w:val="0"/>
                <w:sz w:val="20"/>
              </w:rPr>
              <w:t>notificationPreferences</w:t>
            </w:r>
          </w:p>
        </w:tc>
        <w:tc>
          <w:tcPr>
            <w:tcW w:type="dxa" w:w="2340"/>
            <w:vAlign w:val="center"/>
          </w:tcPr>
          <w:p>
            <w:pPr>
              <w:jc w:val="left"/>
            </w:pPr>
            <w:r/>
            <w:r>
              <w:rPr>
                <w:rFonts w:ascii="Times New Roman" w:hAnsi="Times New Roman"/>
                <w:b w:val="0"/>
                <w:sz w:val="20"/>
              </w:rPr>
              <w:t>Object</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Bildirim tercihleri</w:t>
            </w:r>
          </w:p>
        </w:tc>
      </w:tr>
      <w:tr>
        <w:tc>
          <w:tcPr>
            <w:tcW w:type="dxa" w:w="2340"/>
            <w:vAlign w:val="center"/>
          </w:tcPr>
          <w:p>
            <w:pPr>
              <w:jc w:val="left"/>
            </w:pPr>
            <w:r/>
            <w:r>
              <w:rPr>
                <w:rFonts w:ascii="Times New Roman" w:hAnsi="Times New Roman"/>
                <w:b w:val="0"/>
                <w:sz w:val="20"/>
              </w:rPr>
              <w:t>createdAt</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Oluşturulma tarihi</w:t>
            </w:r>
          </w:p>
        </w:tc>
      </w:tr>
    </w:tbl>
    <w:p/>
    <w:p>
      <w:pPr>
        <w:spacing w:after="120"/>
        <w:ind w:firstLine="360"/>
      </w:pPr>
      <w:r>
        <w:rPr>
          <w:rFonts w:ascii="Times New Roman" w:hAnsi="Times New Roman"/>
          <w:sz w:val="24"/>
        </w:rPr>
        <w:t>Önerilen indeksler:</w:t>
      </w:r>
    </w:p>
    <w:p>
      <w:pPr>
        <w:pStyle w:val="ListBullet"/>
      </w:pPr>
      <w:r>
        <w:t>email unique</w:t>
      </w:r>
    </w:p>
    <w:p>
      <w:pPr>
        <w:pStyle w:val="ListBullet"/>
      </w:pPr>
      <w:r>
        <w:t>role</w:t>
      </w:r>
    </w:p>
    <w:p>
      <w:r>
        <w:rPr>
          <w:rFonts w:ascii="Times New Roman" w:hAnsi="Times New Roman"/>
          <w:b/>
          <w:sz w:val="24"/>
        </w:rPr>
        <w:t>4.2 pets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 kimliği</w:t>
            </w:r>
          </w:p>
        </w:tc>
      </w:tr>
      <w:tr>
        <w:tc>
          <w:tcPr>
            <w:tcW w:type="dxa" w:w="2340"/>
            <w:vAlign w:val="center"/>
          </w:tcPr>
          <w:p>
            <w:pPr>
              <w:jc w:val="left"/>
            </w:pPr>
            <w:r/>
            <w:r>
              <w:rPr>
                <w:rFonts w:ascii="Times New Roman" w:hAnsi="Times New Roman"/>
                <w:b w:val="0"/>
                <w:sz w:val="20"/>
              </w:rPr>
              <w:t>ownerId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Kullanıcı referansı</w:t>
            </w:r>
          </w:p>
        </w:tc>
      </w:tr>
      <w:tr>
        <w:tc>
          <w:tcPr>
            <w:tcW w:type="dxa" w:w="2340"/>
            <w:vAlign w:val="center"/>
          </w:tcPr>
          <w:p>
            <w:pPr>
              <w:jc w:val="left"/>
            </w:pPr>
            <w:r/>
            <w:r>
              <w:rPr>
                <w:rFonts w:ascii="Times New Roman" w:hAnsi="Times New Roman"/>
                <w:b w:val="0"/>
                <w:sz w:val="20"/>
              </w:rPr>
              <w:t>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 adı</w:t>
            </w:r>
          </w:p>
        </w:tc>
      </w:tr>
      <w:tr>
        <w:tc>
          <w:tcPr>
            <w:tcW w:type="dxa" w:w="2340"/>
            <w:vAlign w:val="center"/>
          </w:tcPr>
          <w:p>
            <w:pPr>
              <w:jc w:val="left"/>
            </w:pPr>
            <w:r/>
            <w:r>
              <w:rPr>
                <w:rFonts w:ascii="Times New Roman" w:hAnsi="Times New Roman"/>
                <w:b w:val="0"/>
                <w:sz w:val="20"/>
              </w:rPr>
              <w:t>species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Tür</w:t>
            </w:r>
          </w:p>
        </w:tc>
      </w:tr>
      <w:tr>
        <w:tc>
          <w:tcPr>
            <w:tcW w:type="dxa" w:w="2340"/>
            <w:vAlign w:val="center"/>
          </w:tcPr>
          <w:p>
            <w:pPr>
              <w:jc w:val="left"/>
            </w:pPr>
            <w:r/>
            <w:r>
              <w:rPr>
                <w:rFonts w:ascii="Times New Roman" w:hAnsi="Times New Roman"/>
                <w:b w:val="0"/>
                <w:sz w:val="20"/>
              </w:rPr>
              <w:t>breed</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Irk</w:t>
            </w:r>
          </w:p>
        </w:tc>
      </w:tr>
      <w:tr>
        <w:tc>
          <w:tcPr>
            <w:tcW w:type="dxa" w:w="2340"/>
            <w:vAlign w:val="center"/>
          </w:tcPr>
          <w:p>
            <w:pPr>
              <w:jc w:val="left"/>
            </w:pPr>
            <w:r/>
            <w:r>
              <w:rPr>
                <w:rFonts w:ascii="Times New Roman" w:hAnsi="Times New Roman"/>
                <w:b w:val="0"/>
                <w:sz w:val="20"/>
              </w:rPr>
              <w:t>gender</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Cinsiyet</w:t>
            </w:r>
          </w:p>
        </w:tc>
      </w:tr>
      <w:tr>
        <w:tc>
          <w:tcPr>
            <w:tcW w:type="dxa" w:w="2340"/>
            <w:vAlign w:val="center"/>
          </w:tcPr>
          <w:p>
            <w:pPr>
              <w:jc w:val="left"/>
            </w:pPr>
            <w:r/>
            <w:r>
              <w:rPr>
                <w:rFonts w:ascii="Times New Roman" w:hAnsi="Times New Roman"/>
                <w:b w:val="0"/>
                <w:sz w:val="20"/>
              </w:rPr>
              <w:t>age</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Yaş</w:t>
            </w:r>
          </w:p>
        </w:tc>
      </w:tr>
      <w:tr>
        <w:tc>
          <w:tcPr>
            <w:tcW w:type="dxa" w:w="2340"/>
            <w:vAlign w:val="center"/>
          </w:tcPr>
          <w:p>
            <w:pPr>
              <w:jc w:val="left"/>
            </w:pPr>
            <w:r/>
            <w:r>
              <w:rPr>
                <w:rFonts w:ascii="Times New Roman" w:hAnsi="Times New Roman"/>
                <w:b w:val="0"/>
                <w:sz w:val="20"/>
              </w:rPr>
              <w:t>photos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Fotoğraf URL'leri</w:t>
            </w:r>
          </w:p>
        </w:tc>
      </w:tr>
      <w:tr>
        <w:tc>
          <w:tcPr>
            <w:tcW w:type="dxa" w:w="2340"/>
            <w:vAlign w:val="center"/>
          </w:tcPr>
          <w:p>
            <w:pPr>
              <w:jc w:val="left"/>
            </w:pPr>
            <w:r/>
            <w:r>
              <w:rPr>
                <w:rFonts w:ascii="Times New Roman" w:hAnsi="Times New Roman"/>
                <w:b w:val="0"/>
                <w:sz w:val="20"/>
              </w:rPr>
              <w:t>location</w:t>
            </w:r>
          </w:p>
        </w:tc>
        <w:tc>
          <w:tcPr>
            <w:tcW w:type="dxa" w:w="2340"/>
            <w:vAlign w:val="center"/>
          </w:tcPr>
          <w:p>
            <w:pPr>
              <w:jc w:val="left"/>
            </w:pPr>
            <w:r/>
            <w:r>
              <w:rPr>
                <w:rFonts w:ascii="Times New Roman" w:hAnsi="Times New Roman"/>
                <w:b w:val="0"/>
                <w:sz w:val="20"/>
              </w:rPr>
              <w:t>GeoJSON</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Konum</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Aktif/pasif</w:t>
            </w:r>
          </w:p>
        </w:tc>
      </w:tr>
    </w:tbl>
    <w:p/>
    <w:p>
      <w:pPr>
        <w:spacing w:after="120"/>
        <w:ind w:firstLine="360"/>
      </w:pPr>
      <w:r>
        <w:rPr>
          <w:rFonts w:ascii="Times New Roman" w:hAnsi="Times New Roman"/>
          <w:sz w:val="24"/>
        </w:rPr>
        <w:t>Önerilen indeksler:</w:t>
      </w:r>
    </w:p>
    <w:p>
      <w:pPr>
        <w:pStyle w:val="ListBullet"/>
      </w:pPr>
      <w:r>
        <w:t>ownerId</w:t>
      </w:r>
    </w:p>
    <w:p>
      <w:pPr>
        <w:pStyle w:val="ListBullet"/>
      </w:pPr>
      <w:r>
        <w:t>species</w:t>
      </w:r>
    </w:p>
    <w:p>
      <w:pPr>
        <w:pStyle w:val="ListBullet"/>
      </w:pPr>
      <w:r>
        <w:t>location 2dsphere</w:t>
      </w:r>
    </w:p>
    <w:p>
      <w:r>
        <w:rPr>
          <w:rFonts w:ascii="Times New Roman" w:hAnsi="Times New Roman"/>
          <w:b/>
          <w:sz w:val="24"/>
        </w:rPr>
        <w:t>4.3 adoptionapplications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Başvuru kimliği</w:t>
            </w:r>
          </w:p>
        </w:tc>
      </w:tr>
      <w:tr>
        <w:tc>
          <w:tcPr>
            <w:tcW w:type="dxa" w:w="2340"/>
            <w:vAlign w:val="center"/>
          </w:tcPr>
          <w:p>
            <w:pPr>
              <w:jc w:val="left"/>
            </w:pPr>
            <w:r/>
            <w:r>
              <w:rPr>
                <w:rFonts w:ascii="Times New Roman" w:hAnsi="Times New Roman"/>
                <w:b w:val="0"/>
                <w:sz w:val="20"/>
              </w:rPr>
              <w:t>petId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İlgili pet</w:t>
            </w:r>
          </w:p>
        </w:tc>
      </w:tr>
      <w:tr>
        <w:tc>
          <w:tcPr>
            <w:tcW w:type="dxa" w:w="2340"/>
            <w:vAlign w:val="center"/>
          </w:tcPr>
          <w:p>
            <w:pPr>
              <w:jc w:val="left"/>
            </w:pPr>
            <w:r/>
            <w:r>
              <w:rPr>
                <w:rFonts w:ascii="Times New Roman" w:hAnsi="Times New Roman"/>
                <w:b w:val="0"/>
                <w:sz w:val="20"/>
              </w:rPr>
              <w:t>applicantId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Başvuran kullanıcı</w:t>
            </w:r>
          </w:p>
        </w:tc>
      </w:tr>
      <w:tr>
        <w:tc>
          <w:tcPr>
            <w:tcW w:type="dxa" w:w="2340"/>
            <w:vAlign w:val="center"/>
          </w:tcPr>
          <w:p>
            <w:pPr>
              <w:jc w:val="left"/>
            </w:pPr>
            <w:r/>
            <w:r>
              <w:rPr>
                <w:rFonts w:ascii="Times New Roman" w:hAnsi="Times New Roman"/>
                <w:b w:val="0"/>
                <w:sz w:val="20"/>
              </w:rPr>
              <w:t>ownerId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İlan sahibi</w:t>
            </w:r>
          </w:p>
        </w:tc>
      </w:tr>
      <w:tr>
        <w:tc>
          <w:tcPr>
            <w:tcW w:type="dxa" w:w="2340"/>
            <w:vAlign w:val="center"/>
          </w:tcPr>
          <w:p>
            <w:pPr>
              <w:jc w:val="left"/>
            </w:pPr>
            <w:r/>
            <w:r>
              <w:rPr>
                <w:rFonts w:ascii="Times New Roman" w:hAnsi="Times New Roman"/>
                <w:b w:val="0"/>
                <w:sz w:val="20"/>
              </w:rPr>
              <w:t>message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Başvuru mesajı</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pending/accepted/rejected</w:t>
            </w:r>
          </w:p>
        </w:tc>
      </w:tr>
      <w:tr>
        <w:tc>
          <w:tcPr>
            <w:tcW w:type="dxa" w:w="2340"/>
            <w:vAlign w:val="center"/>
          </w:tcPr>
          <w:p>
            <w:pPr>
              <w:jc w:val="left"/>
            </w:pPr>
            <w:r/>
            <w:r>
              <w:rPr>
                <w:rFonts w:ascii="Times New Roman" w:hAnsi="Times New Roman"/>
                <w:b w:val="0"/>
                <w:sz w:val="20"/>
              </w:rPr>
              <w:t>createdAt</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Başvuru tarihi</w:t>
            </w:r>
          </w:p>
        </w:tc>
      </w:tr>
    </w:tbl>
    <w:p/>
    <w:p>
      <w:pPr>
        <w:spacing w:after="120"/>
        <w:ind w:firstLine="360"/>
      </w:pPr>
      <w:r>
        <w:rPr>
          <w:rFonts w:ascii="Times New Roman" w:hAnsi="Times New Roman"/>
          <w:sz w:val="24"/>
        </w:rPr>
        <w:t>Önerilen indeksler:</w:t>
      </w:r>
    </w:p>
    <w:p>
      <w:pPr>
        <w:pStyle w:val="ListBullet"/>
      </w:pPr>
      <w:r>
        <w:t>petId</w:t>
      </w:r>
    </w:p>
    <w:p>
      <w:pPr>
        <w:pStyle w:val="ListBullet"/>
      </w:pPr>
      <w:r>
        <w:t>applicantId</w:t>
      </w:r>
    </w:p>
    <w:p>
      <w:pPr>
        <w:pStyle w:val="ListBullet"/>
      </w:pPr>
      <w:r>
        <w:t>status</w:t>
      </w:r>
    </w:p>
    <w:p>
      <w:r>
        <w:rPr>
          <w:rFonts w:ascii="Times New Roman" w:hAnsi="Times New Roman"/>
          <w:b/>
          <w:sz w:val="24"/>
        </w:rPr>
        <w:t>4.4 veterinaries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Veteriner kimliği</w:t>
            </w:r>
          </w:p>
        </w:tc>
      </w:tr>
      <w:tr>
        <w:tc>
          <w:tcPr>
            <w:tcW w:type="dxa" w:w="2340"/>
            <w:vAlign w:val="center"/>
          </w:tcPr>
          <w:p>
            <w:pPr>
              <w:jc w:val="left"/>
            </w:pPr>
            <w:r/>
            <w:r>
              <w:rPr>
                <w:rFonts w:ascii="Times New Roman" w:hAnsi="Times New Roman"/>
                <w:b w:val="0"/>
                <w:sz w:val="20"/>
              </w:rPr>
              <w:t>clinicName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Klinik adı</w:t>
            </w:r>
          </w:p>
        </w:tc>
      </w:tr>
      <w:tr>
        <w:tc>
          <w:tcPr>
            <w:tcW w:type="dxa" w:w="2340"/>
            <w:vAlign w:val="center"/>
          </w:tcPr>
          <w:p>
            <w:pPr>
              <w:jc w:val="left"/>
            </w:pPr>
            <w:r/>
            <w:r>
              <w:rPr>
                <w:rFonts w:ascii="Times New Roman" w:hAnsi="Times New Roman"/>
                <w:b w:val="0"/>
                <w:sz w:val="20"/>
              </w:rPr>
              <w:t>address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Adres</w:t>
            </w:r>
          </w:p>
        </w:tc>
      </w:tr>
      <w:tr>
        <w:tc>
          <w:tcPr>
            <w:tcW w:type="dxa" w:w="2340"/>
            <w:vAlign w:val="center"/>
          </w:tcPr>
          <w:p>
            <w:pPr>
              <w:jc w:val="left"/>
            </w:pPr>
            <w:r/>
            <w:r>
              <w:rPr>
                <w:rFonts w:ascii="Times New Roman" w:hAnsi="Times New Roman"/>
                <w:b w:val="0"/>
                <w:sz w:val="20"/>
              </w:rPr>
              <w:t>location</w:t>
            </w:r>
          </w:p>
        </w:tc>
        <w:tc>
          <w:tcPr>
            <w:tcW w:type="dxa" w:w="2340"/>
            <w:vAlign w:val="center"/>
          </w:tcPr>
          <w:p>
            <w:pPr>
              <w:jc w:val="left"/>
            </w:pPr>
            <w:r/>
            <w:r>
              <w:rPr>
                <w:rFonts w:ascii="Times New Roman" w:hAnsi="Times New Roman"/>
                <w:b w:val="0"/>
                <w:sz w:val="20"/>
              </w:rPr>
              <w:t>GeoJSON</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Konum</w:t>
            </w:r>
          </w:p>
        </w:tc>
      </w:tr>
      <w:tr>
        <w:tc>
          <w:tcPr>
            <w:tcW w:type="dxa" w:w="2340"/>
            <w:vAlign w:val="center"/>
          </w:tcPr>
          <w:p>
            <w:pPr>
              <w:jc w:val="left"/>
            </w:pPr>
            <w:r/>
            <w:r>
              <w:rPr>
                <w:rFonts w:ascii="Times New Roman" w:hAnsi="Times New Roman"/>
                <w:b w:val="0"/>
                <w:sz w:val="20"/>
              </w:rPr>
              <w:t>services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Hizmet listesi</w:t>
            </w:r>
          </w:p>
        </w:tc>
      </w:tr>
      <w:tr>
        <w:tc>
          <w:tcPr>
            <w:tcW w:type="dxa" w:w="2340"/>
            <w:vAlign w:val="center"/>
          </w:tcPr>
          <w:p>
            <w:pPr>
              <w:jc w:val="left"/>
            </w:pPr>
            <w:r/>
            <w:r>
              <w:rPr>
                <w:rFonts w:ascii="Times New Roman" w:hAnsi="Times New Roman"/>
                <w:b w:val="0"/>
                <w:sz w:val="20"/>
              </w:rPr>
              <w:t>workingHours</w:t>
            </w:r>
          </w:p>
        </w:tc>
        <w:tc>
          <w:tcPr>
            <w:tcW w:type="dxa" w:w="2340"/>
            <w:vAlign w:val="center"/>
          </w:tcPr>
          <w:p>
            <w:pPr>
              <w:jc w:val="left"/>
            </w:pPr>
            <w:r/>
            <w:r>
              <w:rPr>
                <w:rFonts w:ascii="Times New Roman" w:hAnsi="Times New Roman"/>
                <w:b w:val="0"/>
                <w:sz w:val="20"/>
              </w:rPr>
              <w:t>Object</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Çalışma saatleri</w:t>
            </w:r>
          </w:p>
        </w:tc>
      </w:tr>
      <w:tr>
        <w:tc>
          <w:tcPr>
            <w:tcW w:type="dxa" w:w="2340"/>
            <w:vAlign w:val="center"/>
          </w:tcPr>
          <w:p>
            <w:pPr>
              <w:jc w:val="left"/>
            </w:pPr>
            <w:r/>
            <w:r>
              <w:rPr>
                <w:rFonts w:ascii="Times New Roman" w:hAnsi="Times New Roman"/>
                <w:b w:val="0"/>
                <w:sz w:val="20"/>
              </w:rPr>
              <w:t>rating</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Ortalama puan</w:t>
            </w:r>
          </w:p>
        </w:tc>
      </w:tr>
    </w:tbl>
    <w:p/>
    <w:p>
      <w:pPr>
        <w:spacing w:after="120"/>
        <w:ind w:firstLine="360"/>
      </w:pPr>
      <w:r>
        <w:rPr>
          <w:rFonts w:ascii="Times New Roman" w:hAnsi="Times New Roman"/>
          <w:sz w:val="24"/>
        </w:rPr>
        <w:t>Önerilen indeksler:</w:t>
      </w:r>
    </w:p>
    <w:p>
      <w:pPr>
        <w:pStyle w:val="ListBullet"/>
      </w:pPr>
      <w:r>
        <w:t>location 2dsphere</w:t>
      </w:r>
    </w:p>
    <w:p>
      <w:pPr>
        <w:pStyle w:val="ListBullet"/>
      </w:pPr>
      <w:r>
        <w:t>clinicName</w:t>
      </w:r>
    </w:p>
    <w:p>
      <w:r>
        <w:rPr>
          <w:rFonts w:ascii="Times New Roman" w:hAnsi="Times New Roman"/>
          <w:b/>
          <w:sz w:val="24"/>
        </w:rPr>
        <w:t>4.5 appointments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Randevu kimliği</w:t>
            </w:r>
          </w:p>
        </w:tc>
      </w:tr>
      <w:tr>
        <w:tc>
          <w:tcPr>
            <w:tcW w:type="dxa" w:w="2340"/>
            <w:vAlign w:val="center"/>
          </w:tcPr>
          <w:p>
            <w:pPr>
              <w:jc w:val="left"/>
            </w:pPr>
            <w:r/>
            <w:r>
              <w:rPr>
                <w:rFonts w:ascii="Times New Roman" w:hAnsi="Times New Roman"/>
                <w:b w:val="0"/>
                <w:sz w:val="20"/>
              </w:rPr>
              <w:t>userId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Kullanıcı</w:t>
            </w:r>
          </w:p>
        </w:tc>
      </w:tr>
      <w:tr>
        <w:tc>
          <w:tcPr>
            <w:tcW w:type="dxa" w:w="2340"/>
            <w:vAlign w:val="center"/>
          </w:tcPr>
          <w:p>
            <w:pPr>
              <w:jc w:val="left"/>
            </w:pPr>
            <w:r/>
            <w:r>
              <w:rPr>
                <w:rFonts w:ascii="Times New Roman" w:hAnsi="Times New Roman"/>
                <w:b w:val="0"/>
                <w:sz w:val="20"/>
              </w:rPr>
              <w:t>petId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w:t>
            </w:r>
          </w:p>
        </w:tc>
      </w:tr>
      <w:tr>
        <w:tc>
          <w:tcPr>
            <w:tcW w:type="dxa" w:w="2340"/>
            <w:vAlign w:val="center"/>
          </w:tcPr>
          <w:p>
            <w:pPr>
              <w:jc w:val="left"/>
            </w:pPr>
            <w:r/>
            <w:r>
              <w:rPr>
                <w:rFonts w:ascii="Times New Roman" w:hAnsi="Times New Roman"/>
                <w:b w:val="0"/>
                <w:sz w:val="20"/>
              </w:rPr>
              <w:t>vetId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Veteriner</w:t>
            </w:r>
          </w:p>
        </w:tc>
      </w:tr>
      <w:tr>
        <w:tc>
          <w:tcPr>
            <w:tcW w:type="dxa" w:w="2340"/>
            <w:vAlign w:val="center"/>
          </w:tcPr>
          <w:p>
            <w:pPr>
              <w:jc w:val="left"/>
            </w:pPr>
            <w:r/>
            <w:r>
              <w:rPr>
                <w:rFonts w:ascii="Times New Roman" w:hAnsi="Times New Roman"/>
                <w:b w:val="0"/>
                <w:sz w:val="20"/>
              </w:rPr>
              <w:t>dateTime</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Randevu zamanı</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pending/confirmed/completed/cancelled</w:t>
            </w:r>
          </w:p>
        </w:tc>
      </w:tr>
      <w:tr>
        <w:tc>
          <w:tcPr>
            <w:tcW w:type="dxa" w:w="2340"/>
            <w:vAlign w:val="center"/>
          </w:tcPr>
          <w:p>
            <w:pPr>
              <w:jc w:val="left"/>
            </w:pPr>
            <w:r/>
            <w:r>
              <w:rPr>
                <w:rFonts w:ascii="Times New Roman" w:hAnsi="Times New Roman"/>
                <w:b w:val="0"/>
                <w:sz w:val="20"/>
              </w:rPr>
              <w:t>note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Kullanıcı notu</w:t>
            </w:r>
          </w:p>
        </w:tc>
      </w:tr>
    </w:tbl>
    <w:p/>
    <w:p>
      <w:pPr>
        <w:spacing w:after="120"/>
        <w:ind w:firstLine="360"/>
      </w:pPr>
      <w:r>
        <w:rPr>
          <w:rFonts w:ascii="Times New Roman" w:hAnsi="Times New Roman"/>
          <w:sz w:val="24"/>
        </w:rPr>
        <w:t>Önerilen indeksler:</w:t>
      </w:r>
    </w:p>
    <w:p>
      <w:pPr>
        <w:pStyle w:val="ListBullet"/>
      </w:pPr>
      <w:r>
        <w:t>userId</w:t>
      </w:r>
    </w:p>
    <w:p>
      <w:pPr>
        <w:pStyle w:val="ListBullet"/>
      </w:pPr>
      <w:r>
        <w:t>vetId, dateTime</w:t>
      </w:r>
    </w:p>
    <w:p>
      <w:pPr>
        <w:pStyle w:val="ListBullet"/>
      </w:pPr>
      <w:r>
        <w:t>status</w:t>
      </w:r>
    </w:p>
    <w:p>
      <w:r>
        <w:rPr>
          <w:rFonts w:ascii="Times New Roman" w:hAnsi="Times New Roman"/>
          <w:b/>
          <w:sz w:val="24"/>
        </w:rPr>
        <w:t>4.6 vaccinationrecords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Kayıt kimliği</w:t>
            </w:r>
          </w:p>
        </w:tc>
      </w:tr>
      <w:tr>
        <w:tc>
          <w:tcPr>
            <w:tcW w:type="dxa" w:w="2340"/>
            <w:vAlign w:val="center"/>
          </w:tcPr>
          <w:p>
            <w:pPr>
              <w:jc w:val="left"/>
            </w:pPr>
            <w:r/>
            <w:r>
              <w:rPr>
                <w:rFonts w:ascii="Times New Roman" w:hAnsi="Times New Roman"/>
                <w:b w:val="0"/>
                <w:sz w:val="20"/>
              </w:rPr>
              <w:t>petId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w:t>
            </w:r>
          </w:p>
        </w:tc>
      </w:tr>
      <w:tr>
        <w:tc>
          <w:tcPr>
            <w:tcW w:type="dxa" w:w="2340"/>
            <w:vAlign w:val="center"/>
          </w:tcPr>
          <w:p>
            <w:pPr>
              <w:jc w:val="left"/>
            </w:pPr>
            <w:r/>
            <w:r>
              <w:rPr>
                <w:rFonts w:ascii="Times New Roman" w:hAnsi="Times New Roman"/>
                <w:b w:val="0"/>
                <w:sz w:val="20"/>
              </w:rPr>
              <w:t>vaccineName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Aşı adı</w:t>
            </w:r>
          </w:p>
        </w:tc>
      </w:tr>
      <w:tr>
        <w:tc>
          <w:tcPr>
            <w:tcW w:type="dxa" w:w="2340"/>
            <w:vAlign w:val="center"/>
          </w:tcPr>
          <w:p>
            <w:pPr>
              <w:jc w:val="left"/>
            </w:pPr>
            <w:r/>
            <w:r>
              <w:rPr>
                <w:rFonts w:ascii="Times New Roman" w:hAnsi="Times New Roman"/>
                <w:b w:val="0"/>
                <w:sz w:val="20"/>
              </w:rPr>
              <w:t>appliedDate</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Uygulama tarihi</w:t>
            </w:r>
          </w:p>
        </w:tc>
      </w:tr>
      <w:tr>
        <w:tc>
          <w:tcPr>
            <w:tcW w:type="dxa" w:w="2340"/>
            <w:vAlign w:val="center"/>
          </w:tcPr>
          <w:p>
            <w:pPr>
              <w:jc w:val="left"/>
            </w:pPr>
            <w:r/>
            <w:r>
              <w:rPr>
                <w:rFonts w:ascii="Times New Roman" w:hAnsi="Times New Roman"/>
                <w:b w:val="0"/>
                <w:sz w:val="20"/>
              </w:rPr>
              <w:t>nextDueDate</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Sonraki tarih</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due/done</w:t>
            </w:r>
          </w:p>
        </w:tc>
      </w:tr>
    </w:tbl>
    <w:p/>
    <w:p>
      <w:pPr>
        <w:spacing w:after="120"/>
        <w:ind w:firstLine="360"/>
      </w:pPr>
      <w:r>
        <w:rPr>
          <w:rFonts w:ascii="Times New Roman" w:hAnsi="Times New Roman"/>
          <w:sz w:val="24"/>
        </w:rPr>
        <w:t>Önerilen indeksler:</w:t>
      </w:r>
    </w:p>
    <w:p>
      <w:pPr>
        <w:pStyle w:val="ListBullet"/>
      </w:pPr>
      <w:r>
        <w:t>petId</w:t>
      </w:r>
    </w:p>
    <w:p>
      <w:pPr>
        <w:pStyle w:val="ListBullet"/>
      </w:pPr>
      <w:r>
        <w:t>nextDueDate</w:t>
      </w:r>
    </w:p>
    <w:p>
      <w:r>
        <w:rPr>
          <w:rFonts w:ascii="Times New Roman" w:hAnsi="Times New Roman"/>
          <w:b/>
          <w:sz w:val="24"/>
        </w:rPr>
        <w:t>4.7 petsitters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Bakıcı kimliği</w:t>
            </w:r>
          </w:p>
        </w:tc>
      </w:tr>
      <w:tr>
        <w:tc>
          <w:tcPr>
            <w:tcW w:type="dxa" w:w="2340"/>
            <w:vAlign w:val="center"/>
          </w:tcPr>
          <w:p>
            <w:pPr>
              <w:jc w:val="left"/>
            </w:pPr>
            <w:r/>
            <w:r>
              <w:rPr>
                <w:rFonts w:ascii="Times New Roman" w:hAnsi="Times New Roman"/>
                <w:b w:val="0"/>
                <w:sz w:val="20"/>
              </w:rPr>
              <w:t>userId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Kullanıcı</w:t>
            </w:r>
          </w:p>
        </w:tc>
      </w:tr>
      <w:tr>
        <w:tc>
          <w:tcPr>
            <w:tcW w:type="dxa" w:w="2340"/>
            <w:vAlign w:val="center"/>
          </w:tcPr>
          <w:p>
            <w:pPr>
              <w:jc w:val="left"/>
            </w:pPr>
            <w:r/>
            <w:r>
              <w:rPr>
                <w:rFonts w:ascii="Times New Roman" w:hAnsi="Times New Roman"/>
                <w:b w:val="0"/>
                <w:sz w:val="20"/>
              </w:rPr>
              <w:t>serviceTypes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Hizmet türleri</w:t>
            </w:r>
          </w:p>
        </w:tc>
      </w:tr>
      <w:tr>
        <w:tc>
          <w:tcPr>
            <w:tcW w:type="dxa" w:w="2340"/>
            <w:vAlign w:val="center"/>
          </w:tcPr>
          <w:p>
            <w:pPr>
              <w:jc w:val="left"/>
            </w:pPr>
            <w:r/>
            <w:r>
              <w:rPr>
                <w:rFonts w:ascii="Times New Roman" w:hAnsi="Times New Roman"/>
                <w:b w:val="0"/>
                <w:sz w:val="20"/>
              </w:rPr>
              <w:t>location</w:t>
            </w:r>
          </w:p>
        </w:tc>
        <w:tc>
          <w:tcPr>
            <w:tcW w:type="dxa" w:w="2340"/>
            <w:vAlign w:val="center"/>
          </w:tcPr>
          <w:p>
            <w:pPr>
              <w:jc w:val="left"/>
            </w:pPr>
            <w:r/>
            <w:r>
              <w:rPr>
                <w:rFonts w:ascii="Times New Roman" w:hAnsi="Times New Roman"/>
                <w:b w:val="0"/>
                <w:sz w:val="20"/>
              </w:rPr>
              <w:t>GeoJSON</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Konum</w:t>
            </w:r>
          </w:p>
        </w:tc>
      </w:tr>
      <w:tr>
        <w:tc>
          <w:tcPr>
            <w:tcW w:type="dxa" w:w="2340"/>
            <w:vAlign w:val="center"/>
          </w:tcPr>
          <w:p>
            <w:pPr>
              <w:jc w:val="left"/>
            </w:pPr>
            <w:r/>
            <w:r>
              <w:rPr>
                <w:rFonts w:ascii="Times New Roman" w:hAnsi="Times New Roman"/>
                <w:b w:val="0"/>
                <w:sz w:val="20"/>
              </w:rPr>
              <w:t>rating</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Ortalama puan</w:t>
            </w:r>
          </w:p>
        </w:tc>
      </w:tr>
      <w:tr>
        <w:tc>
          <w:tcPr>
            <w:tcW w:type="dxa" w:w="2340"/>
            <w:vAlign w:val="center"/>
          </w:tcPr>
          <w:p>
            <w:pPr>
              <w:jc w:val="left"/>
            </w:pPr>
            <w:r/>
            <w:r>
              <w:rPr>
                <w:rFonts w:ascii="Times New Roman" w:hAnsi="Times New Roman"/>
                <w:b w:val="0"/>
                <w:sz w:val="20"/>
              </w:rPr>
              <w:t>active</w:t>
            </w:r>
          </w:p>
        </w:tc>
        <w:tc>
          <w:tcPr>
            <w:tcW w:type="dxa" w:w="2340"/>
            <w:vAlign w:val="center"/>
          </w:tcPr>
          <w:p>
            <w:pPr>
              <w:jc w:val="left"/>
            </w:pPr>
            <w:r/>
            <w:r>
              <w:rPr>
                <w:rFonts w:ascii="Times New Roman" w:hAnsi="Times New Roman"/>
                <w:b w:val="0"/>
                <w:sz w:val="20"/>
              </w:rPr>
              <w:t>Boolean</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Aktiflik</w:t>
            </w:r>
          </w:p>
        </w:tc>
      </w:tr>
    </w:tbl>
    <w:p/>
    <w:p>
      <w:pPr>
        <w:spacing w:after="120"/>
        <w:ind w:firstLine="360"/>
      </w:pPr>
      <w:r>
        <w:rPr>
          <w:rFonts w:ascii="Times New Roman" w:hAnsi="Times New Roman"/>
          <w:sz w:val="24"/>
        </w:rPr>
        <w:t>Önerilen indeksler:</w:t>
      </w:r>
    </w:p>
    <w:p>
      <w:pPr>
        <w:pStyle w:val="ListBullet"/>
      </w:pPr>
      <w:r>
        <w:t>userId</w:t>
      </w:r>
    </w:p>
    <w:p>
      <w:pPr>
        <w:pStyle w:val="ListBullet"/>
      </w:pPr>
      <w:r>
        <w:t>location 2dsphere</w:t>
      </w:r>
    </w:p>
    <w:p>
      <w:pPr>
        <w:pStyle w:val="ListBullet"/>
      </w:pPr>
      <w:r>
        <w:t>active</w:t>
      </w:r>
    </w:p>
    <w:p>
      <w:r>
        <w:rPr>
          <w:rFonts w:ascii="Times New Roman" w:hAnsi="Times New Roman"/>
          <w:b/>
          <w:sz w:val="24"/>
        </w:rPr>
        <w:t>4.8 sitterbookings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Rezervasyon kimliği</w:t>
            </w:r>
          </w:p>
        </w:tc>
      </w:tr>
      <w:tr>
        <w:tc>
          <w:tcPr>
            <w:tcW w:type="dxa" w:w="2340"/>
            <w:vAlign w:val="center"/>
          </w:tcPr>
          <w:p>
            <w:pPr>
              <w:jc w:val="left"/>
            </w:pPr>
            <w:r/>
            <w:r>
              <w:rPr>
                <w:rFonts w:ascii="Times New Roman" w:hAnsi="Times New Roman"/>
                <w:b w:val="0"/>
                <w:sz w:val="20"/>
              </w:rPr>
              <w:t>ownerId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 sahibi</w:t>
            </w:r>
          </w:p>
        </w:tc>
      </w:tr>
      <w:tr>
        <w:tc>
          <w:tcPr>
            <w:tcW w:type="dxa" w:w="2340"/>
            <w:vAlign w:val="center"/>
          </w:tcPr>
          <w:p>
            <w:pPr>
              <w:jc w:val="left"/>
            </w:pPr>
            <w:r/>
            <w:r>
              <w:rPr>
                <w:rFonts w:ascii="Times New Roman" w:hAnsi="Times New Roman"/>
                <w:b w:val="0"/>
                <w:sz w:val="20"/>
              </w:rPr>
              <w:t>sitterId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Bakıcı</w:t>
            </w:r>
          </w:p>
        </w:tc>
      </w:tr>
      <w:tr>
        <w:tc>
          <w:tcPr>
            <w:tcW w:type="dxa" w:w="2340"/>
            <w:vAlign w:val="center"/>
          </w:tcPr>
          <w:p>
            <w:pPr>
              <w:jc w:val="left"/>
            </w:pPr>
            <w:r/>
            <w:r>
              <w:rPr>
                <w:rFonts w:ascii="Times New Roman" w:hAnsi="Times New Roman"/>
                <w:b w:val="0"/>
                <w:sz w:val="20"/>
              </w:rPr>
              <w:t>petId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Pet</w:t>
            </w:r>
          </w:p>
        </w:tc>
      </w:tr>
      <w:tr>
        <w:tc>
          <w:tcPr>
            <w:tcW w:type="dxa" w:w="2340"/>
            <w:vAlign w:val="center"/>
          </w:tcPr>
          <w:p>
            <w:pPr>
              <w:jc w:val="left"/>
            </w:pPr>
            <w:r/>
            <w:r>
              <w:rPr>
                <w:rFonts w:ascii="Times New Roman" w:hAnsi="Times New Roman"/>
                <w:b w:val="0"/>
                <w:sz w:val="20"/>
              </w:rPr>
              <w:t>startDate</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Başlangıç</w:t>
            </w:r>
          </w:p>
        </w:tc>
      </w:tr>
      <w:tr>
        <w:tc>
          <w:tcPr>
            <w:tcW w:type="dxa" w:w="2340"/>
            <w:vAlign w:val="center"/>
          </w:tcPr>
          <w:p>
            <w:pPr>
              <w:jc w:val="left"/>
            </w:pPr>
            <w:r/>
            <w:r>
              <w:rPr>
                <w:rFonts w:ascii="Times New Roman" w:hAnsi="Times New Roman"/>
                <w:b w:val="0"/>
                <w:sz w:val="20"/>
              </w:rPr>
              <w:t>endDate</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Bitiş</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pending/accepted/active/completed/cancelled</w:t>
            </w:r>
          </w:p>
        </w:tc>
      </w:tr>
    </w:tbl>
    <w:p/>
    <w:p>
      <w:pPr>
        <w:spacing w:after="120"/>
        <w:ind w:firstLine="360"/>
      </w:pPr>
      <w:r>
        <w:rPr>
          <w:rFonts w:ascii="Times New Roman" w:hAnsi="Times New Roman"/>
          <w:sz w:val="24"/>
        </w:rPr>
        <w:t>Önerilen indeksler:</w:t>
      </w:r>
    </w:p>
    <w:p>
      <w:pPr>
        <w:pStyle w:val="ListBullet"/>
      </w:pPr>
      <w:r>
        <w:t>ownerId</w:t>
      </w:r>
    </w:p>
    <w:p>
      <w:pPr>
        <w:pStyle w:val="ListBullet"/>
      </w:pPr>
      <w:r>
        <w:t>sitterId</w:t>
      </w:r>
    </w:p>
    <w:p>
      <w:pPr>
        <w:pStyle w:val="ListBullet"/>
      </w:pPr>
      <w:r>
        <w:t>startDate, endDate</w:t>
      </w:r>
    </w:p>
    <w:p>
      <w:r>
        <w:rPr>
          <w:rFonts w:ascii="Times New Roman" w:hAnsi="Times New Roman"/>
          <w:b/>
          <w:sz w:val="24"/>
        </w:rPr>
        <w:t>4.9 stores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Mağaza kimliği</w:t>
            </w:r>
          </w:p>
        </w:tc>
      </w:tr>
      <w:tr>
        <w:tc>
          <w:tcPr>
            <w:tcW w:type="dxa" w:w="2340"/>
            <w:vAlign w:val="center"/>
          </w:tcPr>
          <w:p>
            <w:pPr>
              <w:jc w:val="left"/>
            </w:pPr>
            <w:r/>
            <w:r>
              <w:rPr>
                <w:rFonts w:ascii="Times New Roman" w:hAnsi="Times New Roman"/>
                <w:b w:val="0"/>
                <w:sz w:val="20"/>
              </w:rPr>
              <w:t>sellerId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Satıcı</w:t>
            </w:r>
          </w:p>
        </w:tc>
      </w:tr>
      <w:tr>
        <w:tc>
          <w:tcPr>
            <w:tcW w:type="dxa" w:w="2340"/>
            <w:vAlign w:val="center"/>
          </w:tcPr>
          <w:p>
            <w:pPr>
              <w:jc w:val="left"/>
            </w:pPr>
            <w:r/>
            <w:r>
              <w:rPr>
                <w:rFonts w:ascii="Times New Roman" w:hAnsi="Times New Roman"/>
                <w:b w:val="0"/>
                <w:sz w:val="20"/>
              </w:rPr>
              <w:t>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Mağaza adı</w:t>
            </w:r>
          </w:p>
        </w:tc>
      </w:tr>
      <w:tr>
        <w:tc>
          <w:tcPr>
            <w:tcW w:type="dxa" w:w="2340"/>
            <w:vAlign w:val="center"/>
          </w:tcPr>
          <w:p>
            <w:pPr>
              <w:jc w:val="left"/>
            </w:pPr>
            <w:r/>
            <w:r>
              <w:rPr>
                <w:rFonts w:ascii="Times New Roman" w:hAnsi="Times New Roman"/>
                <w:b w:val="0"/>
                <w:sz w:val="20"/>
              </w:rPr>
              <w:t>description</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Açıklama</w:t>
            </w:r>
          </w:p>
        </w:tc>
      </w:tr>
      <w:tr>
        <w:tc>
          <w:tcPr>
            <w:tcW w:type="dxa" w:w="2340"/>
            <w:vAlign w:val="center"/>
          </w:tcPr>
          <w:p>
            <w:pPr>
              <w:jc w:val="left"/>
            </w:pPr>
            <w:r/>
            <w:r>
              <w:rPr>
                <w:rFonts w:ascii="Times New Roman" w:hAnsi="Times New Roman"/>
                <w:b w:val="0"/>
                <w:sz w:val="20"/>
              </w:rPr>
              <w:t>rating</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Ortalama puan</w:t>
            </w:r>
          </w:p>
        </w:tc>
      </w:tr>
      <w:tr>
        <w:tc>
          <w:tcPr>
            <w:tcW w:type="dxa" w:w="2340"/>
            <w:vAlign w:val="center"/>
          </w:tcPr>
          <w:p>
            <w:pPr>
              <w:jc w:val="left"/>
            </w:pPr>
            <w:r/>
            <w:r>
              <w:rPr>
                <w:rFonts w:ascii="Times New Roman" w:hAnsi="Times New Roman"/>
                <w:b w:val="0"/>
                <w:sz w:val="20"/>
              </w:rPr>
              <w:t>active</w:t>
            </w:r>
          </w:p>
        </w:tc>
        <w:tc>
          <w:tcPr>
            <w:tcW w:type="dxa" w:w="2340"/>
            <w:vAlign w:val="center"/>
          </w:tcPr>
          <w:p>
            <w:pPr>
              <w:jc w:val="left"/>
            </w:pPr>
            <w:r/>
            <w:r>
              <w:rPr>
                <w:rFonts w:ascii="Times New Roman" w:hAnsi="Times New Roman"/>
                <w:b w:val="0"/>
                <w:sz w:val="20"/>
              </w:rPr>
              <w:t>Boolean</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Aktiflik</w:t>
            </w:r>
          </w:p>
        </w:tc>
      </w:tr>
    </w:tbl>
    <w:p/>
    <w:p>
      <w:r>
        <w:rPr>
          <w:rFonts w:ascii="Times New Roman" w:hAnsi="Times New Roman"/>
          <w:b/>
          <w:sz w:val="24"/>
        </w:rPr>
        <w:t>4.10 products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Ürün kimliği</w:t>
            </w:r>
          </w:p>
        </w:tc>
      </w:tr>
      <w:tr>
        <w:tc>
          <w:tcPr>
            <w:tcW w:type="dxa" w:w="2340"/>
            <w:vAlign w:val="center"/>
          </w:tcPr>
          <w:p>
            <w:pPr>
              <w:jc w:val="left"/>
            </w:pPr>
            <w:r/>
            <w:r>
              <w:rPr>
                <w:rFonts w:ascii="Times New Roman" w:hAnsi="Times New Roman"/>
                <w:b w:val="0"/>
                <w:sz w:val="20"/>
              </w:rPr>
              <w:t>storeId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Mağaza</w:t>
            </w:r>
          </w:p>
        </w:tc>
      </w:tr>
      <w:tr>
        <w:tc>
          <w:tcPr>
            <w:tcW w:type="dxa" w:w="2340"/>
            <w:vAlign w:val="center"/>
          </w:tcPr>
          <w:p>
            <w:pPr>
              <w:jc w:val="left"/>
            </w:pPr>
            <w:r/>
            <w:r>
              <w:rPr>
                <w:rFonts w:ascii="Times New Roman" w:hAnsi="Times New Roman"/>
                <w:b w:val="0"/>
                <w:sz w:val="20"/>
              </w:rPr>
              <w:t>categoryId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Kategori</w:t>
            </w:r>
          </w:p>
        </w:tc>
      </w:tr>
      <w:tr>
        <w:tc>
          <w:tcPr>
            <w:tcW w:type="dxa" w:w="2340"/>
            <w:vAlign w:val="center"/>
          </w:tcPr>
          <w:p>
            <w:pPr>
              <w:jc w:val="left"/>
            </w:pPr>
            <w:r/>
            <w:r>
              <w:rPr>
                <w:rFonts w:ascii="Times New Roman" w:hAnsi="Times New Roman"/>
                <w:b w:val="0"/>
                <w:sz w:val="20"/>
              </w:rPr>
              <w:t>name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Ürün adı</w:t>
            </w:r>
          </w:p>
        </w:tc>
      </w:tr>
      <w:tr>
        <w:tc>
          <w:tcPr>
            <w:tcW w:type="dxa" w:w="2340"/>
            <w:vAlign w:val="center"/>
          </w:tcPr>
          <w:p>
            <w:pPr>
              <w:jc w:val="left"/>
            </w:pPr>
            <w:r/>
            <w:r>
              <w:rPr>
                <w:rFonts w:ascii="Times New Roman" w:hAnsi="Times New Roman"/>
                <w:b w:val="0"/>
                <w:sz w:val="20"/>
              </w:rPr>
              <w:t>price</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Fiyat</w:t>
            </w:r>
          </w:p>
        </w:tc>
      </w:tr>
      <w:tr>
        <w:tc>
          <w:tcPr>
            <w:tcW w:type="dxa" w:w="2340"/>
            <w:vAlign w:val="center"/>
          </w:tcPr>
          <w:p>
            <w:pPr>
              <w:jc w:val="left"/>
            </w:pPr>
            <w:r/>
            <w:r>
              <w:rPr>
                <w:rFonts w:ascii="Times New Roman" w:hAnsi="Times New Roman"/>
                <w:b w:val="0"/>
                <w:sz w:val="20"/>
              </w:rPr>
              <w:t>stock</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Stok</w:t>
            </w:r>
          </w:p>
        </w:tc>
      </w:tr>
      <w:tr>
        <w:tc>
          <w:tcPr>
            <w:tcW w:type="dxa" w:w="2340"/>
            <w:vAlign w:val="center"/>
          </w:tcPr>
          <w:p>
            <w:pPr>
              <w:jc w:val="left"/>
            </w:pPr>
            <w:r/>
            <w:r>
              <w:rPr>
                <w:rFonts w:ascii="Times New Roman" w:hAnsi="Times New Roman"/>
                <w:b w:val="0"/>
                <w:sz w:val="20"/>
              </w:rPr>
              <w:t>images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Görseller</w:t>
            </w:r>
          </w:p>
        </w:tc>
      </w:tr>
      <w:tr>
        <w:tc>
          <w:tcPr>
            <w:tcW w:type="dxa" w:w="2340"/>
            <w:vAlign w:val="center"/>
          </w:tcPr>
          <w:p>
            <w:pPr>
              <w:jc w:val="left"/>
            </w:pPr>
            <w:r/>
            <w:r>
              <w:rPr>
                <w:rFonts w:ascii="Times New Roman" w:hAnsi="Times New Roman"/>
                <w:b w:val="0"/>
                <w:sz w:val="20"/>
              </w:rPr>
              <w:t>active</w:t>
            </w:r>
          </w:p>
        </w:tc>
        <w:tc>
          <w:tcPr>
            <w:tcW w:type="dxa" w:w="2340"/>
            <w:vAlign w:val="center"/>
          </w:tcPr>
          <w:p>
            <w:pPr>
              <w:jc w:val="left"/>
            </w:pPr>
            <w:r/>
            <w:r>
              <w:rPr>
                <w:rFonts w:ascii="Times New Roman" w:hAnsi="Times New Roman"/>
                <w:b w:val="0"/>
                <w:sz w:val="20"/>
              </w:rPr>
              <w:t>Boolean</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Yayın durumu</w:t>
            </w:r>
          </w:p>
        </w:tc>
      </w:tr>
    </w:tbl>
    <w:p/>
    <w:p>
      <w:pPr>
        <w:spacing w:after="120"/>
        <w:ind w:firstLine="360"/>
      </w:pPr>
      <w:r>
        <w:rPr>
          <w:rFonts w:ascii="Times New Roman" w:hAnsi="Times New Roman"/>
          <w:sz w:val="24"/>
        </w:rPr>
        <w:t>Önerilen indeksler:</w:t>
      </w:r>
    </w:p>
    <w:p>
      <w:pPr>
        <w:pStyle w:val="ListBullet"/>
      </w:pPr>
      <w:r>
        <w:t>storeId</w:t>
      </w:r>
    </w:p>
    <w:p>
      <w:pPr>
        <w:pStyle w:val="ListBullet"/>
      </w:pPr>
      <w:r>
        <w:t>categoryId</w:t>
      </w:r>
    </w:p>
    <w:p>
      <w:pPr>
        <w:pStyle w:val="ListBullet"/>
      </w:pPr>
      <w:r>
        <w:t>price</w:t>
      </w:r>
    </w:p>
    <w:p>
      <w:pPr>
        <w:pStyle w:val="ListBullet"/>
      </w:pPr>
      <w:r>
        <w:t>active</w:t>
      </w:r>
    </w:p>
    <w:p>
      <w:r>
        <w:rPr>
          <w:rFonts w:ascii="Times New Roman" w:hAnsi="Times New Roman"/>
          <w:b/>
          <w:sz w:val="24"/>
        </w:rPr>
        <w:t>4.11 orders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Sipariş kimliği</w:t>
            </w:r>
          </w:p>
        </w:tc>
      </w:tr>
      <w:tr>
        <w:tc>
          <w:tcPr>
            <w:tcW w:type="dxa" w:w="2340"/>
            <w:vAlign w:val="center"/>
          </w:tcPr>
          <w:p>
            <w:pPr>
              <w:jc w:val="left"/>
            </w:pPr>
            <w:r/>
            <w:r>
              <w:rPr>
                <w:rFonts w:ascii="Times New Roman" w:hAnsi="Times New Roman"/>
                <w:b w:val="0"/>
                <w:sz w:val="20"/>
              </w:rPr>
              <w:t>userId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Sipariş sahibi</w:t>
            </w:r>
          </w:p>
        </w:tc>
      </w:tr>
      <w:tr>
        <w:tc>
          <w:tcPr>
            <w:tcW w:type="dxa" w:w="2340"/>
            <w:vAlign w:val="center"/>
          </w:tcPr>
          <w:p>
            <w:pPr>
              <w:jc w:val="left"/>
            </w:pPr>
            <w:r/>
            <w:r>
              <w:rPr>
                <w:rFonts w:ascii="Times New Roman" w:hAnsi="Times New Roman"/>
                <w:b w:val="0"/>
                <w:sz w:val="20"/>
              </w:rPr>
              <w:t>orderNumber</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Takip numarası</w:t>
            </w:r>
          </w:p>
        </w:tc>
      </w:tr>
      <w:tr>
        <w:tc>
          <w:tcPr>
            <w:tcW w:type="dxa" w:w="2340"/>
            <w:vAlign w:val="center"/>
          </w:tcPr>
          <w:p>
            <w:pPr>
              <w:jc w:val="left"/>
            </w:pPr>
            <w:r/>
            <w:r>
              <w:rPr>
                <w:rFonts w:ascii="Times New Roman" w:hAnsi="Times New Roman"/>
                <w:b w:val="0"/>
                <w:sz w:val="20"/>
              </w:rPr>
              <w:t>items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Sipariş kalemleri</w:t>
            </w:r>
          </w:p>
        </w:tc>
      </w:tr>
      <w:tr>
        <w:tc>
          <w:tcPr>
            <w:tcW w:type="dxa" w:w="2340"/>
            <w:vAlign w:val="center"/>
          </w:tcPr>
          <w:p>
            <w:pPr>
              <w:jc w:val="left"/>
            </w:pPr>
            <w:r/>
            <w:r>
              <w:rPr>
                <w:rFonts w:ascii="Times New Roman" w:hAnsi="Times New Roman"/>
                <w:b w:val="0"/>
                <w:sz w:val="20"/>
              </w:rPr>
              <w:t>totalAmount</w:t>
            </w:r>
          </w:p>
        </w:tc>
        <w:tc>
          <w:tcPr>
            <w:tcW w:type="dxa" w:w="2340"/>
            <w:vAlign w:val="center"/>
          </w:tcPr>
          <w:p>
            <w:pPr>
              <w:jc w:val="left"/>
            </w:pPr>
            <w:r/>
            <w:r>
              <w:rPr>
                <w:rFonts w:ascii="Times New Roman" w:hAnsi="Times New Roman"/>
                <w:b w:val="0"/>
                <w:sz w:val="20"/>
              </w:rPr>
              <w:t>Number</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Toplam tutar</w:t>
            </w:r>
          </w:p>
        </w:tc>
      </w:tr>
      <w:tr>
        <w:tc>
          <w:tcPr>
            <w:tcW w:type="dxa" w:w="2340"/>
            <w:vAlign w:val="center"/>
          </w:tcPr>
          <w:p>
            <w:pPr>
              <w:jc w:val="left"/>
            </w:pPr>
            <w:r/>
            <w:r>
              <w:rPr>
                <w:rFonts w:ascii="Times New Roman" w:hAnsi="Times New Roman"/>
                <w:b w:val="0"/>
                <w:sz w:val="20"/>
              </w:rPr>
              <w:t>addressId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Teslimat adresi</w:t>
            </w:r>
          </w:p>
        </w:tc>
      </w:tr>
      <w:tr>
        <w:tc>
          <w:tcPr>
            <w:tcW w:type="dxa" w:w="2340"/>
            <w:vAlign w:val="center"/>
          </w:tcPr>
          <w:p>
            <w:pPr>
              <w:jc w:val="left"/>
            </w:pPr>
            <w:r/>
            <w:r>
              <w:rPr>
                <w:rFonts w:ascii="Times New Roman" w:hAnsi="Times New Roman"/>
                <w:b w:val="0"/>
                <w:sz w:val="20"/>
              </w:rPr>
              <w:t>status</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pending/confirmed/preparing/shipped/delivered</w:t>
            </w:r>
          </w:p>
        </w:tc>
      </w:tr>
    </w:tbl>
    <w:p/>
    <w:p>
      <w:pPr>
        <w:spacing w:after="120"/>
        <w:ind w:firstLine="360"/>
      </w:pPr>
      <w:r>
        <w:rPr>
          <w:rFonts w:ascii="Times New Roman" w:hAnsi="Times New Roman"/>
          <w:sz w:val="24"/>
        </w:rPr>
        <w:t>Önerilen indeksler:</w:t>
      </w:r>
    </w:p>
    <w:p>
      <w:pPr>
        <w:pStyle w:val="ListBullet"/>
      </w:pPr>
      <w:r>
        <w:t>userId</w:t>
      </w:r>
    </w:p>
    <w:p>
      <w:pPr>
        <w:pStyle w:val="ListBullet"/>
      </w:pPr>
      <w:r>
        <w:t>orderNumber unique</w:t>
      </w:r>
    </w:p>
    <w:p>
      <w:pPr>
        <w:pStyle w:val="ListBullet"/>
      </w:pPr>
      <w:r>
        <w:t>status</w:t>
      </w:r>
    </w:p>
    <w:p>
      <w:r>
        <w:rPr>
          <w:rFonts w:ascii="Times New Roman" w:hAnsi="Times New Roman"/>
          <w:b/>
          <w:sz w:val="24"/>
        </w:rPr>
        <w:t>4.12 conversations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Konuşma kimliği</w:t>
            </w:r>
          </w:p>
        </w:tc>
      </w:tr>
      <w:tr>
        <w:tc>
          <w:tcPr>
            <w:tcW w:type="dxa" w:w="2340"/>
            <w:vAlign w:val="center"/>
          </w:tcPr>
          <w:p>
            <w:pPr>
              <w:jc w:val="left"/>
            </w:pPr>
            <w:r/>
            <w:r>
              <w:rPr>
                <w:rFonts w:ascii="Times New Roman" w:hAnsi="Times New Roman"/>
                <w:b w:val="0"/>
                <w:sz w:val="20"/>
              </w:rPr>
              <w:t>participants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Katılımcılar</w:t>
            </w:r>
          </w:p>
        </w:tc>
      </w:tr>
      <w:tr>
        <w:tc>
          <w:tcPr>
            <w:tcW w:type="dxa" w:w="2340"/>
            <w:vAlign w:val="center"/>
          </w:tcPr>
          <w:p>
            <w:pPr>
              <w:jc w:val="left"/>
            </w:pPr>
            <w:r/>
            <w:r>
              <w:rPr>
                <w:rFonts w:ascii="Times New Roman" w:hAnsi="Times New Roman"/>
                <w:b w:val="0"/>
                <w:sz w:val="20"/>
              </w:rPr>
              <w:t>lastMessage</w:t>
            </w:r>
          </w:p>
        </w:tc>
        <w:tc>
          <w:tcPr>
            <w:tcW w:type="dxa" w:w="2340"/>
            <w:vAlign w:val="center"/>
          </w:tcPr>
          <w:p>
            <w:pPr>
              <w:jc w:val="left"/>
            </w:pPr>
            <w:r/>
            <w:r>
              <w:rPr>
                <w:rFonts w:ascii="Times New Roman" w:hAnsi="Times New Roman"/>
                <w:b w:val="0"/>
                <w:sz w:val="20"/>
              </w:rPr>
              <w:t>Object</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Son mesaj özeti</w:t>
            </w:r>
          </w:p>
        </w:tc>
      </w:tr>
      <w:tr>
        <w:tc>
          <w:tcPr>
            <w:tcW w:type="dxa" w:w="2340"/>
            <w:vAlign w:val="center"/>
          </w:tcPr>
          <w:p>
            <w:pPr>
              <w:jc w:val="left"/>
            </w:pPr>
            <w:r/>
            <w:r>
              <w:rPr>
                <w:rFonts w:ascii="Times New Roman" w:hAnsi="Times New Roman"/>
                <w:b w:val="0"/>
                <w:sz w:val="20"/>
              </w:rPr>
              <w:t>updatedAt</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Güncelleme zamanı</w:t>
            </w:r>
          </w:p>
        </w:tc>
      </w:tr>
    </w:tbl>
    <w:p/>
    <w:p>
      <w:r>
        <w:rPr>
          <w:rFonts w:ascii="Times New Roman" w:hAnsi="Times New Roman"/>
          <w:b/>
          <w:sz w:val="24"/>
        </w:rPr>
        <w:t>4.13 messages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Mesaj kimliği</w:t>
            </w:r>
          </w:p>
        </w:tc>
      </w:tr>
      <w:tr>
        <w:tc>
          <w:tcPr>
            <w:tcW w:type="dxa" w:w="2340"/>
            <w:vAlign w:val="center"/>
          </w:tcPr>
          <w:p>
            <w:pPr>
              <w:jc w:val="left"/>
            </w:pPr>
            <w:r/>
            <w:r>
              <w:rPr>
                <w:rFonts w:ascii="Times New Roman" w:hAnsi="Times New Roman"/>
                <w:b w:val="0"/>
                <w:sz w:val="20"/>
              </w:rPr>
              <w:t>conversationId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Konuşma</w:t>
            </w:r>
          </w:p>
        </w:tc>
      </w:tr>
      <w:tr>
        <w:tc>
          <w:tcPr>
            <w:tcW w:type="dxa" w:w="2340"/>
            <w:vAlign w:val="center"/>
          </w:tcPr>
          <w:p>
            <w:pPr>
              <w:jc w:val="left"/>
            </w:pPr>
            <w:r/>
            <w:r>
              <w:rPr>
                <w:rFonts w:ascii="Times New Roman" w:hAnsi="Times New Roman"/>
                <w:b w:val="0"/>
                <w:sz w:val="20"/>
              </w:rPr>
              <w:t>senderId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Gönderen</w:t>
            </w:r>
          </w:p>
        </w:tc>
      </w:tr>
      <w:tr>
        <w:tc>
          <w:tcPr>
            <w:tcW w:type="dxa" w:w="2340"/>
            <w:vAlign w:val="center"/>
          </w:tcPr>
          <w:p>
            <w:pPr>
              <w:jc w:val="left"/>
            </w:pPr>
            <w:r/>
            <w:r>
              <w:rPr>
                <w:rFonts w:ascii="Times New Roman" w:hAnsi="Times New Roman"/>
                <w:b w:val="0"/>
                <w:sz w:val="20"/>
              </w:rPr>
              <w:t>content</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Mesaj içeriği</w:t>
            </w:r>
          </w:p>
        </w:tc>
      </w:tr>
      <w:tr>
        <w:tc>
          <w:tcPr>
            <w:tcW w:type="dxa" w:w="2340"/>
            <w:vAlign w:val="center"/>
          </w:tcPr>
          <w:p>
            <w:pPr>
              <w:jc w:val="left"/>
            </w:pPr>
            <w:r/>
            <w:r>
              <w:rPr>
                <w:rFonts w:ascii="Times New Roman" w:hAnsi="Times New Roman"/>
                <w:b w:val="0"/>
                <w:sz w:val="20"/>
              </w:rPr>
              <w:t>attachments</w:t>
            </w:r>
          </w:p>
        </w:tc>
        <w:tc>
          <w:tcPr>
            <w:tcW w:type="dxa" w:w="2340"/>
            <w:vAlign w:val="center"/>
          </w:tcPr>
          <w:p>
            <w:pPr>
              <w:jc w:val="left"/>
            </w:pPr>
            <w:r/>
            <w:r>
              <w:rPr>
                <w:rFonts w:ascii="Times New Roman" w:hAnsi="Times New Roman"/>
                <w:b w:val="0"/>
                <w:sz w:val="20"/>
              </w:rPr>
              <w:t>Array</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Ek dosyalar</w:t>
            </w:r>
          </w:p>
        </w:tc>
      </w:tr>
      <w:tr>
        <w:tc>
          <w:tcPr>
            <w:tcW w:type="dxa" w:w="2340"/>
            <w:vAlign w:val="center"/>
          </w:tcPr>
          <w:p>
            <w:pPr>
              <w:jc w:val="left"/>
            </w:pPr>
            <w:r/>
            <w:r>
              <w:rPr>
                <w:rFonts w:ascii="Times New Roman" w:hAnsi="Times New Roman"/>
                <w:b w:val="0"/>
                <w:sz w:val="20"/>
              </w:rPr>
              <w:t>createdAt</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Gönderim zamanı</w:t>
            </w:r>
          </w:p>
        </w:tc>
      </w:tr>
    </w:tbl>
    <w:p/>
    <w:p>
      <w:pPr>
        <w:spacing w:after="120"/>
        <w:ind w:firstLine="360"/>
      </w:pPr>
      <w:r>
        <w:rPr>
          <w:rFonts w:ascii="Times New Roman" w:hAnsi="Times New Roman"/>
          <w:sz w:val="24"/>
        </w:rPr>
        <w:t>Önerilen indeksler:</w:t>
      </w:r>
    </w:p>
    <w:p>
      <w:pPr>
        <w:pStyle w:val="ListBullet"/>
      </w:pPr>
      <w:r>
        <w:t>conversationId, createdAt</w:t>
      </w:r>
    </w:p>
    <w:p>
      <w:pPr>
        <w:pStyle w:val="ListBullet"/>
      </w:pPr>
      <w:r>
        <w:t>senderId</w:t>
      </w:r>
    </w:p>
    <w:p>
      <w:r>
        <w:rPr>
          <w:rFonts w:ascii="Times New Roman" w:hAnsi="Times New Roman"/>
          <w:b/>
          <w:sz w:val="24"/>
        </w:rPr>
        <w:t>4.14 auditlogs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Alan</w:t>
            </w:r>
          </w:p>
        </w:tc>
        <w:tc>
          <w:tcPr>
            <w:tcW w:type="dxa" w:w="2340"/>
            <w:vAlign w:val="center"/>
            <w:shd w:fill="D9EAD3"/>
          </w:tcPr>
          <w:p>
            <w:pPr>
              <w:jc w:val="left"/>
            </w:pPr>
            <w:r/>
            <w:r>
              <w:rPr>
                <w:rFonts w:ascii="Times New Roman" w:hAnsi="Times New Roman"/>
                <w:b/>
                <w:sz w:val="20"/>
              </w:rPr>
              <w:t>Tip</w:t>
            </w:r>
          </w:p>
        </w:tc>
        <w:tc>
          <w:tcPr>
            <w:tcW w:type="dxa" w:w="2340"/>
            <w:vAlign w:val="center"/>
            <w:shd w:fill="D9EAD3"/>
          </w:tcPr>
          <w:p>
            <w:pPr>
              <w:jc w:val="left"/>
            </w:pPr>
            <w:r/>
            <w:r>
              <w:rPr>
                <w:rFonts w:ascii="Times New Roman" w:hAnsi="Times New Roman"/>
                <w:b/>
                <w:sz w:val="20"/>
              </w:rPr>
              <w:t>Zorunlu</w:t>
            </w:r>
          </w:p>
        </w:tc>
        <w:tc>
          <w:tcPr>
            <w:tcW w:type="dxa" w:w="2340"/>
            <w:vAlign w:val="center"/>
            <w:shd w:fill="D9EAD3"/>
          </w:tcPr>
          <w:p>
            <w:pPr>
              <w:jc w:val="left"/>
            </w:pPr>
            <w:r/>
            <w:r>
              <w:rPr>
                <w:rFonts w:ascii="Times New Roman" w:hAnsi="Times New Roman"/>
                <w:b/>
                <w:sz w:val="20"/>
              </w:rPr>
              <w:t>Açıklama</w:t>
            </w:r>
          </w:p>
        </w:tc>
      </w:tr>
      <w:tr>
        <w:tc>
          <w:tcPr>
            <w:tcW w:type="dxa" w:w="2340"/>
            <w:vAlign w:val="center"/>
          </w:tcPr>
          <w:p>
            <w:pPr>
              <w:jc w:val="left"/>
            </w:pPr>
            <w:r/>
            <w:r>
              <w:rPr>
                <w:rFonts w:ascii="Times New Roman" w:hAnsi="Times New Roman"/>
                <w:b w:val="0"/>
                <w:sz w:val="20"/>
              </w:rPr>
              <w:t>_id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Log kimliği</w:t>
            </w:r>
          </w:p>
        </w:tc>
      </w:tr>
      <w:tr>
        <w:tc>
          <w:tcPr>
            <w:tcW w:type="dxa" w:w="2340"/>
            <w:vAlign w:val="center"/>
          </w:tcPr>
          <w:p>
            <w:pPr>
              <w:jc w:val="left"/>
            </w:pPr>
            <w:r/>
            <w:r>
              <w:rPr>
                <w:rFonts w:ascii="Times New Roman" w:hAnsi="Times New Roman"/>
                <w:b w:val="0"/>
                <w:sz w:val="20"/>
              </w:rPr>
              <w:t>actorId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İşlemi yapan</w:t>
            </w:r>
          </w:p>
        </w:tc>
      </w:tr>
      <w:tr>
        <w:tc>
          <w:tcPr>
            <w:tcW w:type="dxa" w:w="2340"/>
            <w:vAlign w:val="center"/>
          </w:tcPr>
          <w:p>
            <w:pPr>
              <w:jc w:val="left"/>
            </w:pPr>
            <w:r/>
            <w:r>
              <w:rPr>
                <w:rFonts w:ascii="Times New Roman" w:hAnsi="Times New Roman"/>
                <w:b w:val="0"/>
                <w:sz w:val="20"/>
              </w:rPr>
              <w:t>action</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İşlem tipi</w:t>
            </w:r>
          </w:p>
        </w:tc>
      </w:tr>
      <w:tr>
        <w:tc>
          <w:tcPr>
            <w:tcW w:type="dxa" w:w="2340"/>
            <w:vAlign w:val="center"/>
          </w:tcPr>
          <w:p>
            <w:pPr>
              <w:jc w:val="left"/>
            </w:pPr>
            <w:r/>
            <w:r>
              <w:rPr>
                <w:rFonts w:ascii="Times New Roman" w:hAnsi="Times New Roman"/>
                <w:b w:val="0"/>
                <w:sz w:val="20"/>
              </w:rPr>
              <w:t>targetType</w:t>
            </w:r>
          </w:p>
        </w:tc>
        <w:tc>
          <w:tcPr>
            <w:tcW w:type="dxa" w:w="2340"/>
            <w:vAlign w:val="center"/>
          </w:tcPr>
          <w:p>
            <w:pPr>
              <w:jc w:val="left"/>
            </w:pPr>
            <w:r/>
            <w:r>
              <w:rPr>
                <w:rFonts w:ascii="Times New Roman" w:hAnsi="Times New Roman"/>
                <w:b w:val="0"/>
                <w:sz w:val="20"/>
              </w:rPr>
              <w:t>String</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Etkilenen nesne</w:t>
            </w:r>
          </w:p>
        </w:tc>
      </w:tr>
      <w:tr>
        <w:tc>
          <w:tcPr>
            <w:tcW w:type="dxa" w:w="2340"/>
            <w:vAlign w:val="center"/>
          </w:tcPr>
          <w:p>
            <w:pPr>
              <w:jc w:val="left"/>
            </w:pPr>
            <w:r/>
            <w:r>
              <w:rPr>
                <w:rFonts w:ascii="Times New Roman" w:hAnsi="Times New Roman"/>
                <w:b w:val="0"/>
                <w:sz w:val="20"/>
              </w:rPr>
              <w:t>targetId</w:t>
            </w:r>
          </w:p>
        </w:tc>
        <w:tc>
          <w:tcPr>
            <w:tcW w:type="dxa" w:w="2340"/>
            <w:vAlign w:val="center"/>
          </w:tcPr>
          <w:p>
            <w:pPr>
              <w:jc w:val="left"/>
            </w:pPr>
            <w:r/>
            <w:r>
              <w:rPr>
                <w:rFonts w:ascii="Times New Roman" w:hAnsi="Times New Roman"/>
                <w:b w:val="0"/>
                <w:sz w:val="20"/>
              </w:rPr>
              <w:t>ObjectId</w:t>
            </w:r>
          </w:p>
        </w:tc>
        <w:tc>
          <w:tcPr>
            <w:tcW w:type="dxa" w:w="2340"/>
            <w:vAlign w:val="center"/>
          </w:tcPr>
          <w:p>
            <w:pPr>
              <w:jc w:val="left"/>
            </w:pPr>
            <w:r/>
            <w:r>
              <w:rPr>
                <w:rFonts w:ascii="Times New Roman" w:hAnsi="Times New Roman"/>
                <w:b w:val="0"/>
                <w:sz w:val="20"/>
              </w:rPr>
              <w:t>Hayır</w:t>
            </w:r>
          </w:p>
        </w:tc>
        <w:tc>
          <w:tcPr>
            <w:tcW w:type="dxa" w:w="2340"/>
            <w:vAlign w:val="center"/>
          </w:tcPr>
          <w:p>
            <w:pPr>
              <w:jc w:val="left"/>
            </w:pPr>
            <w:r/>
            <w:r>
              <w:rPr>
                <w:rFonts w:ascii="Times New Roman" w:hAnsi="Times New Roman"/>
                <w:b w:val="0"/>
                <w:sz w:val="20"/>
              </w:rPr>
              <w:t>Etkilenen kayıt</w:t>
            </w:r>
          </w:p>
        </w:tc>
      </w:tr>
      <w:tr>
        <w:tc>
          <w:tcPr>
            <w:tcW w:type="dxa" w:w="2340"/>
            <w:vAlign w:val="center"/>
          </w:tcPr>
          <w:p>
            <w:pPr>
              <w:jc w:val="left"/>
            </w:pPr>
            <w:r/>
            <w:r>
              <w:rPr>
                <w:rFonts w:ascii="Times New Roman" w:hAnsi="Times New Roman"/>
                <w:b w:val="0"/>
                <w:sz w:val="20"/>
              </w:rPr>
              <w:t>createdAt</w:t>
            </w:r>
          </w:p>
        </w:tc>
        <w:tc>
          <w:tcPr>
            <w:tcW w:type="dxa" w:w="2340"/>
            <w:vAlign w:val="center"/>
          </w:tcPr>
          <w:p>
            <w:pPr>
              <w:jc w:val="left"/>
            </w:pPr>
            <w:r/>
            <w:r>
              <w:rPr>
                <w:rFonts w:ascii="Times New Roman" w:hAnsi="Times New Roman"/>
                <w:b w:val="0"/>
                <w:sz w:val="20"/>
              </w:rPr>
              <w:t>Date</w:t>
            </w:r>
          </w:p>
        </w:tc>
        <w:tc>
          <w:tcPr>
            <w:tcW w:type="dxa" w:w="2340"/>
            <w:vAlign w:val="center"/>
          </w:tcPr>
          <w:p>
            <w:pPr>
              <w:jc w:val="left"/>
            </w:pPr>
            <w:r/>
            <w:r>
              <w:rPr>
                <w:rFonts w:ascii="Times New Roman" w:hAnsi="Times New Roman"/>
                <w:b w:val="0"/>
                <w:sz w:val="20"/>
              </w:rPr>
              <w:t>Evet</w:t>
            </w:r>
          </w:p>
        </w:tc>
        <w:tc>
          <w:tcPr>
            <w:tcW w:type="dxa" w:w="2340"/>
            <w:vAlign w:val="center"/>
          </w:tcPr>
          <w:p>
            <w:pPr>
              <w:jc w:val="left"/>
            </w:pPr>
            <w:r/>
            <w:r>
              <w:rPr>
                <w:rFonts w:ascii="Times New Roman" w:hAnsi="Times New Roman"/>
                <w:b w:val="0"/>
                <w:sz w:val="20"/>
              </w:rPr>
              <w:t>Zaman</w:t>
            </w:r>
          </w:p>
        </w:tc>
      </w:tr>
    </w:tbl>
    <w:p/>
    <w:p>
      <w:pPr>
        <w:spacing w:after="120"/>
        <w:ind w:firstLine="360"/>
      </w:pPr>
      <w:r>
        <w:rPr>
          <w:rFonts w:ascii="Times New Roman" w:hAnsi="Times New Roman"/>
          <w:sz w:val="24"/>
        </w:rPr>
        <w:t>---</w:t>
      </w:r>
    </w:p>
    <w:p>
      <w:pPr>
        <w:pStyle w:val="Heading3"/>
      </w:pPr>
      <w:r>
        <w:t>5. Veri Güvenliği İlkeleri</w:t>
      </w:r>
    </w:p>
    <w:p>
      <w:pPr>
        <w:pStyle w:val="ListNumber"/>
      </w:pPr>
      <w:r>
        <w:t>Şifreler hashlenmiş saklanmalıdır.</w:t>
      </w:r>
    </w:p>
    <w:p>
      <w:pPr>
        <w:pStyle w:val="ListNumber"/>
      </w:pPr>
      <w:r>
        <w:t>Hassas alanlar loglara yazılmamalıdır.</w:t>
      </w:r>
    </w:p>
    <w:p>
      <w:pPr>
        <w:pStyle w:val="ListNumber"/>
      </w:pPr>
      <w:r>
        <w:t>Admin işlemleri audit log ile izlenmelidir.</w:t>
      </w:r>
    </w:p>
    <w:p>
      <w:pPr>
        <w:pStyle w:val="ListNumber"/>
      </w:pPr>
      <w:r>
        <w:t>Konum verileri yalnızca ihtiyaç duyulan süreçlerde kullanılmalıdır.</w:t>
      </w:r>
    </w:p>
    <w:p>
      <w:pPr>
        <w:pStyle w:val="ListNumber"/>
      </w:pPr>
      <w:r>
        <w:t>Kullanıcı silme veya veri talebi için prosedür tanımlanmalıdır.</w:t>
      </w:r>
    </w:p>
    <w:p>
      <w:pPr>
        <w:spacing w:after="120"/>
        <w:ind w:firstLine="360"/>
      </w:pPr>
      <w:r>
        <w:rPr>
          <w:rFonts w:ascii="Times New Roman" w:hAnsi="Times New Roman"/>
          <w:sz w:val="24"/>
        </w:rPr>
        <w:t>---</w:t>
      </w:r>
    </w:p>
    <w:p>
      <w:pPr>
        <w:pStyle w:val="Heading3"/>
      </w:pPr>
      <w:r>
        <w:t>6. Veri Bütünlüğü Kuralları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Kural</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Sahiplik kontrolü</w:t>
            </w:r>
          </w:p>
        </w:tc>
        <w:tc>
          <w:tcPr>
            <w:tcW w:type="dxa" w:w="4680"/>
            <w:vAlign w:val="center"/>
          </w:tcPr>
          <w:p>
            <w:pPr>
              <w:jc w:val="left"/>
            </w:pPr>
            <w:r/>
            <w:r>
              <w:rPr>
                <w:rFonts w:ascii="Times New Roman" w:hAnsi="Times New Roman"/>
                <w:b w:val="0"/>
                <w:sz w:val="20"/>
              </w:rPr>
              <w:t>Kullanıcı yalnızca kendi verisini düzenleyebilir</w:t>
            </w:r>
          </w:p>
        </w:tc>
      </w:tr>
      <w:tr>
        <w:tc>
          <w:tcPr>
            <w:tcW w:type="dxa" w:w="4680"/>
            <w:vAlign w:val="center"/>
          </w:tcPr>
          <w:p>
            <w:pPr>
              <w:jc w:val="left"/>
            </w:pPr>
            <w:r/>
            <w:r>
              <w:rPr>
                <w:rFonts w:ascii="Times New Roman" w:hAnsi="Times New Roman"/>
                <w:b w:val="0"/>
                <w:sz w:val="20"/>
              </w:rPr>
              <w:t>Durum geçişi</w:t>
            </w:r>
          </w:p>
        </w:tc>
        <w:tc>
          <w:tcPr>
            <w:tcW w:type="dxa" w:w="4680"/>
            <w:vAlign w:val="center"/>
          </w:tcPr>
          <w:p>
            <w:pPr>
              <w:jc w:val="left"/>
            </w:pPr>
            <w:r/>
            <w:r>
              <w:rPr>
                <w:rFonts w:ascii="Times New Roman" w:hAnsi="Times New Roman"/>
                <w:b w:val="0"/>
                <w:sz w:val="20"/>
              </w:rPr>
              <w:t>Randevu, sipariş ve rezervasyon durumları kontrollü ilerler</w:t>
            </w:r>
          </w:p>
        </w:tc>
      </w:tr>
      <w:tr>
        <w:tc>
          <w:tcPr>
            <w:tcW w:type="dxa" w:w="4680"/>
            <w:vAlign w:val="center"/>
          </w:tcPr>
          <w:p>
            <w:pPr>
              <w:jc w:val="left"/>
            </w:pPr>
            <w:r/>
            <w:r>
              <w:rPr>
                <w:rFonts w:ascii="Times New Roman" w:hAnsi="Times New Roman"/>
                <w:b w:val="0"/>
                <w:sz w:val="20"/>
              </w:rPr>
              <w:t>Referans kontrolü</w:t>
            </w:r>
          </w:p>
        </w:tc>
        <w:tc>
          <w:tcPr>
            <w:tcW w:type="dxa" w:w="4680"/>
            <w:vAlign w:val="center"/>
          </w:tcPr>
          <w:p>
            <w:pPr>
              <w:jc w:val="left"/>
            </w:pPr>
            <w:r/>
            <w:r>
              <w:rPr>
                <w:rFonts w:ascii="Times New Roman" w:hAnsi="Times New Roman"/>
                <w:b w:val="0"/>
                <w:sz w:val="20"/>
              </w:rPr>
              <w:t>Silinen kullanıcı/pet ilişkili kayıtları etkiler</w:t>
            </w:r>
          </w:p>
        </w:tc>
      </w:tr>
      <w:tr>
        <w:tc>
          <w:tcPr>
            <w:tcW w:type="dxa" w:w="4680"/>
            <w:vAlign w:val="center"/>
          </w:tcPr>
          <w:p>
            <w:pPr>
              <w:jc w:val="left"/>
            </w:pPr>
            <w:r/>
            <w:r>
              <w:rPr>
                <w:rFonts w:ascii="Times New Roman" w:hAnsi="Times New Roman"/>
                <w:b w:val="0"/>
                <w:sz w:val="20"/>
              </w:rPr>
              <w:t>Tekillik</w:t>
            </w:r>
          </w:p>
        </w:tc>
        <w:tc>
          <w:tcPr>
            <w:tcW w:type="dxa" w:w="4680"/>
            <w:vAlign w:val="center"/>
          </w:tcPr>
          <w:p>
            <w:pPr>
              <w:jc w:val="left"/>
            </w:pPr>
            <w:r/>
            <w:r>
              <w:rPr>
                <w:rFonts w:ascii="Times New Roman" w:hAnsi="Times New Roman"/>
                <w:b w:val="0"/>
                <w:sz w:val="20"/>
              </w:rPr>
              <w:t>E-posta ve sipariş numarası benzersizdir</w:t>
            </w:r>
          </w:p>
        </w:tc>
      </w:tr>
      <w:tr>
        <w:tc>
          <w:tcPr>
            <w:tcW w:type="dxa" w:w="4680"/>
            <w:vAlign w:val="center"/>
          </w:tcPr>
          <w:p>
            <w:pPr>
              <w:jc w:val="left"/>
            </w:pPr>
            <w:r/>
            <w:r>
              <w:rPr>
                <w:rFonts w:ascii="Times New Roman" w:hAnsi="Times New Roman"/>
                <w:b w:val="0"/>
                <w:sz w:val="20"/>
              </w:rPr>
              <w:t>Tarih mantığı</w:t>
            </w:r>
          </w:p>
        </w:tc>
        <w:tc>
          <w:tcPr>
            <w:tcW w:type="dxa" w:w="4680"/>
            <w:vAlign w:val="center"/>
          </w:tcPr>
          <w:p>
            <w:pPr>
              <w:jc w:val="left"/>
            </w:pPr>
            <w:r/>
            <w:r>
              <w:rPr>
                <w:rFonts w:ascii="Times New Roman" w:hAnsi="Times New Roman"/>
                <w:b w:val="0"/>
                <w:sz w:val="20"/>
              </w:rPr>
              <w:t>Başlangıç tarihi bitişten sonra olamaz</w:t>
            </w:r>
          </w:p>
        </w:tc>
      </w:tr>
    </w:tbl>
    <w:p/>
    <w:p>
      <w:pPr>
        <w:spacing w:after="120"/>
        <w:ind w:firstLine="360"/>
      </w:pPr>
      <w:r>
        <w:rPr>
          <w:rFonts w:ascii="Times New Roman" w:hAnsi="Times New Roman"/>
          <w:sz w:val="24"/>
        </w:rPr>
        <w:t>---</w:t>
      </w:r>
    </w:p>
    <w:p>
      <w:pPr>
        <w:pStyle w:val="Heading3"/>
      </w:pPr>
      <w:r>
        <w:t>7. Sonuç</w:t>
      </w:r>
    </w:p>
    <w:p>
      <w:pPr>
        <w:spacing w:after="120"/>
        <w:ind w:firstLine="360"/>
      </w:pPr>
      <w:r>
        <w:rPr>
          <w:rFonts w:ascii="Times New Roman" w:hAnsi="Times New Roman"/>
          <w:sz w:val="24"/>
        </w:rPr>
        <w:t>Bu veritabanı tasarımı, sistemin çok modüllü yapısına uygun olacak biçimde koleksiyon tabanlı kurgulanmıştır. MongoDB esnekliği sayesinde modüller genişletilebilir; ancak veri bütünlüğü, yetkilendirme ve indeksleme kuralları doğru uygulanmadığında sistem güvenilirliği azalır. Bu nedenle veri modeli yalnızca teknik kayıt yapısı değil, iş kurallarının kalıcılığını sağlayan temel katman olarak değerlendirilmelidir.</w:t>
      </w:r>
    </w:p>
    <w:p>
      <w:pPr>
        <w:pStyle w:val="Heading1"/>
        <w:jc w:val="left"/>
      </w:pPr>
      <w:r>
        <w:t>10 Ekran Tasarimlari Ve Arayuz Akislari</w:t>
      </w:r>
    </w:p>
    <w:p>
      <w:pPr>
        <w:pStyle w:val="Heading2"/>
      </w:pPr>
      <w:r>
        <w:t>Ek H: Ekran Tasarımları ve Arayüz Akışları</w:t>
      </w:r>
    </w:p>
    <w:p>
      <w:pPr>
        <w:pStyle w:val="Heading3"/>
      </w:pPr>
      <w:r>
        <w:t>1. Amaç</w:t>
      </w:r>
    </w:p>
    <w:p>
      <w:pPr>
        <w:spacing w:after="120"/>
        <w:ind w:firstLine="360"/>
      </w:pPr>
      <w:r>
        <w:rPr>
          <w:rFonts w:ascii="Times New Roman" w:hAnsi="Times New Roman"/>
          <w:sz w:val="24"/>
        </w:rPr>
        <w:t>Bu bölüm, mobil uygulama, admin paneli ve satıcı panelinde yer alan temel ekranları yazılım mühendisliği bakışıyla açıklar. Her ekranın amacı, aktörü, giriş verisi, ürettiği çıktı ve hata durumları belirtilmiştir. Word raporuna ekran görüntüleri eklenecekse bu bölüm görsellerin alt açıklamalarına temel oluşturur.</w:t>
      </w:r>
    </w:p>
    <w:p>
      <w:pPr>
        <w:spacing w:after="120"/>
        <w:ind w:firstLine="360"/>
      </w:pPr>
      <w:r>
        <w:rPr>
          <w:rFonts w:ascii="Times New Roman" w:hAnsi="Times New Roman"/>
          <w:sz w:val="24"/>
        </w:rPr>
        <w:t>---</w:t>
      </w:r>
    </w:p>
    <w:p>
      <w:pPr>
        <w:pStyle w:val="Heading3"/>
      </w:pPr>
      <w:r>
        <w:t>2. Mobil Uygulama Ekranları</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Ekran</w:t>
            </w:r>
          </w:p>
        </w:tc>
        <w:tc>
          <w:tcPr>
            <w:tcW w:type="dxa" w:w="3120"/>
            <w:vAlign w:val="center"/>
            <w:shd w:fill="D9EAD3"/>
          </w:tcPr>
          <w:p>
            <w:pPr>
              <w:jc w:val="left"/>
            </w:pPr>
            <w:r/>
            <w:r>
              <w:rPr>
                <w:rFonts w:ascii="Times New Roman" w:hAnsi="Times New Roman"/>
                <w:b/>
                <w:sz w:val="20"/>
              </w:rPr>
              <w:t>Aktör</w:t>
            </w:r>
          </w:p>
        </w:tc>
        <w:tc>
          <w:tcPr>
            <w:tcW w:type="dxa" w:w="3120"/>
            <w:vAlign w:val="center"/>
            <w:shd w:fill="D9EAD3"/>
          </w:tcPr>
          <w:p>
            <w:pPr>
              <w:jc w:val="left"/>
            </w:pPr>
            <w:r/>
            <w:r>
              <w:rPr>
                <w:rFonts w:ascii="Times New Roman" w:hAnsi="Times New Roman"/>
                <w:b/>
                <w:sz w:val="20"/>
              </w:rPr>
              <w:t>Amaç</w:t>
            </w:r>
          </w:p>
        </w:tc>
      </w:tr>
      <w:tr>
        <w:tc>
          <w:tcPr>
            <w:tcW w:type="dxa" w:w="3120"/>
            <w:vAlign w:val="center"/>
          </w:tcPr>
          <w:p>
            <w:pPr>
              <w:jc w:val="left"/>
            </w:pPr>
            <w:r/>
            <w:r>
              <w:rPr>
                <w:rFonts w:ascii="Times New Roman" w:hAnsi="Times New Roman"/>
                <w:b w:val="0"/>
                <w:sz w:val="20"/>
              </w:rPr>
              <w:t>Splash</w:t>
            </w:r>
          </w:p>
        </w:tc>
        <w:tc>
          <w:tcPr>
            <w:tcW w:type="dxa" w:w="3120"/>
            <w:vAlign w:val="center"/>
          </w:tcPr>
          <w:p>
            <w:pPr>
              <w:jc w:val="left"/>
            </w:pPr>
            <w:r/>
            <w:r>
              <w:rPr>
                <w:rFonts w:ascii="Times New Roman" w:hAnsi="Times New Roman"/>
                <w:b w:val="0"/>
                <w:sz w:val="20"/>
              </w:rPr>
              <w:t>Tüm kullanıcılar</w:t>
            </w:r>
          </w:p>
        </w:tc>
        <w:tc>
          <w:tcPr>
            <w:tcW w:type="dxa" w:w="3120"/>
            <w:vAlign w:val="center"/>
          </w:tcPr>
          <w:p>
            <w:pPr>
              <w:jc w:val="left"/>
            </w:pPr>
            <w:r/>
            <w:r>
              <w:rPr>
                <w:rFonts w:ascii="Times New Roman" w:hAnsi="Times New Roman"/>
                <w:b w:val="0"/>
                <w:sz w:val="20"/>
              </w:rPr>
              <w:t>Oturum ve ilk açılış kontrolü</w:t>
            </w:r>
          </w:p>
        </w:tc>
      </w:tr>
      <w:tr>
        <w:tc>
          <w:tcPr>
            <w:tcW w:type="dxa" w:w="3120"/>
            <w:vAlign w:val="center"/>
          </w:tcPr>
          <w:p>
            <w:pPr>
              <w:jc w:val="left"/>
            </w:pPr>
            <w:r/>
            <w:r>
              <w:rPr>
                <w:rFonts w:ascii="Times New Roman" w:hAnsi="Times New Roman"/>
                <w:b w:val="0"/>
                <w:sz w:val="20"/>
              </w:rPr>
              <w:t>Onboarding</w:t>
            </w:r>
          </w:p>
        </w:tc>
        <w:tc>
          <w:tcPr>
            <w:tcW w:type="dxa" w:w="3120"/>
            <w:vAlign w:val="center"/>
          </w:tcPr>
          <w:p>
            <w:pPr>
              <w:jc w:val="left"/>
            </w:pPr>
            <w:r/>
            <w:r>
              <w:rPr>
                <w:rFonts w:ascii="Times New Roman" w:hAnsi="Times New Roman"/>
                <w:b w:val="0"/>
                <w:sz w:val="20"/>
              </w:rPr>
              <w:t>Yeni kullanıcı</w:t>
            </w:r>
          </w:p>
        </w:tc>
        <w:tc>
          <w:tcPr>
            <w:tcW w:type="dxa" w:w="3120"/>
            <w:vAlign w:val="center"/>
          </w:tcPr>
          <w:p>
            <w:pPr>
              <w:jc w:val="left"/>
            </w:pPr>
            <w:r/>
            <w:r>
              <w:rPr>
                <w:rFonts w:ascii="Times New Roman" w:hAnsi="Times New Roman"/>
                <w:b w:val="0"/>
                <w:sz w:val="20"/>
              </w:rPr>
              <w:t>Uygulamayı tanıtma</w:t>
            </w:r>
          </w:p>
        </w:tc>
      </w:tr>
      <w:tr>
        <w:tc>
          <w:tcPr>
            <w:tcW w:type="dxa" w:w="3120"/>
            <w:vAlign w:val="center"/>
          </w:tcPr>
          <w:p>
            <w:pPr>
              <w:jc w:val="left"/>
            </w:pPr>
            <w:r/>
            <w:r>
              <w:rPr>
                <w:rFonts w:ascii="Times New Roman" w:hAnsi="Times New Roman"/>
                <w:b w:val="0"/>
                <w:sz w:val="20"/>
              </w:rPr>
              <w:t>Giriş</w:t>
            </w:r>
          </w:p>
        </w:tc>
        <w:tc>
          <w:tcPr>
            <w:tcW w:type="dxa" w:w="3120"/>
            <w:vAlign w:val="center"/>
          </w:tcPr>
          <w:p>
            <w:pPr>
              <w:jc w:val="left"/>
            </w:pPr>
            <w:r/>
            <w:r>
              <w:rPr>
                <w:rFonts w:ascii="Times New Roman" w:hAnsi="Times New Roman"/>
                <w:b w:val="0"/>
                <w:sz w:val="20"/>
              </w:rPr>
              <w:t>Ziyaretçi</w:t>
            </w:r>
          </w:p>
        </w:tc>
        <w:tc>
          <w:tcPr>
            <w:tcW w:type="dxa" w:w="3120"/>
            <w:vAlign w:val="center"/>
          </w:tcPr>
          <w:p>
            <w:pPr>
              <w:jc w:val="left"/>
            </w:pPr>
            <w:r/>
            <w:r>
              <w:rPr>
                <w:rFonts w:ascii="Times New Roman" w:hAnsi="Times New Roman"/>
                <w:b w:val="0"/>
                <w:sz w:val="20"/>
              </w:rPr>
              <w:t>Kimlik doğrulama</w:t>
            </w:r>
          </w:p>
        </w:tc>
      </w:tr>
      <w:tr>
        <w:tc>
          <w:tcPr>
            <w:tcW w:type="dxa" w:w="3120"/>
            <w:vAlign w:val="center"/>
          </w:tcPr>
          <w:p>
            <w:pPr>
              <w:jc w:val="left"/>
            </w:pPr>
            <w:r/>
            <w:r>
              <w:rPr>
                <w:rFonts w:ascii="Times New Roman" w:hAnsi="Times New Roman"/>
                <w:b w:val="0"/>
                <w:sz w:val="20"/>
              </w:rPr>
              <w:t>Kayıt</w:t>
            </w:r>
          </w:p>
        </w:tc>
        <w:tc>
          <w:tcPr>
            <w:tcW w:type="dxa" w:w="3120"/>
            <w:vAlign w:val="center"/>
          </w:tcPr>
          <w:p>
            <w:pPr>
              <w:jc w:val="left"/>
            </w:pPr>
            <w:r/>
            <w:r>
              <w:rPr>
                <w:rFonts w:ascii="Times New Roman" w:hAnsi="Times New Roman"/>
                <w:b w:val="0"/>
                <w:sz w:val="20"/>
              </w:rPr>
              <w:t>Ziyaretçi</w:t>
            </w:r>
          </w:p>
        </w:tc>
        <w:tc>
          <w:tcPr>
            <w:tcW w:type="dxa" w:w="3120"/>
            <w:vAlign w:val="center"/>
          </w:tcPr>
          <w:p>
            <w:pPr>
              <w:jc w:val="left"/>
            </w:pPr>
            <w:r/>
            <w:r>
              <w:rPr>
                <w:rFonts w:ascii="Times New Roman" w:hAnsi="Times New Roman"/>
                <w:b w:val="0"/>
                <w:sz w:val="20"/>
              </w:rPr>
              <w:t>Yeni hesap oluşturma</w:t>
            </w:r>
          </w:p>
        </w:tc>
      </w:tr>
      <w:tr>
        <w:tc>
          <w:tcPr>
            <w:tcW w:type="dxa" w:w="3120"/>
            <w:vAlign w:val="center"/>
          </w:tcPr>
          <w:p>
            <w:pPr>
              <w:jc w:val="left"/>
            </w:pPr>
            <w:r/>
            <w:r>
              <w:rPr>
                <w:rFonts w:ascii="Times New Roman" w:hAnsi="Times New Roman"/>
                <w:b w:val="0"/>
                <w:sz w:val="20"/>
              </w:rPr>
              <w:t>Ana Sayfa</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Pet, ilan ve hızlı modül erişimi</w:t>
            </w:r>
          </w:p>
        </w:tc>
      </w:tr>
      <w:tr>
        <w:tc>
          <w:tcPr>
            <w:tcW w:type="dxa" w:w="3120"/>
            <w:vAlign w:val="center"/>
          </w:tcPr>
          <w:p>
            <w:pPr>
              <w:jc w:val="left"/>
            </w:pPr>
            <w:r/>
            <w:r>
              <w:rPr>
                <w:rFonts w:ascii="Times New Roman" w:hAnsi="Times New Roman"/>
                <w:b w:val="0"/>
                <w:sz w:val="20"/>
              </w:rPr>
              <w:t>Pet Ekle</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Pet profili oluşturma</w:t>
            </w:r>
          </w:p>
        </w:tc>
      </w:tr>
      <w:tr>
        <w:tc>
          <w:tcPr>
            <w:tcW w:type="dxa" w:w="3120"/>
            <w:vAlign w:val="center"/>
          </w:tcPr>
          <w:p>
            <w:pPr>
              <w:jc w:val="left"/>
            </w:pPr>
            <w:r/>
            <w:r>
              <w:rPr>
                <w:rFonts w:ascii="Times New Roman" w:hAnsi="Times New Roman"/>
                <w:b w:val="0"/>
                <w:sz w:val="20"/>
              </w:rPr>
              <w:t>Pet Detay</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Pet bilgilerini ve aksiyonları görüntüleme</w:t>
            </w:r>
          </w:p>
        </w:tc>
      </w:tr>
      <w:tr>
        <w:tc>
          <w:tcPr>
            <w:tcW w:type="dxa" w:w="3120"/>
            <w:vAlign w:val="center"/>
          </w:tcPr>
          <w:p>
            <w:pPr>
              <w:jc w:val="left"/>
            </w:pPr>
            <w:r/>
            <w:r>
              <w:rPr>
                <w:rFonts w:ascii="Times New Roman" w:hAnsi="Times New Roman"/>
                <w:b w:val="0"/>
                <w:sz w:val="20"/>
              </w:rPr>
              <w:t>Sahiplendirme</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İlanları listeleme ve başvuru</w:t>
            </w:r>
          </w:p>
        </w:tc>
      </w:tr>
      <w:tr>
        <w:tc>
          <w:tcPr>
            <w:tcW w:type="dxa" w:w="3120"/>
            <w:vAlign w:val="center"/>
          </w:tcPr>
          <w:p>
            <w:pPr>
              <w:jc w:val="left"/>
            </w:pPr>
            <w:r/>
            <w:r>
              <w:rPr>
                <w:rFonts w:ascii="Times New Roman" w:hAnsi="Times New Roman"/>
                <w:b w:val="0"/>
                <w:sz w:val="20"/>
              </w:rPr>
              <w:t>Eşleştirme</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Swipe/match akışı</w:t>
            </w:r>
          </w:p>
        </w:tc>
      </w:tr>
      <w:tr>
        <w:tc>
          <w:tcPr>
            <w:tcW w:type="dxa" w:w="3120"/>
            <w:vAlign w:val="center"/>
          </w:tcPr>
          <w:p>
            <w:pPr>
              <w:jc w:val="left"/>
            </w:pPr>
            <w:r/>
            <w:r>
              <w:rPr>
                <w:rFonts w:ascii="Times New Roman" w:hAnsi="Times New Roman"/>
                <w:b w:val="0"/>
                <w:sz w:val="20"/>
              </w:rPr>
              <w:t>Mesajlar</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Konuşma listesi</w:t>
            </w:r>
          </w:p>
        </w:tc>
      </w:tr>
      <w:tr>
        <w:tc>
          <w:tcPr>
            <w:tcW w:type="dxa" w:w="3120"/>
            <w:vAlign w:val="center"/>
          </w:tcPr>
          <w:p>
            <w:pPr>
              <w:jc w:val="left"/>
            </w:pPr>
            <w:r/>
            <w:r>
              <w:rPr>
                <w:rFonts w:ascii="Times New Roman" w:hAnsi="Times New Roman"/>
                <w:b w:val="0"/>
                <w:sz w:val="20"/>
              </w:rPr>
              <w:t>Sohbet</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Gerçek zamanlı mesajlaşma</w:t>
            </w:r>
          </w:p>
        </w:tc>
      </w:tr>
      <w:tr>
        <w:tc>
          <w:tcPr>
            <w:tcW w:type="dxa" w:w="3120"/>
            <w:vAlign w:val="center"/>
          </w:tcPr>
          <w:p>
            <w:pPr>
              <w:jc w:val="left"/>
            </w:pPr>
            <w:r/>
            <w:r>
              <w:rPr>
                <w:rFonts w:ascii="Times New Roman" w:hAnsi="Times New Roman"/>
                <w:b w:val="0"/>
                <w:sz w:val="20"/>
              </w:rPr>
              <w:t>Veteriner Arama</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Yakın veterinerleri bulma</w:t>
            </w:r>
          </w:p>
        </w:tc>
      </w:tr>
      <w:tr>
        <w:tc>
          <w:tcPr>
            <w:tcW w:type="dxa" w:w="3120"/>
            <w:vAlign w:val="center"/>
          </w:tcPr>
          <w:p>
            <w:pPr>
              <w:jc w:val="left"/>
            </w:pPr>
            <w:r/>
            <w:r>
              <w:rPr>
                <w:rFonts w:ascii="Times New Roman" w:hAnsi="Times New Roman"/>
                <w:b w:val="0"/>
                <w:sz w:val="20"/>
              </w:rPr>
              <w:t>Veteriner Detay</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Klinik bilgisi ve randevu</w:t>
            </w:r>
          </w:p>
        </w:tc>
      </w:tr>
      <w:tr>
        <w:tc>
          <w:tcPr>
            <w:tcW w:type="dxa" w:w="3120"/>
            <w:vAlign w:val="center"/>
          </w:tcPr>
          <w:p>
            <w:pPr>
              <w:jc w:val="left"/>
            </w:pPr>
            <w:r/>
            <w:r>
              <w:rPr>
                <w:rFonts w:ascii="Times New Roman" w:hAnsi="Times New Roman"/>
                <w:b w:val="0"/>
                <w:sz w:val="20"/>
              </w:rPr>
              <w:t>Randevu Oluştur</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Tarih/saat seçimi</w:t>
            </w:r>
          </w:p>
        </w:tc>
      </w:tr>
      <w:tr>
        <w:tc>
          <w:tcPr>
            <w:tcW w:type="dxa" w:w="3120"/>
            <w:vAlign w:val="center"/>
          </w:tcPr>
          <w:p>
            <w:pPr>
              <w:jc w:val="left"/>
            </w:pPr>
            <w:r/>
            <w:r>
              <w:rPr>
                <w:rFonts w:ascii="Times New Roman" w:hAnsi="Times New Roman"/>
                <w:b w:val="0"/>
                <w:sz w:val="20"/>
              </w:rPr>
              <w:t>Aşı Takvimi</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Aşı kayıtları ve hatırlatmalar</w:t>
            </w:r>
          </w:p>
        </w:tc>
      </w:tr>
      <w:tr>
        <w:tc>
          <w:tcPr>
            <w:tcW w:type="dxa" w:w="3120"/>
            <w:vAlign w:val="center"/>
          </w:tcPr>
          <w:p>
            <w:pPr>
              <w:jc w:val="left"/>
            </w:pPr>
            <w:r/>
            <w:r>
              <w:rPr>
                <w:rFonts w:ascii="Times New Roman" w:hAnsi="Times New Roman"/>
                <w:b w:val="0"/>
                <w:sz w:val="20"/>
              </w:rPr>
              <w:t>Sağlık Günlüğü</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Kilo, ilaç, not takibi</w:t>
            </w:r>
          </w:p>
        </w:tc>
      </w:tr>
      <w:tr>
        <w:tc>
          <w:tcPr>
            <w:tcW w:type="dxa" w:w="3120"/>
            <w:vAlign w:val="center"/>
          </w:tcPr>
          <w:p>
            <w:pPr>
              <w:jc w:val="left"/>
            </w:pPr>
            <w:r/>
            <w:r>
              <w:rPr>
                <w:rFonts w:ascii="Times New Roman" w:hAnsi="Times New Roman"/>
                <w:b w:val="0"/>
                <w:sz w:val="20"/>
              </w:rPr>
              <w:t>Bakıcı Listesi</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Pet bakıcılarını görüntüleme</w:t>
            </w:r>
          </w:p>
        </w:tc>
      </w:tr>
      <w:tr>
        <w:tc>
          <w:tcPr>
            <w:tcW w:type="dxa" w:w="3120"/>
            <w:vAlign w:val="center"/>
          </w:tcPr>
          <w:p>
            <w:pPr>
              <w:jc w:val="left"/>
            </w:pPr>
            <w:r/>
            <w:r>
              <w:rPr>
                <w:rFonts w:ascii="Times New Roman" w:hAnsi="Times New Roman"/>
                <w:b w:val="0"/>
                <w:sz w:val="20"/>
              </w:rPr>
              <w:t>Bakıcı Detay</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Bakıcı profili ve rezervasyon</w:t>
            </w:r>
          </w:p>
        </w:tc>
      </w:tr>
      <w:tr>
        <w:tc>
          <w:tcPr>
            <w:tcW w:type="dxa" w:w="3120"/>
            <w:vAlign w:val="center"/>
          </w:tcPr>
          <w:p>
            <w:pPr>
              <w:jc w:val="left"/>
            </w:pPr>
            <w:r/>
            <w:r>
              <w:rPr>
                <w:rFonts w:ascii="Times New Roman" w:hAnsi="Times New Roman"/>
                <w:b w:val="0"/>
                <w:sz w:val="20"/>
              </w:rPr>
              <w:t>Rezervasyon</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Hizmet tarihi ve not girme</w:t>
            </w:r>
          </w:p>
        </w:tc>
      </w:tr>
      <w:tr>
        <w:tc>
          <w:tcPr>
            <w:tcW w:type="dxa" w:w="3120"/>
            <w:vAlign w:val="center"/>
          </w:tcPr>
          <w:p>
            <w:pPr>
              <w:jc w:val="left"/>
            </w:pPr>
            <w:r/>
            <w:r>
              <w:rPr>
                <w:rFonts w:ascii="Times New Roman" w:hAnsi="Times New Roman"/>
                <w:b w:val="0"/>
                <w:sz w:val="20"/>
              </w:rPr>
              <w:t>Mağaza</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Ürünleri keşfetme</w:t>
            </w:r>
          </w:p>
        </w:tc>
      </w:tr>
      <w:tr>
        <w:tc>
          <w:tcPr>
            <w:tcW w:type="dxa" w:w="3120"/>
            <w:vAlign w:val="center"/>
          </w:tcPr>
          <w:p>
            <w:pPr>
              <w:jc w:val="left"/>
            </w:pPr>
            <w:r/>
            <w:r>
              <w:rPr>
                <w:rFonts w:ascii="Times New Roman" w:hAnsi="Times New Roman"/>
                <w:b w:val="0"/>
                <w:sz w:val="20"/>
              </w:rPr>
              <w:t>Ürün Detay</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Ürün bilgisi ve sepete ekleme</w:t>
            </w:r>
          </w:p>
        </w:tc>
      </w:tr>
      <w:tr>
        <w:tc>
          <w:tcPr>
            <w:tcW w:type="dxa" w:w="3120"/>
            <w:vAlign w:val="center"/>
          </w:tcPr>
          <w:p>
            <w:pPr>
              <w:jc w:val="left"/>
            </w:pPr>
            <w:r/>
            <w:r>
              <w:rPr>
                <w:rFonts w:ascii="Times New Roman" w:hAnsi="Times New Roman"/>
                <w:b w:val="0"/>
                <w:sz w:val="20"/>
              </w:rPr>
              <w:t>Sepet</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Ürünleri ve toplamı görme</w:t>
            </w:r>
          </w:p>
        </w:tc>
      </w:tr>
      <w:tr>
        <w:tc>
          <w:tcPr>
            <w:tcW w:type="dxa" w:w="3120"/>
            <w:vAlign w:val="center"/>
          </w:tcPr>
          <w:p>
            <w:pPr>
              <w:jc w:val="left"/>
            </w:pPr>
            <w:r/>
            <w:r>
              <w:rPr>
                <w:rFonts w:ascii="Times New Roman" w:hAnsi="Times New Roman"/>
                <w:b w:val="0"/>
                <w:sz w:val="20"/>
              </w:rPr>
              <w:t>Checkout</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Adres, kupon ve sipariş onayı</w:t>
            </w:r>
          </w:p>
        </w:tc>
      </w:tr>
      <w:tr>
        <w:tc>
          <w:tcPr>
            <w:tcW w:type="dxa" w:w="3120"/>
            <w:vAlign w:val="center"/>
          </w:tcPr>
          <w:p>
            <w:pPr>
              <w:jc w:val="left"/>
            </w:pPr>
            <w:r/>
            <w:r>
              <w:rPr>
                <w:rFonts w:ascii="Times New Roman" w:hAnsi="Times New Roman"/>
                <w:b w:val="0"/>
                <w:sz w:val="20"/>
              </w:rPr>
              <w:t>Siparişlerim</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Sipariş takibi</w:t>
            </w:r>
          </w:p>
        </w:tc>
      </w:tr>
      <w:tr>
        <w:tc>
          <w:tcPr>
            <w:tcW w:type="dxa" w:w="3120"/>
            <w:vAlign w:val="center"/>
          </w:tcPr>
          <w:p>
            <w:pPr>
              <w:jc w:val="left"/>
            </w:pPr>
            <w:r/>
            <w:r>
              <w:rPr>
                <w:rFonts w:ascii="Times New Roman" w:hAnsi="Times New Roman"/>
                <w:b w:val="0"/>
                <w:sz w:val="20"/>
              </w:rPr>
              <w:t>Kayıp/Bulunan</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Kayıp ve bulunan ilanları</w:t>
            </w:r>
          </w:p>
        </w:tc>
      </w:tr>
      <w:tr>
        <w:tc>
          <w:tcPr>
            <w:tcW w:type="dxa" w:w="3120"/>
            <w:vAlign w:val="center"/>
          </w:tcPr>
          <w:p>
            <w:pPr>
              <w:jc w:val="left"/>
            </w:pPr>
            <w:r/>
            <w:r>
              <w:rPr>
                <w:rFonts w:ascii="Times New Roman" w:hAnsi="Times New Roman"/>
                <w:b w:val="0"/>
                <w:sz w:val="20"/>
              </w:rPr>
              <w:t>Sosyal Akış</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Gönderi, yorum, beğeni</w:t>
            </w:r>
          </w:p>
        </w:tc>
      </w:tr>
      <w:tr>
        <w:tc>
          <w:tcPr>
            <w:tcW w:type="dxa" w:w="3120"/>
            <w:vAlign w:val="center"/>
          </w:tcPr>
          <w:p>
            <w:pPr>
              <w:jc w:val="left"/>
            </w:pPr>
            <w:r/>
            <w:r>
              <w:rPr>
                <w:rFonts w:ascii="Times New Roman" w:hAnsi="Times New Roman"/>
                <w:b w:val="0"/>
                <w:sz w:val="20"/>
              </w:rPr>
              <w:t>Etkinlikler</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Etkinlik keşfi ve katılım</w:t>
            </w:r>
          </w:p>
        </w:tc>
      </w:tr>
      <w:tr>
        <w:tc>
          <w:tcPr>
            <w:tcW w:type="dxa" w:w="3120"/>
            <w:vAlign w:val="center"/>
          </w:tcPr>
          <w:p>
            <w:pPr>
              <w:jc w:val="left"/>
            </w:pPr>
            <w:r/>
            <w:r>
              <w:rPr>
                <w:rFonts w:ascii="Times New Roman" w:hAnsi="Times New Roman"/>
                <w:b w:val="0"/>
                <w:sz w:val="20"/>
              </w:rPr>
              <w:t>Ayarlar</w:t>
            </w:r>
          </w:p>
        </w:tc>
        <w:tc>
          <w:tcPr>
            <w:tcW w:type="dxa" w:w="3120"/>
            <w:vAlign w:val="center"/>
          </w:tcPr>
          <w:p>
            <w:pPr>
              <w:jc w:val="left"/>
            </w:pPr>
            <w:r/>
            <w:r>
              <w:rPr>
                <w:rFonts w:ascii="Times New Roman" w:hAnsi="Times New Roman"/>
                <w:b w:val="0"/>
                <w:sz w:val="20"/>
              </w:rPr>
              <w:t>Kullanıcı</w:t>
            </w:r>
          </w:p>
        </w:tc>
        <w:tc>
          <w:tcPr>
            <w:tcW w:type="dxa" w:w="3120"/>
            <w:vAlign w:val="center"/>
          </w:tcPr>
          <w:p>
            <w:pPr>
              <w:jc w:val="left"/>
            </w:pPr>
            <w:r/>
            <w:r>
              <w:rPr>
                <w:rFonts w:ascii="Times New Roman" w:hAnsi="Times New Roman"/>
                <w:b w:val="0"/>
                <w:sz w:val="20"/>
              </w:rPr>
              <w:t>Dil, tema, bildirim, hesap</w:t>
            </w:r>
          </w:p>
        </w:tc>
      </w:tr>
    </w:tbl>
    <w:p/>
    <w:p>
      <w:pPr>
        <w:spacing w:after="120"/>
        <w:ind w:firstLine="360"/>
      </w:pPr>
      <w:r>
        <w:rPr>
          <w:rFonts w:ascii="Times New Roman" w:hAnsi="Times New Roman"/>
          <w:sz w:val="24"/>
        </w:rPr>
        <w:t>---</w:t>
      </w:r>
    </w:p>
    <w:p>
      <w:pPr>
        <w:pStyle w:val="Heading3"/>
      </w:pPr>
      <w:r>
        <w:t>3. Mobil Ekran Detayları</w:t>
      </w:r>
    </w:p>
    <w:p>
      <w:r>
        <w:rPr>
          <w:rFonts w:ascii="Times New Roman" w:hAnsi="Times New Roman"/>
          <w:b/>
          <w:sz w:val="24"/>
        </w:rPr>
        <w:t>3.1 Giriş Ekranı</w:t>
      </w:r>
    </w:p>
    <w:p>
      <w:pPr>
        <w:pStyle w:val="ListBullet"/>
      </w:pPr>
      <w:r>
        <w:t>Amaç: Kullanıcının e-posta ve şifre ile sisteme giriş yapmasını sağlamak.</w:t>
      </w:r>
    </w:p>
    <w:p>
      <w:pPr>
        <w:pStyle w:val="ListBullet"/>
      </w:pPr>
      <w:r>
        <w:t>Giriş Verileri: E-posta, şifre.</w:t>
      </w:r>
    </w:p>
    <w:p>
      <w:pPr>
        <w:pStyle w:val="ListBullet"/>
      </w:pPr>
      <w:r>
        <w:t>Çıktılar: Token, kullanıcı rolü, ana ekrana yönlendirme.</w:t>
      </w:r>
    </w:p>
    <w:p>
      <w:pPr>
        <w:pStyle w:val="ListBullet"/>
      </w:pPr>
      <w:r>
        <w:t>Hata Durumları: Yanlış şifre, kayıtlı olmayan e-posta, rate limit, bağlantı hatası.</w:t>
      </w:r>
    </w:p>
    <w:p>
      <w:pPr>
        <w:pStyle w:val="ListBullet"/>
      </w:pPr>
      <w:r>
        <w:t>Test Edilecek Noktalar: Boş alan kontrolü, hatalı şifre, başarılı giriş, token saklama.</w:t>
      </w:r>
    </w:p>
    <w:p>
      <w:r>
        <w:rPr>
          <w:rFonts w:ascii="Times New Roman" w:hAnsi="Times New Roman"/>
          <w:b/>
          <w:sz w:val="24"/>
        </w:rPr>
        <w:t>3.2 Kayıt Ekranı</w:t>
      </w:r>
    </w:p>
    <w:p>
      <w:pPr>
        <w:pStyle w:val="ListBullet"/>
      </w:pPr>
      <w:r>
        <w:t>Amaç: Yeni kullanıcı hesabı oluşturmak.</w:t>
      </w:r>
    </w:p>
    <w:p>
      <w:pPr>
        <w:pStyle w:val="ListBullet"/>
      </w:pPr>
      <w:r>
        <w:t>Giriş Verileri: Ad, soyad, e-posta, şifre.</w:t>
      </w:r>
    </w:p>
    <w:p>
      <w:pPr>
        <w:pStyle w:val="ListBullet"/>
      </w:pPr>
      <w:r>
        <w:t>Çıktılar: Kullanıcı kaydı, giriş yönlendirmesi.</w:t>
      </w:r>
    </w:p>
    <w:p>
      <w:pPr>
        <w:pStyle w:val="ListBullet"/>
      </w:pPr>
      <w:r>
        <w:t>Hata Durumları: Kayıtlı e-posta, zayıf şifre, eksik alan.</w:t>
      </w:r>
    </w:p>
    <w:p>
      <w:pPr>
        <w:pStyle w:val="ListBullet"/>
      </w:pPr>
      <w:r>
        <w:t>Test Edilecek Noktalar: Benzersiz e-posta kontrolü, şifre politikası, başarılı kayıt.</w:t>
      </w:r>
    </w:p>
    <w:p>
      <w:r>
        <w:rPr>
          <w:rFonts w:ascii="Times New Roman" w:hAnsi="Times New Roman"/>
          <w:b/>
          <w:sz w:val="24"/>
        </w:rPr>
        <w:t>3.3 Pet Ekleme Ekranı</w:t>
      </w:r>
    </w:p>
    <w:p>
      <w:pPr>
        <w:pStyle w:val="ListBullet"/>
      </w:pPr>
      <w:r>
        <w:t>Amaç: Kullanıcının pet profili oluşturmasını sağlamak.</w:t>
      </w:r>
    </w:p>
    <w:p>
      <w:pPr>
        <w:pStyle w:val="ListBullet"/>
      </w:pPr>
      <w:r>
        <w:t>Giriş Verileri: Pet adı, tür, cinsiyet, yaş, fotoğraf, konum.</w:t>
      </w:r>
    </w:p>
    <w:p>
      <w:pPr>
        <w:pStyle w:val="ListBullet"/>
      </w:pPr>
      <w:r>
        <w:t>Çıktılar: Pet kaydı ve pet detay ekranı.</w:t>
      </w:r>
    </w:p>
    <w:p>
      <w:pPr>
        <w:pStyle w:val="ListBullet"/>
      </w:pPr>
      <w:r>
        <w:t>Hata Durumları: Eksik zorunlu alan, medya yükleme hatası.</w:t>
      </w:r>
    </w:p>
    <w:p>
      <w:pPr>
        <w:pStyle w:val="ListBullet"/>
      </w:pPr>
      <w:r>
        <w:t>Test Edilecek Noktalar: Zorunlu alanlar, fotoğraf seçimi, yetkili kayıt.</w:t>
      </w:r>
    </w:p>
    <w:p>
      <w:r>
        <w:rPr>
          <w:rFonts w:ascii="Times New Roman" w:hAnsi="Times New Roman"/>
          <w:b/>
          <w:sz w:val="24"/>
        </w:rPr>
        <w:t>3.4 Veteriner Arama Ekranı</w:t>
      </w:r>
    </w:p>
    <w:p>
      <w:pPr>
        <w:pStyle w:val="ListBullet"/>
      </w:pPr>
      <w:r>
        <w:t>Amaç: Kullanıcının konumuna göre veterinerleri listelemek.</w:t>
      </w:r>
    </w:p>
    <w:p>
      <w:pPr>
        <w:pStyle w:val="ListBullet"/>
      </w:pPr>
      <w:r>
        <w:t>Giriş Verileri: Enlem-boylam, şehir, filtreler.</w:t>
      </w:r>
    </w:p>
    <w:p>
      <w:pPr>
        <w:pStyle w:val="ListBullet"/>
      </w:pPr>
      <w:r>
        <w:t>Çıktılar: Veteriner listesi, harita marker'ları.</w:t>
      </w:r>
    </w:p>
    <w:p>
      <w:pPr>
        <w:pStyle w:val="ListBullet"/>
      </w:pPr>
      <w:r>
        <w:t>Hata Durumları: Konum izni yok, sonuç bulunamadı, harita servisi hatası.</w:t>
      </w:r>
    </w:p>
    <w:p>
      <w:pPr>
        <w:pStyle w:val="ListBullet"/>
      </w:pPr>
      <w:r>
        <w:t>Test Edilecek Noktalar: Konumlu arama, manuel arama, boş sonuç ekranı.</w:t>
      </w:r>
    </w:p>
    <w:p>
      <w:r>
        <w:rPr>
          <w:rFonts w:ascii="Times New Roman" w:hAnsi="Times New Roman"/>
          <w:b/>
          <w:sz w:val="24"/>
        </w:rPr>
        <w:t>3.5 Randevu Oluşturma Ekranı</w:t>
      </w:r>
    </w:p>
    <w:p>
      <w:pPr>
        <w:pStyle w:val="ListBullet"/>
      </w:pPr>
      <w:r>
        <w:t>Amaç: Veteriner için uygun tarih ve saat seçilmesini sağlamak.</w:t>
      </w:r>
    </w:p>
    <w:p>
      <w:pPr>
        <w:pStyle w:val="ListBullet"/>
      </w:pPr>
      <w:r>
        <w:t>Giriş Verileri: Veteriner, pet, tarih, saat, not.</w:t>
      </w:r>
    </w:p>
    <w:p>
      <w:pPr>
        <w:pStyle w:val="ListBullet"/>
      </w:pPr>
      <w:r>
        <w:t>Çıktılar: Randevu kaydı, bildirim.</w:t>
      </w:r>
    </w:p>
    <w:p>
      <w:pPr>
        <w:pStyle w:val="ListBullet"/>
      </w:pPr>
      <w:r>
        <w:t>Hata Durumları: Slot dolu, pet seçilmedi, geçmiş tarih.</w:t>
      </w:r>
    </w:p>
    <w:p>
      <w:pPr>
        <w:pStyle w:val="ListBullet"/>
      </w:pPr>
      <w:r>
        <w:t>Test Edilecek Noktalar: Slot kontrolü, randevu oluşumu, çakışma engeli.</w:t>
      </w:r>
    </w:p>
    <w:p>
      <w:r>
        <w:rPr>
          <w:rFonts w:ascii="Times New Roman" w:hAnsi="Times New Roman"/>
          <w:b/>
          <w:sz w:val="24"/>
        </w:rPr>
        <w:t>3.6 Bakıcı Rezervasyon Ekranı</w:t>
      </w:r>
    </w:p>
    <w:p>
      <w:pPr>
        <w:pStyle w:val="ListBullet"/>
      </w:pPr>
      <w:r>
        <w:t>Amaç: Pet bakıcısı için rezervasyon oluşturmak.</w:t>
      </w:r>
    </w:p>
    <w:p>
      <w:pPr>
        <w:pStyle w:val="ListBullet"/>
      </w:pPr>
      <w:r>
        <w:t>Giriş Verileri: Bakıcı, hizmet türü, tarih aralığı, pet, not.</w:t>
      </w:r>
    </w:p>
    <w:p>
      <w:pPr>
        <w:pStyle w:val="ListBullet"/>
      </w:pPr>
      <w:r>
        <w:t>Çıktılar: Rezervasyon kaydı, bakıcı bildirimi.</w:t>
      </w:r>
    </w:p>
    <w:p>
      <w:pPr>
        <w:pStyle w:val="ListBullet"/>
      </w:pPr>
      <w:r>
        <w:t>Hata Durumları: Tarih çakışması, bakıcı pasif, geçersiz tarih.</w:t>
      </w:r>
    </w:p>
    <w:p>
      <w:pPr>
        <w:pStyle w:val="ListBullet"/>
      </w:pPr>
      <w:r>
        <w:t>Test Edilecek Noktalar: Tarih doğrulama, durum oluşturma, bildirim.</w:t>
      </w:r>
    </w:p>
    <w:p>
      <w:r>
        <w:rPr>
          <w:rFonts w:ascii="Times New Roman" w:hAnsi="Times New Roman"/>
          <w:b/>
          <w:sz w:val="24"/>
        </w:rPr>
        <w:t>3.7 Sohbet Ekranı</w:t>
      </w:r>
    </w:p>
    <w:p>
      <w:pPr>
        <w:pStyle w:val="ListBullet"/>
      </w:pPr>
      <w:r>
        <w:t>Amaç: Kullanıcılar arasında mesajlaşma sağlamak.</w:t>
      </w:r>
    </w:p>
    <w:p>
      <w:pPr>
        <w:pStyle w:val="ListBullet"/>
      </w:pPr>
      <w:r>
        <w:t>Giriş Verileri: Mesaj içeriği, konuşma kimliği, ek medya.</w:t>
      </w:r>
    </w:p>
    <w:p>
      <w:pPr>
        <w:pStyle w:val="ListBullet"/>
      </w:pPr>
      <w:r>
        <w:t>Çıktılar: Yeni mesaj, socket olayı, push bildirimi.</w:t>
      </w:r>
    </w:p>
    <w:p>
      <w:pPr>
        <w:pStyle w:val="ListBullet"/>
      </w:pPr>
      <w:r>
        <w:t>Hata Durumları: Yetkisiz konuşma, bağlantı kopması, medya hatası.</w:t>
      </w:r>
    </w:p>
    <w:p>
      <w:pPr>
        <w:pStyle w:val="ListBullet"/>
      </w:pPr>
      <w:r>
        <w:t>Test Edilecek Noktalar: Gerçek zamanlı iletim, çevrim dışı alıcı, yetki kontrolü.</w:t>
      </w:r>
    </w:p>
    <w:p>
      <w:r>
        <w:rPr>
          <w:rFonts w:ascii="Times New Roman" w:hAnsi="Times New Roman"/>
          <w:b/>
          <w:sz w:val="24"/>
        </w:rPr>
        <w:t>3.8 Checkout Ekranı</w:t>
      </w:r>
    </w:p>
    <w:p>
      <w:pPr>
        <w:pStyle w:val="ListBullet"/>
      </w:pPr>
      <w:r>
        <w:t>Amaç: Sipariş onay sürecini tamamlamak.</w:t>
      </w:r>
    </w:p>
    <w:p>
      <w:pPr>
        <w:pStyle w:val="ListBullet"/>
      </w:pPr>
      <w:r>
        <w:t>Giriş Verileri: Sepet, adres, kupon, not.</w:t>
      </w:r>
    </w:p>
    <w:p>
      <w:pPr>
        <w:pStyle w:val="ListBullet"/>
      </w:pPr>
      <w:r>
        <w:t>Çıktılar: Sipariş numarası, sipariş durumu.</w:t>
      </w:r>
    </w:p>
    <w:p>
      <w:pPr>
        <w:pStyle w:val="ListBullet"/>
      </w:pPr>
      <w:r>
        <w:t>Hata Durumları: Stok yetersiz, adres eksik, kupon geçersiz.</w:t>
      </w:r>
    </w:p>
    <w:p>
      <w:pPr>
        <w:pStyle w:val="ListBullet"/>
      </w:pPr>
      <w:r>
        <w:t>Test Edilecek Noktalar: Stok kontrolü, kupon kontrolü, sipariş oluşturma.</w:t>
      </w:r>
    </w:p>
    <w:p>
      <w:pPr>
        <w:spacing w:after="120"/>
        <w:ind w:firstLine="360"/>
      </w:pPr>
      <w:r>
        <w:rPr>
          <w:rFonts w:ascii="Times New Roman" w:hAnsi="Times New Roman"/>
          <w:sz w:val="24"/>
        </w:rPr>
        <w:t>---</w:t>
      </w:r>
    </w:p>
    <w:p>
      <w:pPr>
        <w:pStyle w:val="Heading3"/>
      </w:pPr>
      <w:r>
        <w:t>4. Admin Panel Ekranları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Ekran</w:t>
            </w:r>
          </w:p>
        </w:tc>
        <w:tc>
          <w:tcPr>
            <w:tcW w:type="dxa" w:w="4680"/>
            <w:vAlign w:val="center"/>
            <w:shd w:fill="D9EAD3"/>
          </w:tcPr>
          <w:p>
            <w:pPr>
              <w:jc w:val="left"/>
            </w:pPr>
            <w:r/>
            <w:r>
              <w:rPr>
                <w:rFonts w:ascii="Times New Roman" w:hAnsi="Times New Roman"/>
                <w:b/>
                <w:sz w:val="20"/>
              </w:rPr>
              <w:t>Amaç</w:t>
            </w:r>
          </w:p>
        </w:tc>
      </w:tr>
      <w:tr>
        <w:tc>
          <w:tcPr>
            <w:tcW w:type="dxa" w:w="4680"/>
            <w:vAlign w:val="center"/>
          </w:tcPr>
          <w:p>
            <w:pPr>
              <w:jc w:val="left"/>
            </w:pPr>
            <w:r/>
            <w:r>
              <w:rPr>
                <w:rFonts w:ascii="Times New Roman" w:hAnsi="Times New Roman"/>
                <w:b w:val="0"/>
                <w:sz w:val="20"/>
              </w:rPr>
              <w:t>Admin Giriş</w:t>
            </w:r>
          </w:p>
        </w:tc>
        <w:tc>
          <w:tcPr>
            <w:tcW w:type="dxa" w:w="4680"/>
            <w:vAlign w:val="center"/>
          </w:tcPr>
          <w:p>
            <w:pPr>
              <w:jc w:val="left"/>
            </w:pPr>
            <w:r/>
            <w:r>
              <w:rPr>
                <w:rFonts w:ascii="Times New Roman" w:hAnsi="Times New Roman"/>
                <w:b w:val="0"/>
                <w:sz w:val="20"/>
              </w:rPr>
              <w:t>Yetkili giriş</w:t>
            </w:r>
          </w:p>
        </w:tc>
      </w:tr>
      <w:tr>
        <w:tc>
          <w:tcPr>
            <w:tcW w:type="dxa" w:w="4680"/>
            <w:vAlign w:val="center"/>
          </w:tcPr>
          <w:p>
            <w:pPr>
              <w:jc w:val="left"/>
            </w:pPr>
            <w:r/>
            <w:r>
              <w:rPr>
                <w:rFonts w:ascii="Times New Roman" w:hAnsi="Times New Roman"/>
                <w:b w:val="0"/>
                <w:sz w:val="20"/>
              </w:rPr>
              <w:t>Dashboard</w:t>
            </w:r>
          </w:p>
        </w:tc>
        <w:tc>
          <w:tcPr>
            <w:tcW w:type="dxa" w:w="4680"/>
            <w:vAlign w:val="center"/>
          </w:tcPr>
          <w:p>
            <w:pPr>
              <w:jc w:val="left"/>
            </w:pPr>
            <w:r/>
            <w:r>
              <w:rPr>
                <w:rFonts w:ascii="Times New Roman" w:hAnsi="Times New Roman"/>
                <w:b w:val="0"/>
                <w:sz w:val="20"/>
              </w:rPr>
              <w:t>Genel sistem özeti</w:t>
            </w:r>
          </w:p>
        </w:tc>
      </w:tr>
      <w:tr>
        <w:tc>
          <w:tcPr>
            <w:tcW w:type="dxa" w:w="4680"/>
            <w:vAlign w:val="center"/>
          </w:tcPr>
          <w:p>
            <w:pPr>
              <w:jc w:val="left"/>
            </w:pPr>
            <w:r/>
            <w:r>
              <w:rPr>
                <w:rFonts w:ascii="Times New Roman" w:hAnsi="Times New Roman"/>
                <w:b w:val="0"/>
                <w:sz w:val="20"/>
              </w:rPr>
              <w:t>Kullanıcılar</w:t>
            </w:r>
          </w:p>
        </w:tc>
        <w:tc>
          <w:tcPr>
            <w:tcW w:type="dxa" w:w="4680"/>
            <w:vAlign w:val="center"/>
          </w:tcPr>
          <w:p>
            <w:pPr>
              <w:jc w:val="left"/>
            </w:pPr>
            <w:r/>
            <w:r>
              <w:rPr>
                <w:rFonts w:ascii="Times New Roman" w:hAnsi="Times New Roman"/>
                <w:b w:val="0"/>
                <w:sz w:val="20"/>
              </w:rPr>
              <w:t>Kullanıcı listeleme ve durum yönetimi</w:t>
            </w:r>
          </w:p>
        </w:tc>
      </w:tr>
      <w:tr>
        <w:tc>
          <w:tcPr>
            <w:tcW w:type="dxa" w:w="4680"/>
            <w:vAlign w:val="center"/>
          </w:tcPr>
          <w:p>
            <w:pPr>
              <w:jc w:val="left"/>
            </w:pPr>
            <w:r/>
            <w:r>
              <w:rPr>
                <w:rFonts w:ascii="Times New Roman" w:hAnsi="Times New Roman"/>
                <w:b w:val="0"/>
                <w:sz w:val="20"/>
              </w:rPr>
              <w:t>Petler</w:t>
            </w:r>
          </w:p>
        </w:tc>
        <w:tc>
          <w:tcPr>
            <w:tcW w:type="dxa" w:w="4680"/>
            <w:vAlign w:val="center"/>
          </w:tcPr>
          <w:p>
            <w:pPr>
              <w:jc w:val="left"/>
            </w:pPr>
            <w:r/>
            <w:r>
              <w:rPr>
                <w:rFonts w:ascii="Times New Roman" w:hAnsi="Times New Roman"/>
                <w:b w:val="0"/>
                <w:sz w:val="20"/>
              </w:rPr>
              <w:t>Pet kayıtlarını inceleme</w:t>
            </w:r>
          </w:p>
        </w:tc>
      </w:tr>
      <w:tr>
        <w:tc>
          <w:tcPr>
            <w:tcW w:type="dxa" w:w="4680"/>
            <w:vAlign w:val="center"/>
          </w:tcPr>
          <w:p>
            <w:pPr>
              <w:jc w:val="left"/>
            </w:pPr>
            <w:r/>
            <w:r>
              <w:rPr>
                <w:rFonts w:ascii="Times New Roman" w:hAnsi="Times New Roman"/>
                <w:b w:val="0"/>
                <w:sz w:val="20"/>
              </w:rPr>
              <w:t>Gönderiler</w:t>
            </w:r>
          </w:p>
        </w:tc>
        <w:tc>
          <w:tcPr>
            <w:tcW w:type="dxa" w:w="4680"/>
            <w:vAlign w:val="center"/>
          </w:tcPr>
          <w:p>
            <w:pPr>
              <w:jc w:val="left"/>
            </w:pPr>
            <w:r/>
            <w:r>
              <w:rPr>
                <w:rFonts w:ascii="Times New Roman" w:hAnsi="Times New Roman"/>
                <w:b w:val="0"/>
                <w:sz w:val="20"/>
              </w:rPr>
              <w:t>Sosyal içerik denetimi</w:t>
            </w:r>
          </w:p>
        </w:tc>
      </w:tr>
      <w:tr>
        <w:tc>
          <w:tcPr>
            <w:tcW w:type="dxa" w:w="4680"/>
            <w:vAlign w:val="center"/>
          </w:tcPr>
          <w:p>
            <w:pPr>
              <w:jc w:val="left"/>
            </w:pPr>
            <w:r/>
            <w:r>
              <w:rPr>
                <w:rFonts w:ascii="Times New Roman" w:hAnsi="Times New Roman"/>
                <w:b w:val="0"/>
                <w:sz w:val="20"/>
              </w:rPr>
              <w:t>Raporlar</w:t>
            </w:r>
          </w:p>
        </w:tc>
        <w:tc>
          <w:tcPr>
            <w:tcW w:type="dxa" w:w="4680"/>
            <w:vAlign w:val="center"/>
          </w:tcPr>
          <w:p>
            <w:pPr>
              <w:jc w:val="left"/>
            </w:pPr>
            <w:r/>
            <w:r>
              <w:rPr>
                <w:rFonts w:ascii="Times New Roman" w:hAnsi="Times New Roman"/>
                <w:b w:val="0"/>
                <w:sz w:val="20"/>
              </w:rPr>
              <w:t>Şikayet ve kötüye kullanım yönetimi</w:t>
            </w:r>
          </w:p>
        </w:tc>
      </w:tr>
      <w:tr>
        <w:tc>
          <w:tcPr>
            <w:tcW w:type="dxa" w:w="4680"/>
            <w:vAlign w:val="center"/>
          </w:tcPr>
          <w:p>
            <w:pPr>
              <w:jc w:val="left"/>
            </w:pPr>
            <w:r/>
            <w:r>
              <w:rPr>
                <w:rFonts w:ascii="Times New Roman" w:hAnsi="Times New Roman"/>
                <w:b w:val="0"/>
                <w:sz w:val="20"/>
              </w:rPr>
              <w:t>Satıcı Başvuruları</w:t>
            </w:r>
          </w:p>
        </w:tc>
        <w:tc>
          <w:tcPr>
            <w:tcW w:type="dxa" w:w="4680"/>
            <w:vAlign w:val="center"/>
          </w:tcPr>
          <w:p>
            <w:pPr>
              <w:jc w:val="left"/>
            </w:pPr>
            <w:r/>
            <w:r>
              <w:rPr>
                <w:rFonts w:ascii="Times New Roman" w:hAnsi="Times New Roman"/>
                <w:b w:val="0"/>
                <w:sz w:val="20"/>
              </w:rPr>
              <w:t>Satıcı onay/red işlemleri</w:t>
            </w:r>
          </w:p>
        </w:tc>
      </w:tr>
      <w:tr>
        <w:tc>
          <w:tcPr>
            <w:tcW w:type="dxa" w:w="4680"/>
            <w:vAlign w:val="center"/>
          </w:tcPr>
          <w:p>
            <w:pPr>
              <w:jc w:val="left"/>
            </w:pPr>
            <w:r/>
            <w:r>
              <w:rPr>
                <w:rFonts w:ascii="Times New Roman" w:hAnsi="Times New Roman"/>
                <w:b w:val="0"/>
                <w:sz w:val="20"/>
              </w:rPr>
              <w:t>Veteriner Talepleri</w:t>
            </w:r>
          </w:p>
        </w:tc>
        <w:tc>
          <w:tcPr>
            <w:tcW w:type="dxa" w:w="4680"/>
            <w:vAlign w:val="center"/>
          </w:tcPr>
          <w:p>
            <w:pPr>
              <w:jc w:val="left"/>
            </w:pPr>
            <w:r/>
            <w:r>
              <w:rPr>
                <w:rFonts w:ascii="Times New Roman" w:hAnsi="Times New Roman"/>
                <w:b w:val="0"/>
                <w:sz w:val="20"/>
              </w:rPr>
              <w:t>Klinik doğrulama</w:t>
            </w:r>
          </w:p>
        </w:tc>
      </w:tr>
      <w:tr>
        <w:tc>
          <w:tcPr>
            <w:tcW w:type="dxa" w:w="4680"/>
            <w:vAlign w:val="center"/>
          </w:tcPr>
          <w:p>
            <w:pPr>
              <w:jc w:val="left"/>
            </w:pPr>
            <w:r/>
            <w:r>
              <w:rPr>
                <w:rFonts w:ascii="Times New Roman" w:hAnsi="Times New Roman"/>
                <w:b w:val="0"/>
                <w:sz w:val="20"/>
              </w:rPr>
              <w:t>Siparişler</w:t>
            </w:r>
          </w:p>
        </w:tc>
        <w:tc>
          <w:tcPr>
            <w:tcW w:type="dxa" w:w="4680"/>
            <w:vAlign w:val="center"/>
          </w:tcPr>
          <w:p>
            <w:pPr>
              <w:jc w:val="left"/>
            </w:pPr>
            <w:r/>
            <w:r>
              <w:rPr>
                <w:rFonts w:ascii="Times New Roman" w:hAnsi="Times New Roman"/>
                <w:b w:val="0"/>
                <w:sz w:val="20"/>
              </w:rPr>
              <w:t>Ticaret akışını izleme</w:t>
            </w:r>
          </w:p>
        </w:tc>
      </w:tr>
      <w:tr>
        <w:tc>
          <w:tcPr>
            <w:tcW w:type="dxa" w:w="4680"/>
            <w:vAlign w:val="center"/>
          </w:tcPr>
          <w:p>
            <w:pPr>
              <w:jc w:val="left"/>
            </w:pPr>
            <w:r/>
            <w:r>
              <w:rPr>
                <w:rFonts w:ascii="Times New Roman" w:hAnsi="Times New Roman"/>
                <w:b w:val="0"/>
                <w:sz w:val="20"/>
              </w:rPr>
              <w:t>Bakıcılar</w:t>
            </w:r>
          </w:p>
        </w:tc>
        <w:tc>
          <w:tcPr>
            <w:tcW w:type="dxa" w:w="4680"/>
            <w:vAlign w:val="center"/>
          </w:tcPr>
          <w:p>
            <w:pPr>
              <w:jc w:val="left"/>
            </w:pPr>
            <w:r/>
            <w:r>
              <w:rPr>
                <w:rFonts w:ascii="Times New Roman" w:hAnsi="Times New Roman"/>
                <w:b w:val="0"/>
                <w:sz w:val="20"/>
              </w:rPr>
              <w:t>Bakıcı profillerini inceleme</w:t>
            </w:r>
          </w:p>
        </w:tc>
      </w:tr>
      <w:tr>
        <w:tc>
          <w:tcPr>
            <w:tcW w:type="dxa" w:w="4680"/>
            <w:vAlign w:val="center"/>
          </w:tcPr>
          <w:p>
            <w:pPr>
              <w:jc w:val="left"/>
            </w:pPr>
            <w:r/>
            <w:r>
              <w:rPr>
                <w:rFonts w:ascii="Times New Roman" w:hAnsi="Times New Roman"/>
                <w:b w:val="0"/>
                <w:sz w:val="20"/>
              </w:rPr>
              <w:t>Audit Logs</w:t>
            </w:r>
          </w:p>
        </w:tc>
        <w:tc>
          <w:tcPr>
            <w:tcW w:type="dxa" w:w="4680"/>
            <w:vAlign w:val="center"/>
          </w:tcPr>
          <w:p>
            <w:pPr>
              <w:jc w:val="left"/>
            </w:pPr>
            <w:r/>
            <w:r>
              <w:rPr>
                <w:rFonts w:ascii="Times New Roman" w:hAnsi="Times New Roman"/>
                <w:b w:val="0"/>
                <w:sz w:val="20"/>
              </w:rPr>
              <w:t>Kritik admin işlemlerini izleme</w:t>
            </w:r>
          </w:p>
        </w:tc>
      </w:tr>
      <w:tr>
        <w:tc>
          <w:tcPr>
            <w:tcW w:type="dxa" w:w="4680"/>
            <w:vAlign w:val="center"/>
          </w:tcPr>
          <w:p>
            <w:pPr>
              <w:jc w:val="left"/>
            </w:pPr>
            <w:r/>
            <w:r>
              <w:rPr>
                <w:rFonts w:ascii="Times New Roman" w:hAnsi="Times New Roman"/>
                <w:b w:val="0"/>
                <w:sz w:val="20"/>
              </w:rPr>
              <w:t>Platform Ayarları</w:t>
            </w:r>
          </w:p>
        </w:tc>
        <w:tc>
          <w:tcPr>
            <w:tcW w:type="dxa" w:w="4680"/>
            <w:vAlign w:val="center"/>
          </w:tcPr>
          <w:p>
            <w:pPr>
              <w:jc w:val="left"/>
            </w:pPr>
            <w:r/>
            <w:r>
              <w:rPr>
                <w:rFonts w:ascii="Times New Roman" w:hAnsi="Times New Roman"/>
                <w:b w:val="0"/>
                <w:sz w:val="20"/>
              </w:rPr>
              <w:t>Sistem parametreleri</w:t>
            </w:r>
          </w:p>
        </w:tc>
      </w:tr>
    </w:tbl>
    <w:p/>
    <w:p>
      <w:r>
        <w:rPr>
          <w:rFonts w:ascii="Times New Roman" w:hAnsi="Times New Roman"/>
          <w:b/>
          <w:sz w:val="24"/>
        </w:rPr>
        <w:t>4.1 Admin Dashboard</w:t>
      </w:r>
    </w:p>
    <w:p>
      <w:pPr>
        <w:pStyle w:val="ListBullet"/>
      </w:pPr>
      <w:r>
        <w:t>Amaç: Platformun genel durumunu tek ekranda göstermek.</w:t>
      </w:r>
    </w:p>
    <w:p>
      <w:pPr>
        <w:pStyle w:val="ListBullet"/>
      </w:pPr>
      <w:r>
        <w:t>Giriş Verileri: Tarih aralığı, filtreler.</w:t>
      </w:r>
    </w:p>
    <w:p>
      <w:pPr>
        <w:pStyle w:val="ListBullet"/>
      </w:pPr>
      <w:r>
        <w:t>Çıktılar: Kullanıcı sayısı, sipariş sayısı, rapor sayısı, bekleyen başvurular.</w:t>
      </w:r>
    </w:p>
    <w:p>
      <w:pPr>
        <w:pStyle w:val="ListBullet"/>
      </w:pPr>
      <w:r>
        <w:t>Hata Durumları: Veri çekilemedi, yetkisiz erişim.</w:t>
      </w:r>
    </w:p>
    <w:p>
      <w:pPr>
        <w:pStyle w:val="ListBullet"/>
      </w:pPr>
      <w:r>
        <w:t>Test Edilecek Noktalar: Rol kontrolü, metrik doğruluğu, boş veri durumu.</w:t>
      </w:r>
    </w:p>
    <w:p>
      <w:r>
        <w:rPr>
          <w:rFonts w:ascii="Times New Roman" w:hAnsi="Times New Roman"/>
          <w:b/>
          <w:sz w:val="24"/>
        </w:rPr>
        <w:t>4.2 Moderasyon Kuyruğu</w:t>
      </w:r>
    </w:p>
    <w:p>
      <w:pPr>
        <w:pStyle w:val="ListBullet"/>
      </w:pPr>
      <w:r>
        <w:t>Amaç: Raporlanan içerikleri incelemek.</w:t>
      </w:r>
    </w:p>
    <w:p>
      <w:pPr>
        <w:pStyle w:val="ListBullet"/>
      </w:pPr>
      <w:r>
        <w:t>Giriş Verileri: Rapor türü, içerik kimliği, admin kararı.</w:t>
      </w:r>
    </w:p>
    <w:p>
      <w:pPr>
        <w:pStyle w:val="ListBullet"/>
      </w:pPr>
      <w:r>
        <w:t>Çıktılar: İçerik durumu, audit log.</w:t>
      </w:r>
    </w:p>
    <w:p>
      <w:pPr>
        <w:pStyle w:val="ListBullet"/>
      </w:pPr>
      <w:r>
        <w:t>Hata Durumları: İçerik bulunamadı, karar yetkisi yok.</w:t>
      </w:r>
    </w:p>
    <w:p>
      <w:pPr>
        <w:pStyle w:val="ListBullet"/>
      </w:pPr>
      <w:r>
        <w:t>Test Edilecek Noktalar: İçerik kaldırma, uyarı, log üretimi.</w:t>
      </w:r>
    </w:p>
    <w:p>
      <w:r>
        <w:rPr>
          <w:rFonts w:ascii="Times New Roman" w:hAnsi="Times New Roman"/>
          <w:b/>
          <w:sz w:val="24"/>
        </w:rPr>
        <w:t>4.3 Satıcı Başvuruları</w:t>
      </w:r>
    </w:p>
    <w:p>
      <w:pPr>
        <w:pStyle w:val="ListBullet"/>
      </w:pPr>
      <w:r>
        <w:t>Amaç: Satıcı olmak isteyen kullanıcıları değerlendirmek.</w:t>
      </w:r>
    </w:p>
    <w:p>
      <w:pPr>
        <w:pStyle w:val="ListBullet"/>
      </w:pPr>
      <w:r>
        <w:t>Giriş Verileri: Başvuru bilgileri, karar, gerekçe.</w:t>
      </w:r>
    </w:p>
    <w:p>
      <w:pPr>
        <w:pStyle w:val="ListBullet"/>
      </w:pPr>
      <w:r>
        <w:t>Çıktılar: Onay/red durumu, kullanıcı rolü güncellemesi.</w:t>
      </w:r>
    </w:p>
    <w:p>
      <w:pPr>
        <w:pStyle w:val="ListBullet"/>
      </w:pPr>
      <w:r>
        <w:t>Hata Durumları: Eksik belge, tekrar karar, yetkisiz işlem.</w:t>
      </w:r>
    </w:p>
    <w:p>
      <w:pPr>
        <w:pStyle w:val="ListBullet"/>
      </w:pPr>
      <w:r>
        <w:t>Test Edilecek Noktalar: Rol güncellemesi, başvuru durumu, bildirim.</w:t>
      </w:r>
    </w:p>
    <w:p>
      <w:pPr>
        <w:spacing w:after="120"/>
        <w:ind w:firstLine="360"/>
      </w:pPr>
      <w:r>
        <w:rPr>
          <w:rFonts w:ascii="Times New Roman" w:hAnsi="Times New Roman"/>
          <w:sz w:val="24"/>
        </w:rPr>
        <w:t>---</w:t>
      </w:r>
    </w:p>
    <w:p>
      <w:pPr>
        <w:pStyle w:val="Heading3"/>
      </w:pPr>
      <w:r>
        <w:t>5. Satıcı Panel Ekranları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Ekran</w:t>
            </w:r>
          </w:p>
        </w:tc>
        <w:tc>
          <w:tcPr>
            <w:tcW w:type="dxa" w:w="4680"/>
            <w:vAlign w:val="center"/>
            <w:shd w:fill="D9EAD3"/>
          </w:tcPr>
          <w:p>
            <w:pPr>
              <w:jc w:val="left"/>
            </w:pPr>
            <w:r/>
            <w:r>
              <w:rPr>
                <w:rFonts w:ascii="Times New Roman" w:hAnsi="Times New Roman"/>
                <w:b/>
                <w:sz w:val="20"/>
              </w:rPr>
              <w:t>Amaç</w:t>
            </w:r>
          </w:p>
        </w:tc>
      </w:tr>
      <w:tr>
        <w:tc>
          <w:tcPr>
            <w:tcW w:type="dxa" w:w="4680"/>
            <w:vAlign w:val="center"/>
          </w:tcPr>
          <w:p>
            <w:pPr>
              <w:jc w:val="left"/>
            </w:pPr>
            <w:r/>
            <w:r>
              <w:rPr>
                <w:rFonts w:ascii="Times New Roman" w:hAnsi="Times New Roman"/>
                <w:b w:val="0"/>
                <w:sz w:val="20"/>
              </w:rPr>
              <w:t>Satıcı Giriş</w:t>
            </w:r>
          </w:p>
        </w:tc>
        <w:tc>
          <w:tcPr>
            <w:tcW w:type="dxa" w:w="4680"/>
            <w:vAlign w:val="center"/>
          </w:tcPr>
          <w:p>
            <w:pPr>
              <w:jc w:val="left"/>
            </w:pPr>
            <w:r/>
            <w:r>
              <w:rPr>
                <w:rFonts w:ascii="Times New Roman" w:hAnsi="Times New Roman"/>
                <w:b w:val="0"/>
                <w:sz w:val="20"/>
              </w:rPr>
              <w:t>Satıcı yetkili giriş</w:t>
            </w:r>
          </w:p>
        </w:tc>
      </w:tr>
      <w:tr>
        <w:tc>
          <w:tcPr>
            <w:tcW w:type="dxa" w:w="4680"/>
            <w:vAlign w:val="center"/>
          </w:tcPr>
          <w:p>
            <w:pPr>
              <w:jc w:val="left"/>
            </w:pPr>
            <w:r/>
            <w:r>
              <w:rPr>
                <w:rFonts w:ascii="Times New Roman" w:hAnsi="Times New Roman"/>
                <w:b w:val="0"/>
                <w:sz w:val="20"/>
              </w:rPr>
              <w:t>Satıcı Dashboard</w:t>
            </w:r>
          </w:p>
        </w:tc>
        <w:tc>
          <w:tcPr>
            <w:tcW w:type="dxa" w:w="4680"/>
            <w:vAlign w:val="center"/>
          </w:tcPr>
          <w:p>
            <w:pPr>
              <w:jc w:val="left"/>
            </w:pPr>
            <w:r/>
            <w:r>
              <w:rPr>
                <w:rFonts w:ascii="Times New Roman" w:hAnsi="Times New Roman"/>
                <w:b w:val="0"/>
                <w:sz w:val="20"/>
              </w:rPr>
              <w:t>Satış ve sipariş özeti</w:t>
            </w:r>
          </w:p>
        </w:tc>
      </w:tr>
      <w:tr>
        <w:tc>
          <w:tcPr>
            <w:tcW w:type="dxa" w:w="4680"/>
            <w:vAlign w:val="center"/>
          </w:tcPr>
          <w:p>
            <w:pPr>
              <w:jc w:val="left"/>
            </w:pPr>
            <w:r/>
            <w:r>
              <w:rPr>
                <w:rFonts w:ascii="Times New Roman" w:hAnsi="Times New Roman"/>
                <w:b w:val="0"/>
                <w:sz w:val="20"/>
              </w:rPr>
              <w:t>Mağaza Profili</w:t>
            </w:r>
          </w:p>
        </w:tc>
        <w:tc>
          <w:tcPr>
            <w:tcW w:type="dxa" w:w="4680"/>
            <w:vAlign w:val="center"/>
          </w:tcPr>
          <w:p>
            <w:pPr>
              <w:jc w:val="left"/>
            </w:pPr>
            <w:r/>
            <w:r>
              <w:rPr>
                <w:rFonts w:ascii="Times New Roman" w:hAnsi="Times New Roman"/>
                <w:b w:val="0"/>
                <w:sz w:val="20"/>
              </w:rPr>
              <w:t>Mağaza bilgisi düzenleme</w:t>
            </w:r>
          </w:p>
        </w:tc>
      </w:tr>
      <w:tr>
        <w:tc>
          <w:tcPr>
            <w:tcW w:type="dxa" w:w="4680"/>
            <w:vAlign w:val="center"/>
          </w:tcPr>
          <w:p>
            <w:pPr>
              <w:jc w:val="left"/>
            </w:pPr>
            <w:r/>
            <w:r>
              <w:rPr>
                <w:rFonts w:ascii="Times New Roman" w:hAnsi="Times New Roman"/>
                <w:b w:val="0"/>
                <w:sz w:val="20"/>
              </w:rPr>
              <w:t>Ürün Yönetimi</w:t>
            </w:r>
          </w:p>
        </w:tc>
        <w:tc>
          <w:tcPr>
            <w:tcW w:type="dxa" w:w="4680"/>
            <w:vAlign w:val="center"/>
          </w:tcPr>
          <w:p>
            <w:pPr>
              <w:jc w:val="left"/>
            </w:pPr>
            <w:r/>
            <w:r>
              <w:rPr>
                <w:rFonts w:ascii="Times New Roman" w:hAnsi="Times New Roman"/>
                <w:b w:val="0"/>
                <w:sz w:val="20"/>
              </w:rPr>
              <w:t>Ürün ekleme, güncelleme, pasifleştirme</w:t>
            </w:r>
          </w:p>
        </w:tc>
      </w:tr>
      <w:tr>
        <w:tc>
          <w:tcPr>
            <w:tcW w:type="dxa" w:w="4680"/>
            <w:vAlign w:val="center"/>
          </w:tcPr>
          <w:p>
            <w:pPr>
              <w:jc w:val="left"/>
            </w:pPr>
            <w:r/>
            <w:r>
              <w:rPr>
                <w:rFonts w:ascii="Times New Roman" w:hAnsi="Times New Roman"/>
                <w:b w:val="0"/>
                <w:sz w:val="20"/>
              </w:rPr>
              <w:t>Siparişler</w:t>
            </w:r>
          </w:p>
        </w:tc>
        <w:tc>
          <w:tcPr>
            <w:tcW w:type="dxa" w:w="4680"/>
            <w:vAlign w:val="center"/>
          </w:tcPr>
          <w:p>
            <w:pPr>
              <w:jc w:val="left"/>
            </w:pPr>
            <w:r/>
            <w:r>
              <w:rPr>
                <w:rFonts w:ascii="Times New Roman" w:hAnsi="Times New Roman"/>
                <w:b w:val="0"/>
                <w:sz w:val="20"/>
              </w:rPr>
              <w:t>Siparişleri listeleme ve durum güncelleme</w:t>
            </w:r>
          </w:p>
        </w:tc>
      </w:tr>
      <w:tr>
        <w:tc>
          <w:tcPr>
            <w:tcW w:type="dxa" w:w="4680"/>
            <w:vAlign w:val="center"/>
          </w:tcPr>
          <w:p>
            <w:pPr>
              <w:jc w:val="left"/>
            </w:pPr>
            <w:r/>
            <w:r>
              <w:rPr>
                <w:rFonts w:ascii="Times New Roman" w:hAnsi="Times New Roman"/>
                <w:b w:val="0"/>
                <w:sz w:val="20"/>
              </w:rPr>
              <w:t>Kuponlar</w:t>
            </w:r>
          </w:p>
        </w:tc>
        <w:tc>
          <w:tcPr>
            <w:tcW w:type="dxa" w:w="4680"/>
            <w:vAlign w:val="center"/>
          </w:tcPr>
          <w:p>
            <w:pPr>
              <w:jc w:val="left"/>
            </w:pPr>
            <w:r/>
            <w:r>
              <w:rPr>
                <w:rFonts w:ascii="Times New Roman" w:hAnsi="Times New Roman"/>
                <w:b w:val="0"/>
                <w:sz w:val="20"/>
              </w:rPr>
              <w:t>Kampanya ve kupon yönetimi</w:t>
            </w:r>
          </w:p>
        </w:tc>
      </w:tr>
      <w:tr>
        <w:tc>
          <w:tcPr>
            <w:tcW w:type="dxa" w:w="4680"/>
            <w:vAlign w:val="center"/>
          </w:tcPr>
          <w:p>
            <w:pPr>
              <w:jc w:val="left"/>
            </w:pPr>
            <w:r/>
            <w:r>
              <w:rPr>
                <w:rFonts w:ascii="Times New Roman" w:hAnsi="Times New Roman"/>
                <w:b w:val="0"/>
                <w:sz w:val="20"/>
              </w:rPr>
              <w:t>Yorumlar</w:t>
            </w:r>
          </w:p>
        </w:tc>
        <w:tc>
          <w:tcPr>
            <w:tcW w:type="dxa" w:w="4680"/>
            <w:vAlign w:val="center"/>
          </w:tcPr>
          <w:p>
            <w:pPr>
              <w:jc w:val="left"/>
            </w:pPr>
            <w:r/>
            <w:r>
              <w:rPr>
                <w:rFonts w:ascii="Times New Roman" w:hAnsi="Times New Roman"/>
                <w:b w:val="0"/>
                <w:sz w:val="20"/>
              </w:rPr>
              <w:t>Müşteri yorumlarını izleme</w:t>
            </w:r>
          </w:p>
        </w:tc>
      </w:tr>
      <w:tr>
        <w:tc>
          <w:tcPr>
            <w:tcW w:type="dxa" w:w="4680"/>
            <w:vAlign w:val="center"/>
          </w:tcPr>
          <w:p>
            <w:pPr>
              <w:jc w:val="left"/>
            </w:pPr>
            <w:r/>
            <w:r>
              <w:rPr>
                <w:rFonts w:ascii="Times New Roman" w:hAnsi="Times New Roman"/>
                <w:b w:val="0"/>
                <w:sz w:val="20"/>
              </w:rPr>
              <w:t>Analitik</w:t>
            </w:r>
          </w:p>
        </w:tc>
        <w:tc>
          <w:tcPr>
            <w:tcW w:type="dxa" w:w="4680"/>
            <w:vAlign w:val="center"/>
          </w:tcPr>
          <w:p>
            <w:pPr>
              <w:jc w:val="left"/>
            </w:pPr>
            <w:r/>
            <w:r>
              <w:rPr>
                <w:rFonts w:ascii="Times New Roman" w:hAnsi="Times New Roman"/>
                <w:b w:val="0"/>
                <w:sz w:val="20"/>
              </w:rPr>
              <w:t>Satış ve performans özeti</w:t>
            </w:r>
          </w:p>
        </w:tc>
      </w:tr>
    </w:tbl>
    <w:p/>
    <w:p>
      <w:r>
        <w:rPr>
          <w:rFonts w:ascii="Times New Roman" w:hAnsi="Times New Roman"/>
          <w:b/>
          <w:sz w:val="24"/>
        </w:rPr>
        <w:t>5.1 Ürün Yönetimi</w:t>
      </w:r>
    </w:p>
    <w:p>
      <w:pPr>
        <w:pStyle w:val="ListBullet"/>
      </w:pPr>
      <w:r>
        <w:t>Amaç: Satıcının mağazasındaki ürünleri yönetmesini sağlamak.</w:t>
      </w:r>
    </w:p>
    <w:p>
      <w:pPr>
        <w:pStyle w:val="ListBullet"/>
      </w:pPr>
      <w:r>
        <w:t>Giriş Verileri: Ürün adı, açıklama, fiyat, stok, kategori, görsel.</w:t>
      </w:r>
    </w:p>
    <w:p>
      <w:pPr>
        <w:pStyle w:val="ListBullet"/>
      </w:pPr>
      <w:r>
        <w:t>Çıktılar: Ürün listesi, ürün durumu.</w:t>
      </w:r>
    </w:p>
    <w:p>
      <w:pPr>
        <w:pStyle w:val="ListBullet"/>
      </w:pPr>
      <w:r>
        <w:t>Hata Durumları: Negatif stok, eksik fiyat, medya hatası.</w:t>
      </w:r>
    </w:p>
    <w:p>
      <w:pPr>
        <w:pStyle w:val="ListBullet"/>
      </w:pPr>
      <w:r>
        <w:t>Test Edilecek Noktalar: Satıcı yetkisi, ürün ekleme, ürün güncelleme.</w:t>
      </w:r>
    </w:p>
    <w:p>
      <w:r>
        <w:rPr>
          <w:rFonts w:ascii="Times New Roman" w:hAnsi="Times New Roman"/>
          <w:b/>
          <w:sz w:val="24"/>
        </w:rPr>
        <w:t>5.2 Satıcı Siparişleri</w:t>
      </w:r>
    </w:p>
    <w:p>
      <w:pPr>
        <w:pStyle w:val="ListBullet"/>
      </w:pPr>
      <w:r>
        <w:t>Amaç: Satıcının kendi mağazasına gelen siparişleri yönetmesi.</w:t>
      </w:r>
    </w:p>
    <w:p>
      <w:pPr>
        <w:pStyle w:val="ListBullet"/>
      </w:pPr>
      <w:r>
        <w:t>Giriş Verileri: Sipariş durumu, kargo bilgisi, filtreler.</w:t>
      </w:r>
    </w:p>
    <w:p>
      <w:pPr>
        <w:pStyle w:val="ListBullet"/>
      </w:pPr>
      <w:r>
        <w:t>Çıktılar: Sipariş listesi, durum güncellemesi, kullanıcı bildirimi.</w:t>
      </w:r>
    </w:p>
    <w:p>
      <w:pPr>
        <w:pStyle w:val="ListBullet"/>
      </w:pPr>
      <w:r>
        <w:t>Hata Durumları: Başka satıcının siparişine erişim, geçersiz durum geçişi.</w:t>
      </w:r>
    </w:p>
    <w:p>
      <w:pPr>
        <w:pStyle w:val="ListBullet"/>
      </w:pPr>
      <w:r>
        <w:t>Test Edilecek Noktalar: Yetki sınırı, durum geçişi, bildirim.</w:t>
      </w:r>
    </w:p>
    <w:p>
      <w:pPr>
        <w:spacing w:after="120"/>
        <w:ind w:firstLine="360"/>
      </w:pPr>
      <w:r>
        <w:rPr>
          <w:rFonts w:ascii="Times New Roman" w:hAnsi="Times New Roman"/>
          <w:sz w:val="24"/>
        </w:rPr>
        <w:t>---</w:t>
      </w:r>
    </w:p>
    <w:p>
      <w:pPr>
        <w:pStyle w:val="Heading3"/>
      </w:pPr>
      <w:r>
        <w:t>6. Ekran Akışları</w:t>
      </w:r>
    </w:p>
    <w:p>
      <w:r>
        <w:rPr>
          <w:rFonts w:ascii="Times New Roman" w:hAnsi="Times New Roman"/>
          <w:b/>
          <w:sz w:val="24"/>
        </w:rPr>
        <w:t>6.1 Randevu Akışı</w:t>
      </w:r>
    </w:p>
    <w:p>
      <w:pPr>
        <w:pStyle w:val="ListNumber"/>
      </w:pPr>
      <w:r>
        <w:t>Ana Sayfa</w:t>
      </w:r>
    </w:p>
    <w:p>
      <w:pPr>
        <w:pStyle w:val="ListNumber"/>
      </w:pPr>
      <w:r>
        <w:t>Veteriner Arama</w:t>
      </w:r>
    </w:p>
    <w:p>
      <w:pPr>
        <w:pStyle w:val="ListNumber"/>
      </w:pPr>
      <w:r>
        <w:t>Veteriner Detay</w:t>
      </w:r>
    </w:p>
    <w:p>
      <w:pPr>
        <w:pStyle w:val="ListNumber"/>
      </w:pPr>
      <w:r>
        <w:t>Randevu Oluştur</w:t>
      </w:r>
    </w:p>
    <w:p>
      <w:pPr>
        <w:pStyle w:val="ListNumber"/>
      </w:pPr>
      <w:r>
        <w:t>Randevularım</w:t>
      </w:r>
    </w:p>
    <w:p>
      <w:pPr>
        <w:pStyle w:val="ListNumber"/>
      </w:pPr>
      <w:r>
        <w:t>Randevu Detay</w:t>
      </w:r>
    </w:p>
    <w:p>
      <w:r>
        <w:rPr>
          <w:rFonts w:ascii="Times New Roman" w:hAnsi="Times New Roman"/>
          <w:b/>
          <w:sz w:val="24"/>
        </w:rPr>
        <w:t>6.2 Bakıcı Rezervasyon Akışı</w:t>
      </w:r>
    </w:p>
    <w:p>
      <w:pPr>
        <w:pStyle w:val="ListNumber"/>
      </w:pPr>
      <w:r>
        <w:t>Ana Sayfa</w:t>
      </w:r>
    </w:p>
    <w:p>
      <w:pPr>
        <w:pStyle w:val="ListNumber"/>
      </w:pPr>
      <w:r>
        <w:t>Bakıcı Listesi</w:t>
      </w:r>
    </w:p>
    <w:p>
      <w:pPr>
        <w:pStyle w:val="ListNumber"/>
      </w:pPr>
      <w:r>
        <w:t>Bakıcı Detay</w:t>
      </w:r>
    </w:p>
    <w:p>
      <w:pPr>
        <w:pStyle w:val="ListNumber"/>
      </w:pPr>
      <w:r>
        <w:t>Rezervasyon Formu</w:t>
      </w:r>
    </w:p>
    <w:p>
      <w:pPr>
        <w:pStyle w:val="ListNumber"/>
      </w:pPr>
      <w:r>
        <w:t>Rezervasyonlarım</w:t>
      </w:r>
    </w:p>
    <w:p>
      <w:pPr>
        <w:pStyle w:val="ListNumber"/>
      </w:pPr>
      <w:r>
        <w:t>Canlı Takip / Bakım Raporu</w:t>
      </w:r>
    </w:p>
    <w:p>
      <w:r>
        <w:rPr>
          <w:rFonts w:ascii="Times New Roman" w:hAnsi="Times New Roman"/>
          <w:b/>
          <w:sz w:val="24"/>
        </w:rPr>
        <w:t>6.3 Sipariş Akışı</w:t>
      </w:r>
    </w:p>
    <w:p>
      <w:pPr>
        <w:pStyle w:val="ListNumber"/>
      </w:pPr>
      <w:r>
        <w:t>Mağaza Ana Sayfa</w:t>
      </w:r>
    </w:p>
    <w:p>
      <w:pPr>
        <w:pStyle w:val="ListNumber"/>
      </w:pPr>
      <w:r>
        <w:t>Ürün Detay</w:t>
      </w:r>
    </w:p>
    <w:p>
      <w:pPr>
        <w:pStyle w:val="ListNumber"/>
      </w:pPr>
      <w:r>
        <w:t>Sepet</w:t>
      </w:r>
    </w:p>
    <w:p>
      <w:pPr>
        <w:pStyle w:val="ListNumber"/>
      </w:pPr>
      <w:r>
        <w:t>Adres Seçimi</w:t>
      </w:r>
    </w:p>
    <w:p>
      <w:pPr>
        <w:pStyle w:val="ListNumber"/>
      </w:pPr>
      <w:r>
        <w:t>Kupon ve Onay</w:t>
      </w:r>
    </w:p>
    <w:p>
      <w:pPr>
        <w:pStyle w:val="ListNumber"/>
      </w:pPr>
      <w:r>
        <w:t>Sipariş Detay</w:t>
      </w:r>
    </w:p>
    <w:p>
      <w:pPr>
        <w:pStyle w:val="ListNumber"/>
      </w:pPr>
      <w:r>
        <w:t>Sipariş Takip</w:t>
      </w:r>
    </w:p>
    <w:p>
      <w:r>
        <w:rPr>
          <w:rFonts w:ascii="Times New Roman" w:hAnsi="Times New Roman"/>
          <w:b/>
          <w:sz w:val="24"/>
        </w:rPr>
        <w:t>6.4 Sahiplendirme Akışı</w:t>
      </w:r>
    </w:p>
    <w:p>
      <w:pPr>
        <w:pStyle w:val="ListNumber"/>
      </w:pPr>
      <w:r>
        <w:t>Sahiplendirme Listesi</w:t>
      </w:r>
    </w:p>
    <w:p>
      <w:pPr>
        <w:pStyle w:val="ListNumber"/>
      </w:pPr>
      <w:r>
        <w:t>İlan Detay</w:t>
      </w:r>
    </w:p>
    <w:p>
      <w:pPr>
        <w:pStyle w:val="ListNumber"/>
      </w:pPr>
      <w:r>
        <w:t>Başvuru Formu</w:t>
      </w:r>
    </w:p>
    <w:p>
      <w:pPr>
        <w:pStyle w:val="ListNumber"/>
      </w:pPr>
      <w:r>
        <w:t>Başvurularım</w:t>
      </w:r>
    </w:p>
    <w:p>
      <w:pPr>
        <w:pStyle w:val="ListNumber"/>
      </w:pPr>
      <w:r>
        <w:t>Başvuru Durumu</w:t>
      </w:r>
    </w:p>
    <w:p>
      <w:pPr>
        <w:spacing w:after="120"/>
        <w:ind w:firstLine="360"/>
      </w:pPr>
      <w:r>
        <w:rPr>
          <w:rFonts w:ascii="Times New Roman" w:hAnsi="Times New Roman"/>
          <w:sz w:val="24"/>
        </w:rPr>
        <w:t>---</w:t>
      </w:r>
    </w:p>
    <w:p>
      <w:pPr>
        <w:pStyle w:val="Heading3"/>
      </w:pPr>
      <w:r>
        <w:t>7. Word Raporu İçin Ekran Görüntüsü Önerisi</w:t>
      </w:r>
    </w:p>
    <w:p>
      <w:pPr>
        <w:spacing w:after="120"/>
        <w:ind w:firstLine="360"/>
      </w:pPr>
      <w:r>
        <w:rPr>
          <w:rFonts w:ascii="Times New Roman" w:hAnsi="Times New Roman"/>
          <w:sz w:val="24"/>
        </w:rPr>
        <w:t>100 sayfalık rapor hedefinde her ekranı görsel olarak koymak raporu ağırlaştırabilir. En doğru seçim, ana akışları temsil eden ekranlardan örnek vermektir:</w:t>
      </w:r>
    </w:p>
    <w:p>
      <w:pPr>
        <w:pStyle w:val="ListBullet"/>
      </w:pPr>
      <w:r>
        <w:t>Giriş / kayıt</w:t>
      </w:r>
    </w:p>
    <w:p>
      <w:pPr>
        <w:pStyle w:val="ListBullet"/>
      </w:pPr>
      <w:r>
        <w:t>Ana sayfa</w:t>
      </w:r>
    </w:p>
    <w:p>
      <w:pPr>
        <w:pStyle w:val="ListBullet"/>
      </w:pPr>
      <w:r>
        <w:t>Pet detay</w:t>
      </w:r>
    </w:p>
    <w:p>
      <w:pPr>
        <w:pStyle w:val="ListBullet"/>
      </w:pPr>
      <w:r>
        <w:t>Veteriner arama</w:t>
      </w:r>
    </w:p>
    <w:p>
      <w:pPr>
        <w:pStyle w:val="ListBullet"/>
      </w:pPr>
      <w:r>
        <w:t>Randevu oluşturma</w:t>
      </w:r>
    </w:p>
    <w:p>
      <w:pPr>
        <w:pStyle w:val="ListBullet"/>
      </w:pPr>
      <w:r>
        <w:t>Bakıcı detay</w:t>
      </w:r>
    </w:p>
    <w:p>
      <w:pPr>
        <w:pStyle w:val="ListBullet"/>
      </w:pPr>
      <w:r>
        <w:t>Rezervasyon formu</w:t>
      </w:r>
    </w:p>
    <w:p>
      <w:pPr>
        <w:pStyle w:val="ListBullet"/>
      </w:pPr>
      <w:r>
        <w:t>Mesajlaşma</w:t>
      </w:r>
    </w:p>
    <w:p>
      <w:pPr>
        <w:pStyle w:val="ListBullet"/>
      </w:pPr>
      <w:r>
        <w:t>Mağaza</w:t>
      </w:r>
    </w:p>
    <w:p>
      <w:pPr>
        <w:pStyle w:val="ListBullet"/>
      </w:pPr>
      <w:r>
        <w:t>Sepet / checkout</w:t>
      </w:r>
    </w:p>
    <w:p>
      <w:pPr>
        <w:pStyle w:val="ListBullet"/>
      </w:pPr>
      <w:r>
        <w:t>Admin dashboard</w:t>
      </w:r>
    </w:p>
    <w:p>
      <w:pPr>
        <w:pStyle w:val="ListBullet"/>
      </w:pPr>
      <w:r>
        <w:t>Satıcı ürün yönetimi</w:t>
      </w:r>
    </w:p>
    <w:p>
      <w:pPr>
        <w:spacing w:after="120"/>
        <w:ind w:firstLine="360"/>
      </w:pPr>
      <w:r>
        <w:rPr>
          <w:rFonts w:ascii="Times New Roman" w:hAnsi="Times New Roman"/>
          <w:sz w:val="24"/>
        </w:rPr>
        <w:t>Bu 12 ekran görüntüsü, raporu hem görsel hem de yönetilebilir tutar.</w:t>
      </w:r>
    </w:p>
    <w:p>
      <w:pPr>
        <w:pStyle w:val="Heading1"/>
        <w:jc w:val="left"/>
      </w:pPr>
      <w:r>
        <w:t>11 Detayli Test Senaryolari</w:t>
      </w:r>
    </w:p>
    <w:p>
      <w:pPr>
        <w:pStyle w:val="Heading2"/>
      </w:pPr>
      <w:r>
        <w:t>Ek I: Genişletilmiş Test Senaryoları</w:t>
      </w:r>
    </w:p>
    <w:p>
      <w:pPr>
        <w:pStyle w:val="Heading3"/>
      </w:pPr>
      <w:r>
        <w:t>1. Amaç</w:t>
      </w:r>
    </w:p>
    <w:p>
      <w:pPr>
        <w:spacing w:after="120"/>
        <w:ind w:firstLine="360"/>
      </w:pPr>
      <w:r>
        <w:rPr>
          <w:rFonts w:ascii="Times New Roman" w:hAnsi="Times New Roman"/>
          <w:sz w:val="24"/>
        </w:rPr>
        <w:t>Bu bölüm, sistemin test kapsamını modül bazlı olarak genişletir. Önceki test planında temel senaryolar verilmişti; burada pozitif, negatif, güvenlik, entegrasyon ve kullanıcı kabul testleri daha ayrıntılı sunulmuştur.</w:t>
      </w:r>
    </w:p>
    <w:p>
      <w:pPr>
        <w:spacing w:after="120"/>
        <w:ind w:firstLine="360"/>
      </w:pPr>
      <w:r>
        <w:rPr>
          <w:rFonts w:ascii="Times New Roman" w:hAnsi="Times New Roman"/>
          <w:sz w:val="24"/>
        </w:rPr>
        <w:t>---</w:t>
      </w:r>
    </w:p>
    <w:p>
      <w:pPr>
        <w:pStyle w:val="Heading3"/>
      </w:pPr>
      <w:r>
        <w:t>2. Test Kategorileri</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Kategori</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Pozitif test</w:t>
            </w:r>
          </w:p>
        </w:tc>
        <w:tc>
          <w:tcPr>
            <w:tcW w:type="dxa" w:w="4680"/>
            <w:vAlign w:val="center"/>
          </w:tcPr>
          <w:p>
            <w:pPr>
              <w:jc w:val="left"/>
            </w:pPr>
            <w:r/>
            <w:r>
              <w:rPr>
                <w:rFonts w:ascii="Times New Roman" w:hAnsi="Times New Roman"/>
                <w:b w:val="0"/>
                <w:sz w:val="20"/>
              </w:rPr>
              <w:t>Beklenen doğru kullanım</w:t>
            </w:r>
          </w:p>
        </w:tc>
      </w:tr>
      <w:tr>
        <w:tc>
          <w:tcPr>
            <w:tcW w:type="dxa" w:w="4680"/>
            <w:vAlign w:val="center"/>
          </w:tcPr>
          <w:p>
            <w:pPr>
              <w:jc w:val="left"/>
            </w:pPr>
            <w:r/>
            <w:r>
              <w:rPr>
                <w:rFonts w:ascii="Times New Roman" w:hAnsi="Times New Roman"/>
                <w:b w:val="0"/>
                <w:sz w:val="20"/>
              </w:rPr>
              <w:t>Negatif test</w:t>
            </w:r>
          </w:p>
        </w:tc>
        <w:tc>
          <w:tcPr>
            <w:tcW w:type="dxa" w:w="4680"/>
            <w:vAlign w:val="center"/>
          </w:tcPr>
          <w:p>
            <w:pPr>
              <w:jc w:val="left"/>
            </w:pPr>
            <w:r/>
            <w:r>
              <w:rPr>
                <w:rFonts w:ascii="Times New Roman" w:hAnsi="Times New Roman"/>
                <w:b w:val="0"/>
                <w:sz w:val="20"/>
              </w:rPr>
              <w:t>Hatalı veya eksik veri</w:t>
            </w:r>
          </w:p>
        </w:tc>
      </w:tr>
      <w:tr>
        <w:tc>
          <w:tcPr>
            <w:tcW w:type="dxa" w:w="4680"/>
            <w:vAlign w:val="center"/>
          </w:tcPr>
          <w:p>
            <w:pPr>
              <w:jc w:val="left"/>
            </w:pPr>
            <w:r/>
            <w:r>
              <w:rPr>
                <w:rFonts w:ascii="Times New Roman" w:hAnsi="Times New Roman"/>
                <w:b w:val="0"/>
                <w:sz w:val="20"/>
              </w:rPr>
              <w:t>Yetki testi</w:t>
            </w:r>
          </w:p>
        </w:tc>
        <w:tc>
          <w:tcPr>
            <w:tcW w:type="dxa" w:w="4680"/>
            <w:vAlign w:val="center"/>
          </w:tcPr>
          <w:p>
            <w:pPr>
              <w:jc w:val="left"/>
            </w:pPr>
            <w:r/>
            <w:r>
              <w:rPr>
                <w:rFonts w:ascii="Times New Roman" w:hAnsi="Times New Roman"/>
                <w:b w:val="0"/>
                <w:sz w:val="20"/>
              </w:rPr>
              <w:t>Rol ve erişim sınırları</w:t>
            </w:r>
          </w:p>
        </w:tc>
      </w:tr>
      <w:tr>
        <w:tc>
          <w:tcPr>
            <w:tcW w:type="dxa" w:w="4680"/>
            <w:vAlign w:val="center"/>
          </w:tcPr>
          <w:p>
            <w:pPr>
              <w:jc w:val="left"/>
            </w:pPr>
            <w:r/>
            <w:r>
              <w:rPr>
                <w:rFonts w:ascii="Times New Roman" w:hAnsi="Times New Roman"/>
                <w:b w:val="0"/>
                <w:sz w:val="20"/>
              </w:rPr>
              <w:t>Entegrasyon testi</w:t>
            </w:r>
          </w:p>
        </w:tc>
        <w:tc>
          <w:tcPr>
            <w:tcW w:type="dxa" w:w="4680"/>
            <w:vAlign w:val="center"/>
          </w:tcPr>
          <w:p>
            <w:pPr>
              <w:jc w:val="left"/>
            </w:pPr>
            <w:r/>
            <w:r>
              <w:rPr>
                <w:rFonts w:ascii="Times New Roman" w:hAnsi="Times New Roman"/>
                <w:b w:val="0"/>
                <w:sz w:val="20"/>
              </w:rPr>
              <w:t>Modüller arası veri akışı</w:t>
            </w:r>
          </w:p>
        </w:tc>
      </w:tr>
      <w:tr>
        <w:tc>
          <w:tcPr>
            <w:tcW w:type="dxa" w:w="4680"/>
            <w:vAlign w:val="center"/>
          </w:tcPr>
          <w:p>
            <w:pPr>
              <w:jc w:val="left"/>
            </w:pPr>
            <w:r/>
            <w:r>
              <w:rPr>
                <w:rFonts w:ascii="Times New Roman" w:hAnsi="Times New Roman"/>
                <w:b w:val="0"/>
                <w:sz w:val="20"/>
              </w:rPr>
              <w:t>Kullanılabilirlik testi</w:t>
            </w:r>
          </w:p>
        </w:tc>
        <w:tc>
          <w:tcPr>
            <w:tcW w:type="dxa" w:w="4680"/>
            <w:vAlign w:val="center"/>
          </w:tcPr>
          <w:p>
            <w:pPr>
              <w:jc w:val="left"/>
            </w:pPr>
            <w:r/>
            <w:r>
              <w:rPr>
                <w:rFonts w:ascii="Times New Roman" w:hAnsi="Times New Roman"/>
                <w:b w:val="0"/>
                <w:sz w:val="20"/>
              </w:rPr>
              <w:t>Kullanıcı görev tamamlama</w:t>
            </w:r>
          </w:p>
        </w:tc>
      </w:tr>
      <w:tr>
        <w:tc>
          <w:tcPr>
            <w:tcW w:type="dxa" w:w="4680"/>
            <w:vAlign w:val="center"/>
          </w:tcPr>
          <w:p>
            <w:pPr>
              <w:jc w:val="left"/>
            </w:pPr>
            <w:r/>
            <w:r>
              <w:rPr>
                <w:rFonts w:ascii="Times New Roman" w:hAnsi="Times New Roman"/>
                <w:b w:val="0"/>
                <w:sz w:val="20"/>
              </w:rPr>
              <w:t>Regresyon testi</w:t>
            </w:r>
          </w:p>
        </w:tc>
        <w:tc>
          <w:tcPr>
            <w:tcW w:type="dxa" w:w="4680"/>
            <w:vAlign w:val="center"/>
          </w:tcPr>
          <w:p>
            <w:pPr>
              <w:jc w:val="left"/>
            </w:pPr>
            <w:r/>
            <w:r>
              <w:rPr>
                <w:rFonts w:ascii="Times New Roman" w:hAnsi="Times New Roman"/>
                <w:b w:val="0"/>
                <w:sz w:val="20"/>
              </w:rPr>
              <w:t>Yeni değişiklik sonrası eski akışlar</w:t>
            </w:r>
          </w:p>
        </w:tc>
      </w:tr>
      <w:tr>
        <w:tc>
          <w:tcPr>
            <w:tcW w:type="dxa" w:w="4680"/>
            <w:vAlign w:val="center"/>
          </w:tcPr>
          <w:p>
            <w:pPr>
              <w:jc w:val="left"/>
            </w:pPr>
            <w:r/>
            <w:r>
              <w:rPr>
                <w:rFonts w:ascii="Times New Roman" w:hAnsi="Times New Roman"/>
                <w:b w:val="0"/>
                <w:sz w:val="20"/>
              </w:rPr>
              <w:t>Performans testi</w:t>
            </w:r>
          </w:p>
        </w:tc>
        <w:tc>
          <w:tcPr>
            <w:tcW w:type="dxa" w:w="4680"/>
            <w:vAlign w:val="center"/>
          </w:tcPr>
          <w:p>
            <w:pPr>
              <w:jc w:val="left"/>
            </w:pPr>
            <w:r/>
            <w:r>
              <w:rPr>
                <w:rFonts w:ascii="Times New Roman" w:hAnsi="Times New Roman"/>
                <w:b w:val="0"/>
                <w:sz w:val="20"/>
              </w:rPr>
              <w:t>Yanıt süresi ve yük davranışı</w:t>
            </w:r>
          </w:p>
        </w:tc>
      </w:tr>
    </w:tbl>
    <w:p/>
    <w:p>
      <w:pPr>
        <w:spacing w:after="120"/>
        <w:ind w:firstLine="360"/>
      </w:pPr>
      <w:r>
        <w:rPr>
          <w:rFonts w:ascii="Times New Roman" w:hAnsi="Times New Roman"/>
          <w:sz w:val="24"/>
        </w:rPr>
        <w:t>---</w:t>
      </w:r>
    </w:p>
    <w:p>
      <w:pPr>
        <w:pStyle w:val="Heading3"/>
      </w:pPr>
      <w:r>
        <w:t>3. Kimlik Doğrulama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AUTH-01</w:t>
            </w:r>
          </w:p>
        </w:tc>
        <w:tc>
          <w:tcPr>
            <w:tcW w:type="dxa" w:w="2340"/>
            <w:vAlign w:val="center"/>
          </w:tcPr>
          <w:p>
            <w:pPr>
              <w:jc w:val="left"/>
            </w:pPr>
            <w:r/>
            <w:r>
              <w:rPr>
                <w:rFonts w:ascii="Times New Roman" w:hAnsi="Times New Roman"/>
                <w:b w:val="0"/>
                <w:sz w:val="20"/>
              </w:rPr>
              <w:t>Geçerli bilgilerle kayıt</w:t>
            </w:r>
          </w:p>
        </w:tc>
        <w:tc>
          <w:tcPr>
            <w:tcW w:type="dxa" w:w="2340"/>
            <w:vAlign w:val="center"/>
          </w:tcPr>
          <w:p>
            <w:pPr>
              <w:jc w:val="left"/>
            </w:pPr>
            <w:r/>
            <w:r>
              <w:rPr>
                <w:rFonts w:ascii="Times New Roman" w:hAnsi="Times New Roman"/>
                <w:b w:val="0"/>
                <w:sz w:val="20"/>
              </w:rPr>
              <w:t>Hesap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AUTH-02</w:t>
            </w:r>
          </w:p>
        </w:tc>
        <w:tc>
          <w:tcPr>
            <w:tcW w:type="dxa" w:w="2340"/>
            <w:vAlign w:val="center"/>
          </w:tcPr>
          <w:p>
            <w:pPr>
              <w:jc w:val="left"/>
            </w:pPr>
            <w:r/>
            <w:r>
              <w:rPr>
                <w:rFonts w:ascii="Times New Roman" w:hAnsi="Times New Roman"/>
                <w:b w:val="0"/>
                <w:sz w:val="20"/>
              </w:rPr>
              <w:t>Kayıtlı e-posta ile kayıt</w:t>
            </w:r>
          </w:p>
        </w:tc>
        <w:tc>
          <w:tcPr>
            <w:tcW w:type="dxa" w:w="2340"/>
            <w:vAlign w:val="center"/>
          </w:tcPr>
          <w:p>
            <w:pPr>
              <w:jc w:val="left"/>
            </w:pPr>
            <w:r/>
            <w:r>
              <w:rPr>
                <w:rFonts w:ascii="Times New Roman" w:hAnsi="Times New Roman"/>
                <w:b w:val="0"/>
                <w:sz w:val="20"/>
              </w:rPr>
              <w:t>Hata döner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AUTH-03</w:t>
            </w:r>
          </w:p>
        </w:tc>
        <w:tc>
          <w:tcPr>
            <w:tcW w:type="dxa" w:w="2340"/>
            <w:vAlign w:val="center"/>
          </w:tcPr>
          <w:p>
            <w:pPr>
              <w:jc w:val="left"/>
            </w:pPr>
            <w:r/>
            <w:r>
              <w:rPr>
                <w:rFonts w:ascii="Times New Roman" w:hAnsi="Times New Roman"/>
                <w:b w:val="0"/>
                <w:sz w:val="20"/>
              </w:rPr>
              <w:t>Zayıf şifre ile kayıt</w:t>
            </w:r>
          </w:p>
        </w:tc>
        <w:tc>
          <w:tcPr>
            <w:tcW w:type="dxa" w:w="2340"/>
            <w:vAlign w:val="center"/>
          </w:tcPr>
          <w:p>
            <w:pPr>
              <w:jc w:val="left"/>
            </w:pPr>
            <w:r/>
            <w:r>
              <w:rPr>
                <w:rFonts w:ascii="Times New Roman" w:hAnsi="Times New Roman"/>
                <w:b w:val="0"/>
                <w:sz w:val="20"/>
              </w:rPr>
              <w:t>Sistem kabul etmez</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AUTH-04</w:t>
            </w:r>
          </w:p>
        </w:tc>
        <w:tc>
          <w:tcPr>
            <w:tcW w:type="dxa" w:w="2340"/>
            <w:vAlign w:val="center"/>
          </w:tcPr>
          <w:p>
            <w:pPr>
              <w:jc w:val="left"/>
            </w:pPr>
            <w:r/>
            <w:r>
              <w:rPr>
                <w:rFonts w:ascii="Times New Roman" w:hAnsi="Times New Roman"/>
                <w:b w:val="0"/>
                <w:sz w:val="20"/>
              </w:rPr>
              <w:t>Geçerli bilgilerle giriş</w:t>
            </w:r>
          </w:p>
        </w:tc>
        <w:tc>
          <w:tcPr>
            <w:tcW w:type="dxa" w:w="2340"/>
            <w:vAlign w:val="center"/>
          </w:tcPr>
          <w:p>
            <w:pPr>
              <w:jc w:val="left"/>
            </w:pPr>
            <w:r/>
            <w:r>
              <w:rPr>
                <w:rFonts w:ascii="Times New Roman" w:hAnsi="Times New Roman"/>
                <w:b w:val="0"/>
                <w:sz w:val="20"/>
              </w:rPr>
              <w:t>Token üretilir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AUTH-05</w:t>
            </w:r>
          </w:p>
        </w:tc>
        <w:tc>
          <w:tcPr>
            <w:tcW w:type="dxa" w:w="2340"/>
            <w:vAlign w:val="center"/>
          </w:tcPr>
          <w:p>
            <w:pPr>
              <w:jc w:val="left"/>
            </w:pPr>
            <w:r/>
            <w:r>
              <w:rPr>
                <w:rFonts w:ascii="Times New Roman" w:hAnsi="Times New Roman"/>
                <w:b w:val="0"/>
                <w:sz w:val="20"/>
              </w:rPr>
              <w:t>Yanlış şifre ile giriş</w:t>
            </w:r>
          </w:p>
        </w:tc>
        <w:tc>
          <w:tcPr>
            <w:tcW w:type="dxa" w:w="2340"/>
            <w:vAlign w:val="center"/>
          </w:tcPr>
          <w:p>
            <w:pPr>
              <w:jc w:val="left"/>
            </w:pPr>
            <w:r/>
            <w:r>
              <w:rPr>
                <w:rFonts w:ascii="Times New Roman" w:hAnsi="Times New Roman"/>
                <w:b w:val="0"/>
                <w:sz w:val="20"/>
              </w:rPr>
              <w:t>Hata mesajı gösterilir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AUTH-06</w:t>
            </w:r>
          </w:p>
        </w:tc>
        <w:tc>
          <w:tcPr>
            <w:tcW w:type="dxa" w:w="2340"/>
            <w:vAlign w:val="center"/>
          </w:tcPr>
          <w:p>
            <w:pPr>
              <w:jc w:val="left"/>
            </w:pPr>
            <w:r/>
            <w:r>
              <w:rPr>
                <w:rFonts w:ascii="Times New Roman" w:hAnsi="Times New Roman"/>
                <w:b w:val="0"/>
                <w:sz w:val="20"/>
              </w:rPr>
              <w:t>Token olmadan korumalı endpoint</w:t>
            </w:r>
          </w:p>
        </w:tc>
        <w:tc>
          <w:tcPr>
            <w:tcW w:type="dxa" w:w="2340"/>
            <w:vAlign w:val="center"/>
          </w:tcPr>
          <w:p>
            <w:pPr>
              <w:jc w:val="left"/>
            </w:pPr>
            <w:r/>
            <w:r>
              <w:rPr>
                <w:rFonts w:ascii="Times New Roman" w:hAnsi="Times New Roman"/>
                <w:b w:val="0"/>
                <w:sz w:val="20"/>
              </w:rPr>
              <w:t>401 döner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AUTH-07</w:t>
            </w:r>
          </w:p>
        </w:tc>
        <w:tc>
          <w:tcPr>
            <w:tcW w:type="dxa" w:w="2340"/>
            <w:vAlign w:val="center"/>
          </w:tcPr>
          <w:p>
            <w:pPr>
              <w:jc w:val="left"/>
            </w:pPr>
            <w:r/>
            <w:r>
              <w:rPr>
                <w:rFonts w:ascii="Times New Roman" w:hAnsi="Times New Roman"/>
                <w:b w:val="0"/>
                <w:sz w:val="20"/>
              </w:rPr>
              <w:t>Standart kullanıcı admin endpoint ister</w:t>
            </w:r>
          </w:p>
        </w:tc>
        <w:tc>
          <w:tcPr>
            <w:tcW w:type="dxa" w:w="2340"/>
            <w:vAlign w:val="center"/>
          </w:tcPr>
          <w:p>
            <w:pPr>
              <w:jc w:val="left"/>
            </w:pPr>
            <w:r/>
            <w:r>
              <w:rPr>
                <w:rFonts w:ascii="Times New Roman" w:hAnsi="Times New Roman"/>
                <w:b w:val="0"/>
                <w:sz w:val="20"/>
              </w:rPr>
              <w:t>403 döner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AUTH-08</w:t>
            </w:r>
          </w:p>
        </w:tc>
        <w:tc>
          <w:tcPr>
            <w:tcW w:type="dxa" w:w="2340"/>
            <w:vAlign w:val="center"/>
          </w:tcPr>
          <w:p>
            <w:pPr>
              <w:jc w:val="left"/>
            </w:pPr>
            <w:r/>
            <w:r>
              <w:rPr>
                <w:rFonts w:ascii="Times New Roman" w:hAnsi="Times New Roman"/>
                <w:b w:val="0"/>
                <w:sz w:val="20"/>
              </w:rPr>
              <w:t>Çok sayıda başarısız giriş</w:t>
            </w:r>
          </w:p>
        </w:tc>
        <w:tc>
          <w:tcPr>
            <w:tcW w:type="dxa" w:w="2340"/>
            <w:vAlign w:val="center"/>
          </w:tcPr>
          <w:p>
            <w:pPr>
              <w:jc w:val="left"/>
            </w:pPr>
            <w:r/>
            <w:r>
              <w:rPr>
                <w:rFonts w:ascii="Times New Roman" w:hAnsi="Times New Roman"/>
                <w:b w:val="0"/>
                <w:sz w:val="20"/>
              </w:rPr>
              <w:t>Rate limit devreye girer</w:t>
            </w:r>
          </w:p>
        </w:tc>
        <w:tc>
          <w:tcPr>
            <w:tcW w:type="dxa" w:w="2340"/>
            <w:vAlign w:val="center"/>
          </w:tcPr>
          <w:p>
            <w:pPr>
              <w:jc w:val="left"/>
            </w:pPr>
            <w:r/>
            <w:r>
              <w:rPr>
                <w:rFonts w:ascii="Times New Roman" w:hAnsi="Times New Roman"/>
                <w:b w:val="0"/>
                <w:sz w:val="20"/>
              </w:rPr>
              <w:t>Güvenlik</w:t>
            </w:r>
          </w:p>
        </w:tc>
      </w:tr>
      <w:tr>
        <w:tc>
          <w:tcPr>
            <w:tcW w:type="dxa" w:w="2340"/>
            <w:vAlign w:val="center"/>
          </w:tcPr>
          <w:p>
            <w:pPr>
              <w:jc w:val="left"/>
            </w:pPr>
            <w:r/>
            <w:r>
              <w:rPr>
                <w:rFonts w:ascii="Times New Roman" w:hAnsi="Times New Roman"/>
                <w:b w:val="0"/>
                <w:sz w:val="20"/>
              </w:rPr>
              <w:t>AUTH-09</w:t>
            </w:r>
          </w:p>
        </w:tc>
        <w:tc>
          <w:tcPr>
            <w:tcW w:type="dxa" w:w="2340"/>
            <w:vAlign w:val="center"/>
          </w:tcPr>
          <w:p>
            <w:pPr>
              <w:jc w:val="left"/>
            </w:pPr>
            <w:r/>
            <w:r>
              <w:rPr>
                <w:rFonts w:ascii="Times New Roman" w:hAnsi="Times New Roman"/>
                <w:b w:val="0"/>
                <w:sz w:val="20"/>
              </w:rPr>
              <w:t>Süresi dolmuş token</w:t>
            </w:r>
          </w:p>
        </w:tc>
        <w:tc>
          <w:tcPr>
            <w:tcW w:type="dxa" w:w="2340"/>
            <w:vAlign w:val="center"/>
          </w:tcPr>
          <w:p>
            <w:pPr>
              <w:jc w:val="left"/>
            </w:pPr>
            <w:r/>
            <w:r>
              <w:rPr>
                <w:rFonts w:ascii="Times New Roman" w:hAnsi="Times New Roman"/>
                <w:b w:val="0"/>
                <w:sz w:val="20"/>
              </w:rPr>
              <w:t>Yeniden giriş istenir</w:t>
            </w:r>
          </w:p>
        </w:tc>
        <w:tc>
          <w:tcPr>
            <w:tcW w:type="dxa" w:w="2340"/>
            <w:vAlign w:val="center"/>
          </w:tcPr>
          <w:p>
            <w:pPr>
              <w:jc w:val="left"/>
            </w:pPr>
            <w:r/>
            <w:r>
              <w:rPr>
                <w:rFonts w:ascii="Times New Roman" w:hAnsi="Times New Roman"/>
                <w:b w:val="0"/>
                <w:sz w:val="20"/>
              </w:rPr>
              <w:t>Regresyon</w:t>
            </w:r>
          </w:p>
        </w:tc>
      </w:tr>
      <w:tr>
        <w:tc>
          <w:tcPr>
            <w:tcW w:type="dxa" w:w="2340"/>
            <w:vAlign w:val="center"/>
          </w:tcPr>
          <w:p>
            <w:pPr>
              <w:jc w:val="left"/>
            </w:pPr>
            <w:r/>
            <w:r>
              <w:rPr>
                <w:rFonts w:ascii="Times New Roman" w:hAnsi="Times New Roman"/>
                <w:b w:val="0"/>
                <w:sz w:val="20"/>
              </w:rPr>
              <w:t>AUTH-10</w:t>
            </w:r>
          </w:p>
        </w:tc>
        <w:tc>
          <w:tcPr>
            <w:tcW w:type="dxa" w:w="2340"/>
            <w:vAlign w:val="center"/>
          </w:tcPr>
          <w:p>
            <w:pPr>
              <w:jc w:val="left"/>
            </w:pPr>
            <w:r/>
            <w:r>
              <w:rPr>
                <w:rFonts w:ascii="Times New Roman" w:hAnsi="Times New Roman"/>
                <w:b w:val="0"/>
                <w:sz w:val="20"/>
              </w:rPr>
              <w:t>Çıkış sonrası token kullanımı</w:t>
            </w:r>
          </w:p>
        </w:tc>
        <w:tc>
          <w:tcPr>
            <w:tcW w:type="dxa" w:w="2340"/>
            <w:vAlign w:val="center"/>
          </w:tcPr>
          <w:p>
            <w:pPr>
              <w:jc w:val="left"/>
            </w:pPr>
            <w:r/>
            <w:r>
              <w:rPr>
                <w:rFonts w:ascii="Times New Roman" w:hAnsi="Times New Roman"/>
                <w:b w:val="0"/>
                <w:sz w:val="20"/>
              </w:rPr>
              <w:t>Erişim engellenir</w:t>
            </w:r>
          </w:p>
        </w:tc>
        <w:tc>
          <w:tcPr>
            <w:tcW w:type="dxa" w:w="2340"/>
            <w:vAlign w:val="center"/>
          </w:tcPr>
          <w:p>
            <w:pPr>
              <w:jc w:val="left"/>
            </w:pPr>
            <w:r/>
            <w:r>
              <w:rPr>
                <w:rFonts w:ascii="Times New Roman" w:hAnsi="Times New Roman"/>
                <w:b w:val="0"/>
                <w:sz w:val="20"/>
              </w:rPr>
              <w:t>Güvenlik</w:t>
            </w:r>
          </w:p>
        </w:tc>
      </w:tr>
    </w:tbl>
    <w:p/>
    <w:p>
      <w:pPr>
        <w:spacing w:after="120"/>
        <w:ind w:firstLine="360"/>
      </w:pPr>
      <w:r>
        <w:rPr>
          <w:rFonts w:ascii="Times New Roman" w:hAnsi="Times New Roman"/>
          <w:sz w:val="24"/>
        </w:rPr>
        <w:t>---</w:t>
      </w:r>
    </w:p>
    <w:p>
      <w:pPr>
        <w:pStyle w:val="Heading3"/>
      </w:pPr>
      <w:r>
        <w:t>4. Pet ve İlan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PET-01</w:t>
            </w:r>
          </w:p>
        </w:tc>
        <w:tc>
          <w:tcPr>
            <w:tcW w:type="dxa" w:w="2340"/>
            <w:vAlign w:val="center"/>
          </w:tcPr>
          <w:p>
            <w:pPr>
              <w:jc w:val="left"/>
            </w:pPr>
            <w:r/>
            <w:r>
              <w:rPr>
                <w:rFonts w:ascii="Times New Roman" w:hAnsi="Times New Roman"/>
                <w:b w:val="0"/>
                <w:sz w:val="20"/>
              </w:rPr>
              <w:t>Pet profili oluşturma</w:t>
            </w:r>
          </w:p>
        </w:tc>
        <w:tc>
          <w:tcPr>
            <w:tcW w:type="dxa" w:w="2340"/>
            <w:vAlign w:val="center"/>
          </w:tcPr>
          <w:p>
            <w:pPr>
              <w:jc w:val="left"/>
            </w:pPr>
            <w:r/>
            <w:r>
              <w:rPr>
                <w:rFonts w:ascii="Times New Roman" w:hAnsi="Times New Roman"/>
                <w:b w:val="0"/>
                <w:sz w:val="20"/>
              </w:rPr>
              <w:t>Pet kaydı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PET-02</w:t>
            </w:r>
          </w:p>
        </w:tc>
        <w:tc>
          <w:tcPr>
            <w:tcW w:type="dxa" w:w="2340"/>
            <w:vAlign w:val="center"/>
          </w:tcPr>
          <w:p>
            <w:pPr>
              <w:jc w:val="left"/>
            </w:pPr>
            <w:r/>
            <w:r>
              <w:rPr>
                <w:rFonts w:ascii="Times New Roman" w:hAnsi="Times New Roman"/>
                <w:b w:val="0"/>
                <w:sz w:val="20"/>
              </w:rPr>
              <w:t>Eksik ad ile pet oluşturma</w:t>
            </w:r>
          </w:p>
        </w:tc>
        <w:tc>
          <w:tcPr>
            <w:tcW w:type="dxa" w:w="2340"/>
            <w:vAlign w:val="center"/>
          </w:tcPr>
          <w:p>
            <w:pPr>
              <w:jc w:val="left"/>
            </w:pPr>
            <w:r/>
            <w:r>
              <w:rPr>
                <w:rFonts w:ascii="Times New Roman" w:hAnsi="Times New Roman"/>
                <w:b w:val="0"/>
                <w:sz w:val="20"/>
              </w:rPr>
              <w:t>Hata verilir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PET-03</w:t>
            </w:r>
          </w:p>
        </w:tc>
        <w:tc>
          <w:tcPr>
            <w:tcW w:type="dxa" w:w="2340"/>
            <w:vAlign w:val="center"/>
          </w:tcPr>
          <w:p>
            <w:pPr>
              <w:jc w:val="left"/>
            </w:pPr>
            <w:r/>
            <w:r>
              <w:rPr>
                <w:rFonts w:ascii="Times New Roman" w:hAnsi="Times New Roman"/>
                <w:b w:val="0"/>
                <w:sz w:val="20"/>
              </w:rPr>
              <w:t>Geçersiz yaş girme</w:t>
            </w:r>
          </w:p>
        </w:tc>
        <w:tc>
          <w:tcPr>
            <w:tcW w:type="dxa" w:w="2340"/>
            <w:vAlign w:val="center"/>
          </w:tcPr>
          <w:p>
            <w:pPr>
              <w:jc w:val="left"/>
            </w:pPr>
            <w:r/>
            <w:r>
              <w:rPr>
                <w:rFonts w:ascii="Times New Roman" w:hAnsi="Times New Roman"/>
                <w:b w:val="0"/>
                <w:sz w:val="20"/>
              </w:rPr>
              <w:t>Hata verilir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PET-04</w:t>
            </w:r>
          </w:p>
        </w:tc>
        <w:tc>
          <w:tcPr>
            <w:tcW w:type="dxa" w:w="2340"/>
            <w:vAlign w:val="center"/>
          </w:tcPr>
          <w:p>
            <w:pPr>
              <w:jc w:val="left"/>
            </w:pPr>
            <w:r/>
            <w:r>
              <w:rPr>
                <w:rFonts w:ascii="Times New Roman" w:hAnsi="Times New Roman"/>
                <w:b w:val="0"/>
                <w:sz w:val="20"/>
              </w:rPr>
              <w:t>Pet fotoğrafı yükleme</w:t>
            </w:r>
          </w:p>
        </w:tc>
        <w:tc>
          <w:tcPr>
            <w:tcW w:type="dxa" w:w="2340"/>
            <w:vAlign w:val="center"/>
          </w:tcPr>
          <w:p>
            <w:pPr>
              <w:jc w:val="left"/>
            </w:pPr>
            <w:r/>
            <w:r>
              <w:rPr>
                <w:rFonts w:ascii="Times New Roman" w:hAnsi="Times New Roman"/>
                <w:b w:val="0"/>
                <w:sz w:val="20"/>
              </w:rPr>
              <w:t>Fotoğraf URL oluşur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PET-05</w:t>
            </w:r>
          </w:p>
        </w:tc>
        <w:tc>
          <w:tcPr>
            <w:tcW w:type="dxa" w:w="2340"/>
            <w:vAlign w:val="center"/>
          </w:tcPr>
          <w:p>
            <w:pPr>
              <w:jc w:val="left"/>
            </w:pPr>
            <w:r/>
            <w:r>
              <w:rPr>
                <w:rFonts w:ascii="Times New Roman" w:hAnsi="Times New Roman"/>
                <w:b w:val="0"/>
                <w:sz w:val="20"/>
              </w:rPr>
              <w:t>Başkasının petini güncelleme</w:t>
            </w:r>
          </w:p>
        </w:tc>
        <w:tc>
          <w:tcPr>
            <w:tcW w:type="dxa" w:w="2340"/>
            <w:vAlign w:val="center"/>
          </w:tcPr>
          <w:p>
            <w:pPr>
              <w:jc w:val="left"/>
            </w:pPr>
            <w:r/>
            <w:r>
              <w:rPr>
                <w:rFonts w:ascii="Times New Roman" w:hAnsi="Times New Roman"/>
                <w:b w:val="0"/>
                <w:sz w:val="20"/>
              </w:rPr>
              <w:t>Erişim reddedilir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PET-06</w:t>
            </w:r>
          </w:p>
        </w:tc>
        <w:tc>
          <w:tcPr>
            <w:tcW w:type="dxa" w:w="2340"/>
            <w:vAlign w:val="center"/>
          </w:tcPr>
          <w:p>
            <w:pPr>
              <w:jc w:val="left"/>
            </w:pPr>
            <w:r/>
            <w:r>
              <w:rPr>
                <w:rFonts w:ascii="Times New Roman" w:hAnsi="Times New Roman"/>
                <w:b w:val="0"/>
                <w:sz w:val="20"/>
              </w:rPr>
              <w:t>Sahiplendirme ilanı açma</w:t>
            </w:r>
          </w:p>
        </w:tc>
        <w:tc>
          <w:tcPr>
            <w:tcW w:type="dxa" w:w="2340"/>
            <w:vAlign w:val="center"/>
          </w:tcPr>
          <w:p>
            <w:pPr>
              <w:jc w:val="left"/>
            </w:pPr>
            <w:r/>
            <w:r>
              <w:rPr>
                <w:rFonts w:ascii="Times New Roman" w:hAnsi="Times New Roman"/>
                <w:b w:val="0"/>
                <w:sz w:val="20"/>
              </w:rPr>
              <w:t>İlan yayınlanır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PET-07</w:t>
            </w:r>
          </w:p>
        </w:tc>
        <w:tc>
          <w:tcPr>
            <w:tcW w:type="dxa" w:w="2340"/>
            <w:vAlign w:val="center"/>
          </w:tcPr>
          <w:p>
            <w:pPr>
              <w:jc w:val="left"/>
            </w:pPr>
            <w:r/>
            <w:r>
              <w:rPr>
                <w:rFonts w:ascii="Times New Roman" w:hAnsi="Times New Roman"/>
                <w:b w:val="0"/>
                <w:sz w:val="20"/>
              </w:rPr>
              <w:t>Eksik açıklama ile ilan</w:t>
            </w:r>
          </w:p>
        </w:tc>
        <w:tc>
          <w:tcPr>
            <w:tcW w:type="dxa" w:w="2340"/>
            <w:vAlign w:val="center"/>
          </w:tcPr>
          <w:p>
            <w:pPr>
              <w:jc w:val="left"/>
            </w:pPr>
            <w:r/>
            <w:r>
              <w:rPr>
                <w:rFonts w:ascii="Times New Roman" w:hAnsi="Times New Roman"/>
                <w:b w:val="0"/>
                <w:sz w:val="20"/>
              </w:rPr>
              <w:t>Kayıt engellenir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PET-08</w:t>
            </w:r>
          </w:p>
        </w:tc>
        <w:tc>
          <w:tcPr>
            <w:tcW w:type="dxa" w:w="2340"/>
            <w:vAlign w:val="center"/>
          </w:tcPr>
          <w:p>
            <w:pPr>
              <w:jc w:val="left"/>
            </w:pPr>
            <w:r/>
            <w:r>
              <w:rPr>
                <w:rFonts w:ascii="Times New Roman" w:hAnsi="Times New Roman"/>
                <w:b w:val="0"/>
                <w:sz w:val="20"/>
              </w:rPr>
              <w:t>Pasif ilanı görüntüleme</w:t>
            </w:r>
          </w:p>
        </w:tc>
        <w:tc>
          <w:tcPr>
            <w:tcW w:type="dxa" w:w="2340"/>
            <w:vAlign w:val="center"/>
          </w:tcPr>
          <w:p>
            <w:pPr>
              <w:jc w:val="left"/>
            </w:pPr>
            <w:r/>
            <w:r>
              <w:rPr>
                <w:rFonts w:ascii="Times New Roman" w:hAnsi="Times New Roman"/>
                <w:b w:val="0"/>
                <w:sz w:val="20"/>
              </w:rPr>
              <w:t>Duruma göre gizlenir</w:t>
            </w:r>
          </w:p>
        </w:tc>
        <w:tc>
          <w:tcPr>
            <w:tcW w:type="dxa" w:w="2340"/>
            <w:vAlign w:val="center"/>
          </w:tcPr>
          <w:p>
            <w:pPr>
              <w:jc w:val="left"/>
            </w:pPr>
            <w:r/>
            <w:r>
              <w:rPr>
                <w:rFonts w:ascii="Times New Roman" w:hAnsi="Times New Roman"/>
                <w:b w:val="0"/>
                <w:sz w:val="20"/>
              </w:rPr>
              <w:t>Regresyon</w:t>
            </w:r>
          </w:p>
        </w:tc>
      </w:tr>
      <w:tr>
        <w:tc>
          <w:tcPr>
            <w:tcW w:type="dxa" w:w="2340"/>
            <w:vAlign w:val="center"/>
          </w:tcPr>
          <w:p>
            <w:pPr>
              <w:jc w:val="left"/>
            </w:pPr>
            <w:r/>
            <w:r>
              <w:rPr>
                <w:rFonts w:ascii="Times New Roman" w:hAnsi="Times New Roman"/>
                <w:b w:val="0"/>
                <w:sz w:val="20"/>
              </w:rPr>
              <w:t>PET-09</w:t>
            </w:r>
          </w:p>
        </w:tc>
        <w:tc>
          <w:tcPr>
            <w:tcW w:type="dxa" w:w="2340"/>
            <w:vAlign w:val="center"/>
          </w:tcPr>
          <w:p>
            <w:pPr>
              <w:jc w:val="left"/>
            </w:pPr>
            <w:r/>
            <w:r>
              <w:rPr>
                <w:rFonts w:ascii="Times New Roman" w:hAnsi="Times New Roman"/>
                <w:b w:val="0"/>
                <w:sz w:val="20"/>
              </w:rPr>
              <w:t>Favoriye ekleme</w:t>
            </w:r>
          </w:p>
        </w:tc>
        <w:tc>
          <w:tcPr>
            <w:tcW w:type="dxa" w:w="2340"/>
            <w:vAlign w:val="center"/>
          </w:tcPr>
          <w:p>
            <w:pPr>
              <w:jc w:val="left"/>
            </w:pPr>
            <w:r/>
            <w:r>
              <w:rPr>
                <w:rFonts w:ascii="Times New Roman" w:hAnsi="Times New Roman"/>
                <w:b w:val="0"/>
                <w:sz w:val="20"/>
              </w:rPr>
              <w:t>Favori kaydı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PET-10</w:t>
            </w:r>
          </w:p>
        </w:tc>
        <w:tc>
          <w:tcPr>
            <w:tcW w:type="dxa" w:w="2340"/>
            <w:vAlign w:val="center"/>
          </w:tcPr>
          <w:p>
            <w:pPr>
              <w:jc w:val="left"/>
            </w:pPr>
            <w:r/>
            <w:r>
              <w:rPr>
                <w:rFonts w:ascii="Times New Roman" w:hAnsi="Times New Roman"/>
                <w:b w:val="0"/>
                <w:sz w:val="20"/>
              </w:rPr>
              <w:t>Aynı favoriyi tekrar ekleme</w:t>
            </w:r>
          </w:p>
        </w:tc>
        <w:tc>
          <w:tcPr>
            <w:tcW w:type="dxa" w:w="2340"/>
            <w:vAlign w:val="center"/>
          </w:tcPr>
          <w:p>
            <w:pPr>
              <w:jc w:val="left"/>
            </w:pPr>
            <w:r/>
            <w:r>
              <w:rPr>
                <w:rFonts w:ascii="Times New Roman" w:hAnsi="Times New Roman"/>
                <w:b w:val="0"/>
                <w:sz w:val="20"/>
              </w:rPr>
              <w:t>Tek kayıt korunur</w:t>
            </w:r>
          </w:p>
        </w:tc>
        <w:tc>
          <w:tcPr>
            <w:tcW w:type="dxa" w:w="2340"/>
            <w:vAlign w:val="center"/>
          </w:tcPr>
          <w:p>
            <w:pPr>
              <w:jc w:val="left"/>
            </w:pPr>
            <w:r/>
            <w:r>
              <w:rPr>
                <w:rFonts w:ascii="Times New Roman" w:hAnsi="Times New Roman"/>
                <w:b w:val="0"/>
                <w:sz w:val="20"/>
              </w:rPr>
              <w:t>Negatif</w:t>
            </w:r>
          </w:p>
        </w:tc>
      </w:tr>
    </w:tbl>
    <w:p/>
    <w:p>
      <w:pPr>
        <w:spacing w:after="120"/>
        <w:ind w:firstLine="360"/>
      </w:pPr>
      <w:r>
        <w:rPr>
          <w:rFonts w:ascii="Times New Roman" w:hAnsi="Times New Roman"/>
          <w:sz w:val="24"/>
        </w:rPr>
        <w:t>---</w:t>
      </w:r>
    </w:p>
    <w:p>
      <w:pPr>
        <w:pStyle w:val="Heading3"/>
      </w:pPr>
      <w:r>
        <w:t>5. Sahiplendirme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ADOPT-01</w:t>
            </w:r>
          </w:p>
        </w:tc>
        <w:tc>
          <w:tcPr>
            <w:tcW w:type="dxa" w:w="2340"/>
            <w:vAlign w:val="center"/>
          </w:tcPr>
          <w:p>
            <w:pPr>
              <w:jc w:val="left"/>
            </w:pPr>
            <w:r/>
            <w:r>
              <w:rPr>
                <w:rFonts w:ascii="Times New Roman" w:hAnsi="Times New Roman"/>
                <w:b w:val="0"/>
                <w:sz w:val="20"/>
              </w:rPr>
              <w:t>İlan detayından başvuru</w:t>
            </w:r>
          </w:p>
        </w:tc>
        <w:tc>
          <w:tcPr>
            <w:tcW w:type="dxa" w:w="2340"/>
            <w:vAlign w:val="center"/>
          </w:tcPr>
          <w:p>
            <w:pPr>
              <w:jc w:val="left"/>
            </w:pPr>
            <w:r/>
            <w:r>
              <w:rPr>
                <w:rFonts w:ascii="Times New Roman" w:hAnsi="Times New Roman"/>
                <w:b w:val="0"/>
                <w:sz w:val="20"/>
              </w:rPr>
              <w:t>Başvuru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ADOPT-02</w:t>
            </w:r>
          </w:p>
        </w:tc>
        <w:tc>
          <w:tcPr>
            <w:tcW w:type="dxa" w:w="2340"/>
            <w:vAlign w:val="center"/>
          </w:tcPr>
          <w:p>
            <w:pPr>
              <w:jc w:val="left"/>
            </w:pPr>
            <w:r/>
            <w:r>
              <w:rPr>
                <w:rFonts w:ascii="Times New Roman" w:hAnsi="Times New Roman"/>
                <w:b w:val="0"/>
                <w:sz w:val="20"/>
              </w:rPr>
              <w:t>Kendi ilanına başvuru</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ADOPT-03</w:t>
            </w:r>
          </w:p>
        </w:tc>
        <w:tc>
          <w:tcPr>
            <w:tcW w:type="dxa" w:w="2340"/>
            <w:vAlign w:val="center"/>
          </w:tcPr>
          <w:p>
            <w:pPr>
              <w:jc w:val="left"/>
            </w:pPr>
            <w:r/>
            <w:r>
              <w:rPr>
                <w:rFonts w:ascii="Times New Roman" w:hAnsi="Times New Roman"/>
                <w:b w:val="0"/>
                <w:sz w:val="20"/>
              </w:rPr>
              <w:t>Aynı ilana ikinci başvuru</w:t>
            </w:r>
          </w:p>
        </w:tc>
        <w:tc>
          <w:tcPr>
            <w:tcW w:type="dxa" w:w="2340"/>
            <w:vAlign w:val="center"/>
          </w:tcPr>
          <w:p>
            <w:pPr>
              <w:jc w:val="left"/>
            </w:pPr>
            <w:r/>
            <w:r>
              <w:rPr>
                <w:rFonts w:ascii="Times New Roman" w:hAnsi="Times New Roman"/>
                <w:b w:val="0"/>
                <w:sz w:val="20"/>
              </w:rPr>
              <w:t>Tekrar engellenir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ADOPT-04</w:t>
            </w:r>
          </w:p>
        </w:tc>
        <w:tc>
          <w:tcPr>
            <w:tcW w:type="dxa" w:w="2340"/>
            <w:vAlign w:val="center"/>
          </w:tcPr>
          <w:p>
            <w:pPr>
              <w:jc w:val="left"/>
            </w:pPr>
            <w:r/>
            <w:r>
              <w:rPr>
                <w:rFonts w:ascii="Times New Roman" w:hAnsi="Times New Roman"/>
                <w:b w:val="0"/>
                <w:sz w:val="20"/>
              </w:rPr>
              <w:t>İlan sahibi başvuruyu kabul eder</w:t>
            </w:r>
          </w:p>
        </w:tc>
        <w:tc>
          <w:tcPr>
            <w:tcW w:type="dxa" w:w="2340"/>
            <w:vAlign w:val="center"/>
          </w:tcPr>
          <w:p>
            <w:pPr>
              <w:jc w:val="left"/>
            </w:pPr>
            <w:r/>
            <w:r>
              <w:rPr>
                <w:rFonts w:ascii="Times New Roman" w:hAnsi="Times New Roman"/>
                <w:b w:val="0"/>
                <w:sz w:val="20"/>
              </w:rPr>
              <w:t>Durum kabul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ADOPT-05</w:t>
            </w:r>
          </w:p>
        </w:tc>
        <w:tc>
          <w:tcPr>
            <w:tcW w:type="dxa" w:w="2340"/>
            <w:vAlign w:val="center"/>
          </w:tcPr>
          <w:p>
            <w:pPr>
              <w:jc w:val="left"/>
            </w:pPr>
            <w:r/>
            <w:r>
              <w:rPr>
                <w:rFonts w:ascii="Times New Roman" w:hAnsi="Times New Roman"/>
                <w:b w:val="0"/>
                <w:sz w:val="20"/>
              </w:rPr>
              <w:t>İlan sahibi başvuruyu reddeder</w:t>
            </w:r>
          </w:p>
        </w:tc>
        <w:tc>
          <w:tcPr>
            <w:tcW w:type="dxa" w:w="2340"/>
            <w:vAlign w:val="center"/>
          </w:tcPr>
          <w:p>
            <w:pPr>
              <w:jc w:val="left"/>
            </w:pPr>
            <w:r/>
            <w:r>
              <w:rPr>
                <w:rFonts w:ascii="Times New Roman" w:hAnsi="Times New Roman"/>
                <w:b w:val="0"/>
                <w:sz w:val="20"/>
              </w:rPr>
              <w:t>Durum red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ADOPT-06</w:t>
            </w:r>
          </w:p>
        </w:tc>
        <w:tc>
          <w:tcPr>
            <w:tcW w:type="dxa" w:w="2340"/>
            <w:vAlign w:val="center"/>
          </w:tcPr>
          <w:p>
            <w:pPr>
              <w:jc w:val="left"/>
            </w:pPr>
            <w:r/>
            <w:r>
              <w:rPr>
                <w:rFonts w:ascii="Times New Roman" w:hAnsi="Times New Roman"/>
                <w:b w:val="0"/>
                <w:sz w:val="20"/>
              </w:rPr>
              <w:t>Başvuru sonrası bildirim</w:t>
            </w:r>
          </w:p>
        </w:tc>
        <w:tc>
          <w:tcPr>
            <w:tcW w:type="dxa" w:w="2340"/>
            <w:vAlign w:val="center"/>
          </w:tcPr>
          <w:p>
            <w:pPr>
              <w:jc w:val="left"/>
            </w:pPr>
            <w:r/>
            <w:r>
              <w:rPr>
                <w:rFonts w:ascii="Times New Roman" w:hAnsi="Times New Roman"/>
                <w:b w:val="0"/>
                <w:sz w:val="20"/>
              </w:rPr>
              <w:t>Bildirim gider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ADOPT-07</w:t>
            </w:r>
          </w:p>
        </w:tc>
        <w:tc>
          <w:tcPr>
            <w:tcW w:type="dxa" w:w="2340"/>
            <w:vAlign w:val="center"/>
          </w:tcPr>
          <w:p>
            <w:pPr>
              <w:jc w:val="left"/>
            </w:pPr>
            <w:r/>
            <w:r>
              <w:rPr>
                <w:rFonts w:ascii="Times New Roman" w:hAnsi="Times New Roman"/>
                <w:b w:val="0"/>
                <w:sz w:val="20"/>
              </w:rPr>
              <w:t>Pasif ilana başvuru</w:t>
            </w:r>
          </w:p>
        </w:tc>
        <w:tc>
          <w:tcPr>
            <w:tcW w:type="dxa" w:w="2340"/>
            <w:vAlign w:val="center"/>
          </w:tcPr>
          <w:p>
            <w:pPr>
              <w:jc w:val="left"/>
            </w:pPr>
            <w:r/>
            <w:r>
              <w:rPr>
                <w:rFonts w:ascii="Times New Roman" w:hAnsi="Times New Roman"/>
                <w:b w:val="0"/>
                <w:sz w:val="20"/>
              </w:rPr>
              <w:t>Başvuru alınmaz</w:t>
            </w:r>
          </w:p>
        </w:tc>
        <w:tc>
          <w:tcPr>
            <w:tcW w:type="dxa" w:w="2340"/>
            <w:vAlign w:val="center"/>
          </w:tcPr>
          <w:p>
            <w:pPr>
              <w:jc w:val="left"/>
            </w:pPr>
            <w:r/>
            <w:r>
              <w:rPr>
                <w:rFonts w:ascii="Times New Roman" w:hAnsi="Times New Roman"/>
                <w:b w:val="0"/>
                <w:sz w:val="20"/>
              </w:rPr>
              <w:t>Regresyon</w:t>
            </w:r>
          </w:p>
        </w:tc>
      </w:tr>
      <w:tr>
        <w:tc>
          <w:tcPr>
            <w:tcW w:type="dxa" w:w="2340"/>
            <w:vAlign w:val="center"/>
          </w:tcPr>
          <w:p>
            <w:pPr>
              <w:jc w:val="left"/>
            </w:pPr>
            <w:r/>
            <w:r>
              <w:rPr>
                <w:rFonts w:ascii="Times New Roman" w:hAnsi="Times New Roman"/>
                <w:b w:val="0"/>
                <w:sz w:val="20"/>
              </w:rPr>
              <w:t>ADOPT-08</w:t>
            </w:r>
          </w:p>
        </w:tc>
        <w:tc>
          <w:tcPr>
            <w:tcW w:type="dxa" w:w="2340"/>
            <w:vAlign w:val="center"/>
          </w:tcPr>
          <w:p>
            <w:pPr>
              <w:jc w:val="left"/>
            </w:pPr>
            <w:r/>
            <w:r>
              <w:rPr>
                <w:rFonts w:ascii="Times New Roman" w:hAnsi="Times New Roman"/>
                <w:b w:val="0"/>
                <w:sz w:val="20"/>
              </w:rPr>
              <w:t>Başvuran başvurusunu görür</w:t>
            </w:r>
          </w:p>
        </w:tc>
        <w:tc>
          <w:tcPr>
            <w:tcW w:type="dxa" w:w="2340"/>
            <w:vAlign w:val="center"/>
          </w:tcPr>
          <w:p>
            <w:pPr>
              <w:jc w:val="left"/>
            </w:pPr>
            <w:r/>
            <w:r>
              <w:rPr>
                <w:rFonts w:ascii="Times New Roman" w:hAnsi="Times New Roman"/>
                <w:b w:val="0"/>
                <w:sz w:val="20"/>
              </w:rPr>
              <w:t>Liste doğru gelir</w:t>
            </w:r>
          </w:p>
        </w:tc>
        <w:tc>
          <w:tcPr>
            <w:tcW w:type="dxa" w:w="2340"/>
            <w:vAlign w:val="center"/>
          </w:tcPr>
          <w:p>
            <w:pPr>
              <w:jc w:val="left"/>
            </w:pPr>
            <w:r/>
            <w:r>
              <w:rPr>
                <w:rFonts w:ascii="Times New Roman" w:hAnsi="Times New Roman"/>
                <w:b w:val="0"/>
                <w:sz w:val="20"/>
              </w:rPr>
              <w:t>Kullanıcı kabul</w:t>
            </w:r>
          </w:p>
        </w:tc>
      </w:tr>
    </w:tbl>
    <w:p/>
    <w:p>
      <w:pPr>
        <w:spacing w:after="120"/>
        <w:ind w:firstLine="360"/>
      </w:pPr>
      <w:r>
        <w:rPr>
          <w:rFonts w:ascii="Times New Roman" w:hAnsi="Times New Roman"/>
          <w:sz w:val="24"/>
        </w:rPr>
        <w:t>---</w:t>
      </w:r>
    </w:p>
    <w:p>
      <w:pPr>
        <w:pStyle w:val="Heading3"/>
      </w:pPr>
      <w:r>
        <w:t>6. Veteriner ve Randevu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VET-01</w:t>
            </w:r>
          </w:p>
        </w:tc>
        <w:tc>
          <w:tcPr>
            <w:tcW w:type="dxa" w:w="2340"/>
            <w:vAlign w:val="center"/>
          </w:tcPr>
          <w:p>
            <w:pPr>
              <w:jc w:val="left"/>
            </w:pPr>
            <w:r/>
            <w:r>
              <w:rPr>
                <w:rFonts w:ascii="Times New Roman" w:hAnsi="Times New Roman"/>
                <w:b w:val="0"/>
                <w:sz w:val="20"/>
              </w:rPr>
              <w:t>Konumla veteriner arama</w:t>
            </w:r>
          </w:p>
        </w:tc>
        <w:tc>
          <w:tcPr>
            <w:tcW w:type="dxa" w:w="2340"/>
            <w:vAlign w:val="center"/>
          </w:tcPr>
          <w:p>
            <w:pPr>
              <w:jc w:val="left"/>
            </w:pPr>
            <w:r/>
            <w:r>
              <w:rPr>
                <w:rFonts w:ascii="Times New Roman" w:hAnsi="Times New Roman"/>
                <w:b w:val="0"/>
                <w:sz w:val="20"/>
              </w:rPr>
              <w:t>Yakın klinikler listelenir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VET-02</w:t>
            </w:r>
          </w:p>
        </w:tc>
        <w:tc>
          <w:tcPr>
            <w:tcW w:type="dxa" w:w="2340"/>
            <w:vAlign w:val="center"/>
          </w:tcPr>
          <w:p>
            <w:pPr>
              <w:jc w:val="left"/>
            </w:pPr>
            <w:r/>
            <w:r>
              <w:rPr>
                <w:rFonts w:ascii="Times New Roman" w:hAnsi="Times New Roman"/>
                <w:b w:val="0"/>
                <w:sz w:val="20"/>
              </w:rPr>
              <w:t>Konum izni reddi</w:t>
            </w:r>
          </w:p>
        </w:tc>
        <w:tc>
          <w:tcPr>
            <w:tcW w:type="dxa" w:w="2340"/>
            <w:vAlign w:val="center"/>
          </w:tcPr>
          <w:p>
            <w:pPr>
              <w:jc w:val="left"/>
            </w:pPr>
            <w:r/>
            <w:r>
              <w:rPr>
                <w:rFonts w:ascii="Times New Roman" w:hAnsi="Times New Roman"/>
                <w:b w:val="0"/>
                <w:sz w:val="20"/>
              </w:rPr>
              <w:t>Manuel arama sunulur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VET-03</w:t>
            </w:r>
          </w:p>
        </w:tc>
        <w:tc>
          <w:tcPr>
            <w:tcW w:type="dxa" w:w="2340"/>
            <w:vAlign w:val="center"/>
          </w:tcPr>
          <w:p>
            <w:pPr>
              <w:jc w:val="left"/>
            </w:pPr>
            <w:r/>
            <w:r>
              <w:rPr>
                <w:rFonts w:ascii="Times New Roman" w:hAnsi="Times New Roman"/>
                <w:b w:val="0"/>
                <w:sz w:val="20"/>
              </w:rPr>
              <w:t>Veteriner detay açma</w:t>
            </w:r>
          </w:p>
        </w:tc>
        <w:tc>
          <w:tcPr>
            <w:tcW w:type="dxa" w:w="2340"/>
            <w:vAlign w:val="center"/>
          </w:tcPr>
          <w:p>
            <w:pPr>
              <w:jc w:val="left"/>
            </w:pPr>
            <w:r/>
            <w:r>
              <w:rPr>
                <w:rFonts w:ascii="Times New Roman" w:hAnsi="Times New Roman"/>
                <w:b w:val="0"/>
                <w:sz w:val="20"/>
              </w:rPr>
              <w:t>Klinik bilgileri gelir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VET-04</w:t>
            </w:r>
          </w:p>
        </w:tc>
        <w:tc>
          <w:tcPr>
            <w:tcW w:type="dxa" w:w="2340"/>
            <w:vAlign w:val="center"/>
          </w:tcPr>
          <w:p>
            <w:pPr>
              <w:jc w:val="left"/>
            </w:pPr>
            <w:r/>
            <w:r>
              <w:rPr>
                <w:rFonts w:ascii="Times New Roman" w:hAnsi="Times New Roman"/>
                <w:b w:val="0"/>
                <w:sz w:val="20"/>
              </w:rPr>
              <w:t>Boş slota randevu</w:t>
            </w:r>
          </w:p>
        </w:tc>
        <w:tc>
          <w:tcPr>
            <w:tcW w:type="dxa" w:w="2340"/>
            <w:vAlign w:val="center"/>
          </w:tcPr>
          <w:p>
            <w:pPr>
              <w:jc w:val="left"/>
            </w:pPr>
            <w:r/>
            <w:r>
              <w:rPr>
                <w:rFonts w:ascii="Times New Roman" w:hAnsi="Times New Roman"/>
                <w:b w:val="0"/>
                <w:sz w:val="20"/>
              </w:rPr>
              <w:t>Randevu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VET-05</w:t>
            </w:r>
          </w:p>
        </w:tc>
        <w:tc>
          <w:tcPr>
            <w:tcW w:type="dxa" w:w="2340"/>
            <w:vAlign w:val="center"/>
          </w:tcPr>
          <w:p>
            <w:pPr>
              <w:jc w:val="left"/>
            </w:pPr>
            <w:r/>
            <w:r>
              <w:rPr>
                <w:rFonts w:ascii="Times New Roman" w:hAnsi="Times New Roman"/>
                <w:b w:val="0"/>
                <w:sz w:val="20"/>
              </w:rPr>
              <w:t>Dolu slota randevu</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VET-06</w:t>
            </w:r>
          </w:p>
        </w:tc>
        <w:tc>
          <w:tcPr>
            <w:tcW w:type="dxa" w:w="2340"/>
            <w:vAlign w:val="center"/>
          </w:tcPr>
          <w:p>
            <w:pPr>
              <w:jc w:val="left"/>
            </w:pPr>
            <w:r/>
            <w:r>
              <w:rPr>
                <w:rFonts w:ascii="Times New Roman" w:hAnsi="Times New Roman"/>
                <w:b w:val="0"/>
                <w:sz w:val="20"/>
              </w:rPr>
              <w:t>Geçmiş tarihe randevu</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VET-07</w:t>
            </w:r>
          </w:p>
        </w:tc>
        <w:tc>
          <w:tcPr>
            <w:tcW w:type="dxa" w:w="2340"/>
            <w:vAlign w:val="center"/>
          </w:tcPr>
          <w:p>
            <w:pPr>
              <w:jc w:val="left"/>
            </w:pPr>
            <w:r/>
            <w:r>
              <w:rPr>
                <w:rFonts w:ascii="Times New Roman" w:hAnsi="Times New Roman"/>
                <w:b w:val="0"/>
                <w:sz w:val="20"/>
              </w:rPr>
              <w:t>Pet seçmeden randevu</w:t>
            </w:r>
          </w:p>
        </w:tc>
        <w:tc>
          <w:tcPr>
            <w:tcW w:type="dxa" w:w="2340"/>
            <w:vAlign w:val="center"/>
          </w:tcPr>
          <w:p>
            <w:pPr>
              <w:jc w:val="left"/>
            </w:pPr>
            <w:r/>
            <w:r>
              <w:rPr>
                <w:rFonts w:ascii="Times New Roman" w:hAnsi="Times New Roman"/>
                <w:b w:val="0"/>
                <w:sz w:val="20"/>
              </w:rPr>
              <w:t>Sistem uyarır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VET-08</w:t>
            </w:r>
          </w:p>
        </w:tc>
        <w:tc>
          <w:tcPr>
            <w:tcW w:type="dxa" w:w="2340"/>
            <w:vAlign w:val="center"/>
          </w:tcPr>
          <w:p>
            <w:pPr>
              <w:jc w:val="left"/>
            </w:pPr>
            <w:r/>
            <w:r>
              <w:rPr>
                <w:rFonts w:ascii="Times New Roman" w:hAnsi="Times New Roman"/>
                <w:b w:val="0"/>
                <w:sz w:val="20"/>
              </w:rPr>
              <w:t>Randevu onay bildirimi</w:t>
            </w:r>
          </w:p>
        </w:tc>
        <w:tc>
          <w:tcPr>
            <w:tcW w:type="dxa" w:w="2340"/>
            <w:vAlign w:val="center"/>
          </w:tcPr>
          <w:p>
            <w:pPr>
              <w:jc w:val="left"/>
            </w:pPr>
            <w:r/>
            <w:r>
              <w:rPr>
                <w:rFonts w:ascii="Times New Roman" w:hAnsi="Times New Roman"/>
                <w:b w:val="0"/>
                <w:sz w:val="20"/>
              </w:rPr>
              <w:t>Kullanıcıya bildirim gider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VET-09</w:t>
            </w:r>
          </w:p>
        </w:tc>
        <w:tc>
          <w:tcPr>
            <w:tcW w:type="dxa" w:w="2340"/>
            <w:vAlign w:val="center"/>
          </w:tcPr>
          <w:p>
            <w:pPr>
              <w:jc w:val="left"/>
            </w:pPr>
            <w:r/>
            <w:r>
              <w:rPr>
                <w:rFonts w:ascii="Times New Roman" w:hAnsi="Times New Roman"/>
                <w:b w:val="0"/>
                <w:sz w:val="20"/>
              </w:rPr>
              <w:t>Veteriner randevu durumunu günceller</w:t>
            </w:r>
          </w:p>
        </w:tc>
        <w:tc>
          <w:tcPr>
            <w:tcW w:type="dxa" w:w="2340"/>
            <w:vAlign w:val="center"/>
          </w:tcPr>
          <w:p>
            <w:pPr>
              <w:jc w:val="left"/>
            </w:pPr>
            <w:r/>
            <w:r>
              <w:rPr>
                <w:rFonts w:ascii="Times New Roman" w:hAnsi="Times New Roman"/>
                <w:b w:val="0"/>
                <w:sz w:val="20"/>
              </w:rPr>
              <w:t>Durum değişir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VET-10</w:t>
            </w:r>
          </w:p>
        </w:tc>
        <w:tc>
          <w:tcPr>
            <w:tcW w:type="dxa" w:w="2340"/>
            <w:vAlign w:val="center"/>
          </w:tcPr>
          <w:p>
            <w:pPr>
              <w:jc w:val="left"/>
            </w:pPr>
            <w:r/>
            <w:r>
              <w:rPr>
                <w:rFonts w:ascii="Times New Roman" w:hAnsi="Times New Roman"/>
                <w:b w:val="0"/>
                <w:sz w:val="20"/>
              </w:rPr>
              <w:t>Yetkisiz randevu güncelleme</w:t>
            </w:r>
          </w:p>
        </w:tc>
        <w:tc>
          <w:tcPr>
            <w:tcW w:type="dxa" w:w="2340"/>
            <w:vAlign w:val="center"/>
          </w:tcPr>
          <w:p>
            <w:pPr>
              <w:jc w:val="left"/>
            </w:pPr>
            <w:r/>
            <w:r>
              <w:rPr>
                <w:rFonts w:ascii="Times New Roman" w:hAnsi="Times New Roman"/>
                <w:b w:val="0"/>
                <w:sz w:val="20"/>
              </w:rPr>
              <w:t>Erişim reddedilir</w:t>
            </w:r>
          </w:p>
        </w:tc>
        <w:tc>
          <w:tcPr>
            <w:tcW w:type="dxa" w:w="2340"/>
            <w:vAlign w:val="center"/>
          </w:tcPr>
          <w:p>
            <w:pPr>
              <w:jc w:val="left"/>
            </w:pPr>
            <w:r/>
            <w:r>
              <w:rPr>
                <w:rFonts w:ascii="Times New Roman" w:hAnsi="Times New Roman"/>
                <w:b w:val="0"/>
                <w:sz w:val="20"/>
              </w:rPr>
              <w:t>Yetki</w:t>
            </w:r>
          </w:p>
        </w:tc>
      </w:tr>
    </w:tbl>
    <w:p/>
    <w:p>
      <w:pPr>
        <w:spacing w:after="120"/>
        <w:ind w:firstLine="360"/>
      </w:pPr>
      <w:r>
        <w:rPr>
          <w:rFonts w:ascii="Times New Roman" w:hAnsi="Times New Roman"/>
          <w:sz w:val="24"/>
        </w:rPr>
        <w:t>---</w:t>
      </w:r>
    </w:p>
    <w:p>
      <w:pPr>
        <w:pStyle w:val="Heading3"/>
      </w:pPr>
      <w:r>
        <w:t>7. Aşı ve Sağlık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HEALTH-01</w:t>
            </w:r>
          </w:p>
        </w:tc>
        <w:tc>
          <w:tcPr>
            <w:tcW w:type="dxa" w:w="2340"/>
            <w:vAlign w:val="center"/>
          </w:tcPr>
          <w:p>
            <w:pPr>
              <w:jc w:val="left"/>
            </w:pPr>
            <w:r/>
            <w:r>
              <w:rPr>
                <w:rFonts w:ascii="Times New Roman" w:hAnsi="Times New Roman"/>
                <w:b w:val="0"/>
                <w:sz w:val="20"/>
              </w:rPr>
              <w:t>Aşı kaydı ekleme</w:t>
            </w:r>
          </w:p>
        </w:tc>
        <w:tc>
          <w:tcPr>
            <w:tcW w:type="dxa" w:w="2340"/>
            <w:vAlign w:val="center"/>
          </w:tcPr>
          <w:p>
            <w:pPr>
              <w:jc w:val="left"/>
            </w:pPr>
            <w:r/>
            <w:r>
              <w:rPr>
                <w:rFonts w:ascii="Times New Roman" w:hAnsi="Times New Roman"/>
                <w:b w:val="0"/>
                <w:sz w:val="20"/>
              </w:rPr>
              <w:t>Kayıt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HEALTH-02</w:t>
            </w:r>
          </w:p>
        </w:tc>
        <w:tc>
          <w:tcPr>
            <w:tcW w:type="dxa" w:w="2340"/>
            <w:vAlign w:val="center"/>
          </w:tcPr>
          <w:p>
            <w:pPr>
              <w:jc w:val="left"/>
            </w:pPr>
            <w:r/>
            <w:r>
              <w:rPr>
                <w:rFonts w:ascii="Times New Roman" w:hAnsi="Times New Roman"/>
                <w:b w:val="0"/>
                <w:sz w:val="20"/>
              </w:rPr>
              <w:t>Sonraki tarih geçmişte</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HEALTH-03</w:t>
            </w:r>
          </w:p>
        </w:tc>
        <w:tc>
          <w:tcPr>
            <w:tcW w:type="dxa" w:w="2340"/>
            <w:vAlign w:val="center"/>
          </w:tcPr>
          <w:p>
            <w:pPr>
              <w:jc w:val="left"/>
            </w:pPr>
            <w:r/>
            <w:r>
              <w:rPr>
                <w:rFonts w:ascii="Times New Roman" w:hAnsi="Times New Roman"/>
                <w:b w:val="0"/>
                <w:sz w:val="20"/>
              </w:rPr>
              <w:t>Kilo kaydı ekleme</w:t>
            </w:r>
          </w:p>
        </w:tc>
        <w:tc>
          <w:tcPr>
            <w:tcW w:type="dxa" w:w="2340"/>
            <w:vAlign w:val="center"/>
          </w:tcPr>
          <w:p>
            <w:pPr>
              <w:jc w:val="left"/>
            </w:pPr>
            <w:r/>
            <w:r>
              <w:rPr>
                <w:rFonts w:ascii="Times New Roman" w:hAnsi="Times New Roman"/>
                <w:b w:val="0"/>
                <w:sz w:val="20"/>
              </w:rPr>
              <w:t>Sağlık kaydı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HEALTH-04</w:t>
            </w:r>
          </w:p>
        </w:tc>
        <w:tc>
          <w:tcPr>
            <w:tcW w:type="dxa" w:w="2340"/>
            <w:vAlign w:val="center"/>
          </w:tcPr>
          <w:p>
            <w:pPr>
              <w:jc w:val="left"/>
            </w:pPr>
            <w:r/>
            <w:r>
              <w:rPr>
                <w:rFonts w:ascii="Times New Roman" w:hAnsi="Times New Roman"/>
                <w:b w:val="0"/>
                <w:sz w:val="20"/>
              </w:rPr>
              <w:t>Başkasının pet sağlık kaydı</w:t>
            </w:r>
          </w:p>
        </w:tc>
        <w:tc>
          <w:tcPr>
            <w:tcW w:type="dxa" w:w="2340"/>
            <w:vAlign w:val="center"/>
          </w:tcPr>
          <w:p>
            <w:pPr>
              <w:jc w:val="left"/>
            </w:pPr>
            <w:r/>
            <w:r>
              <w:rPr>
                <w:rFonts w:ascii="Times New Roman" w:hAnsi="Times New Roman"/>
                <w:b w:val="0"/>
                <w:sz w:val="20"/>
              </w:rPr>
              <w:t>Erişim reddedilir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HEALTH-05</w:t>
            </w:r>
          </w:p>
        </w:tc>
        <w:tc>
          <w:tcPr>
            <w:tcW w:type="dxa" w:w="2340"/>
            <w:vAlign w:val="center"/>
          </w:tcPr>
          <w:p>
            <w:pPr>
              <w:jc w:val="left"/>
            </w:pPr>
            <w:r/>
            <w:r>
              <w:rPr>
                <w:rFonts w:ascii="Times New Roman" w:hAnsi="Times New Roman"/>
                <w:b w:val="0"/>
                <w:sz w:val="20"/>
              </w:rPr>
              <w:t>Hatırlatma tercihi kapalı</w:t>
            </w:r>
          </w:p>
        </w:tc>
        <w:tc>
          <w:tcPr>
            <w:tcW w:type="dxa" w:w="2340"/>
            <w:vAlign w:val="center"/>
          </w:tcPr>
          <w:p>
            <w:pPr>
              <w:jc w:val="left"/>
            </w:pPr>
            <w:r/>
            <w:r>
              <w:rPr>
                <w:rFonts w:ascii="Times New Roman" w:hAnsi="Times New Roman"/>
                <w:b w:val="0"/>
                <w:sz w:val="20"/>
              </w:rPr>
              <w:t>Bildirim gönderilmez</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HEALTH-06</w:t>
            </w:r>
          </w:p>
        </w:tc>
        <w:tc>
          <w:tcPr>
            <w:tcW w:type="dxa" w:w="2340"/>
            <w:vAlign w:val="center"/>
          </w:tcPr>
          <w:p>
            <w:pPr>
              <w:jc w:val="left"/>
            </w:pPr>
            <w:r/>
            <w:r>
              <w:rPr>
                <w:rFonts w:ascii="Times New Roman" w:hAnsi="Times New Roman"/>
                <w:b w:val="0"/>
                <w:sz w:val="20"/>
              </w:rPr>
              <w:t>Aşı takvimini görüntüleme</w:t>
            </w:r>
          </w:p>
        </w:tc>
        <w:tc>
          <w:tcPr>
            <w:tcW w:type="dxa" w:w="2340"/>
            <w:vAlign w:val="center"/>
          </w:tcPr>
          <w:p>
            <w:pPr>
              <w:jc w:val="left"/>
            </w:pPr>
            <w:r/>
            <w:r>
              <w:rPr>
                <w:rFonts w:ascii="Times New Roman" w:hAnsi="Times New Roman"/>
                <w:b w:val="0"/>
                <w:sz w:val="20"/>
              </w:rPr>
              <w:t>Kayıtlar listelenir</w:t>
            </w:r>
          </w:p>
        </w:tc>
        <w:tc>
          <w:tcPr>
            <w:tcW w:type="dxa" w:w="2340"/>
            <w:vAlign w:val="center"/>
          </w:tcPr>
          <w:p>
            <w:pPr>
              <w:jc w:val="left"/>
            </w:pPr>
            <w:r/>
            <w:r>
              <w:rPr>
                <w:rFonts w:ascii="Times New Roman" w:hAnsi="Times New Roman"/>
                <w:b w:val="0"/>
                <w:sz w:val="20"/>
              </w:rPr>
              <w:t>Kullanıcı kabul</w:t>
            </w:r>
          </w:p>
        </w:tc>
      </w:tr>
    </w:tbl>
    <w:p/>
    <w:p>
      <w:pPr>
        <w:spacing w:after="120"/>
        <w:ind w:firstLine="360"/>
      </w:pPr>
      <w:r>
        <w:rPr>
          <w:rFonts w:ascii="Times New Roman" w:hAnsi="Times New Roman"/>
          <w:sz w:val="24"/>
        </w:rPr>
        <w:t>---</w:t>
      </w:r>
    </w:p>
    <w:p>
      <w:pPr>
        <w:pStyle w:val="Heading3"/>
      </w:pPr>
      <w:r>
        <w:t>8. Bakıcı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SITTER-01</w:t>
            </w:r>
          </w:p>
        </w:tc>
        <w:tc>
          <w:tcPr>
            <w:tcW w:type="dxa" w:w="2340"/>
            <w:vAlign w:val="center"/>
          </w:tcPr>
          <w:p>
            <w:pPr>
              <w:jc w:val="left"/>
            </w:pPr>
            <w:r/>
            <w:r>
              <w:rPr>
                <w:rFonts w:ascii="Times New Roman" w:hAnsi="Times New Roman"/>
                <w:b w:val="0"/>
                <w:sz w:val="20"/>
              </w:rPr>
              <w:t>Bakıcı profili oluşturma</w:t>
            </w:r>
          </w:p>
        </w:tc>
        <w:tc>
          <w:tcPr>
            <w:tcW w:type="dxa" w:w="2340"/>
            <w:vAlign w:val="center"/>
          </w:tcPr>
          <w:p>
            <w:pPr>
              <w:jc w:val="left"/>
            </w:pPr>
            <w:r/>
            <w:r>
              <w:rPr>
                <w:rFonts w:ascii="Times New Roman" w:hAnsi="Times New Roman"/>
                <w:b w:val="0"/>
                <w:sz w:val="20"/>
              </w:rPr>
              <w:t>Profil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SITTER-02</w:t>
            </w:r>
          </w:p>
        </w:tc>
        <w:tc>
          <w:tcPr>
            <w:tcW w:type="dxa" w:w="2340"/>
            <w:vAlign w:val="center"/>
          </w:tcPr>
          <w:p>
            <w:pPr>
              <w:jc w:val="left"/>
            </w:pPr>
            <w:r/>
            <w:r>
              <w:rPr>
                <w:rFonts w:ascii="Times New Roman" w:hAnsi="Times New Roman"/>
                <w:b w:val="0"/>
                <w:sz w:val="20"/>
              </w:rPr>
              <w:t>Eksik hizmet türü</w:t>
            </w:r>
          </w:p>
        </w:tc>
        <w:tc>
          <w:tcPr>
            <w:tcW w:type="dxa" w:w="2340"/>
            <w:vAlign w:val="center"/>
          </w:tcPr>
          <w:p>
            <w:pPr>
              <w:jc w:val="left"/>
            </w:pPr>
            <w:r/>
            <w:r>
              <w:rPr>
                <w:rFonts w:ascii="Times New Roman" w:hAnsi="Times New Roman"/>
                <w:b w:val="0"/>
                <w:sz w:val="20"/>
              </w:rPr>
              <w:t>Sistem uyarır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SITTER-03</w:t>
            </w:r>
          </w:p>
        </w:tc>
        <w:tc>
          <w:tcPr>
            <w:tcW w:type="dxa" w:w="2340"/>
            <w:vAlign w:val="center"/>
          </w:tcPr>
          <w:p>
            <w:pPr>
              <w:jc w:val="left"/>
            </w:pPr>
            <w:r/>
            <w:r>
              <w:rPr>
                <w:rFonts w:ascii="Times New Roman" w:hAnsi="Times New Roman"/>
                <w:b w:val="0"/>
                <w:sz w:val="20"/>
              </w:rPr>
              <w:t>Bakıcı listesi görüntüleme</w:t>
            </w:r>
          </w:p>
        </w:tc>
        <w:tc>
          <w:tcPr>
            <w:tcW w:type="dxa" w:w="2340"/>
            <w:vAlign w:val="center"/>
          </w:tcPr>
          <w:p>
            <w:pPr>
              <w:jc w:val="left"/>
            </w:pPr>
            <w:r/>
            <w:r>
              <w:rPr>
                <w:rFonts w:ascii="Times New Roman" w:hAnsi="Times New Roman"/>
                <w:b w:val="0"/>
                <w:sz w:val="20"/>
              </w:rPr>
              <w:t>Liste gelir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SITTER-04</w:t>
            </w:r>
          </w:p>
        </w:tc>
        <w:tc>
          <w:tcPr>
            <w:tcW w:type="dxa" w:w="2340"/>
            <w:vAlign w:val="center"/>
          </w:tcPr>
          <w:p>
            <w:pPr>
              <w:jc w:val="left"/>
            </w:pPr>
            <w:r/>
            <w:r>
              <w:rPr>
                <w:rFonts w:ascii="Times New Roman" w:hAnsi="Times New Roman"/>
                <w:b w:val="0"/>
                <w:sz w:val="20"/>
              </w:rPr>
              <w:t>Rezervasyon oluşturma</w:t>
            </w:r>
          </w:p>
        </w:tc>
        <w:tc>
          <w:tcPr>
            <w:tcW w:type="dxa" w:w="2340"/>
            <w:vAlign w:val="center"/>
          </w:tcPr>
          <w:p>
            <w:pPr>
              <w:jc w:val="left"/>
            </w:pPr>
            <w:r/>
            <w:r>
              <w:rPr>
                <w:rFonts w:ascii="Times New Roman" w:hAnsi="Times New Roman"/>
                <w:b w:val="0"/>
                <w:sz w:val="20"/>
              </w:rPr>
              <w:t>Durum beklemede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SITTER-05</w:t>
            </w:r>
          </w:p>
        </w:tc>
        <w:tc>
          <w:tcPr>
            <w:tcW w:type="dxa" w:w="2340"/>
            <w:vAlign w:val="center"/>
          </w:tcPr>
          <w:p>
            <w:pPr>
              <w:jc w:val="left"/>
            </w:pPr>
            <w:r/>
            <w:r>
              <w:rPr>
                <w:rFonts w:ascii="Times New Roman" w:hAnsi="Times New Roman"/>
                <w:b w:val="0"/>
                <w:sz w:val="20"/>
              </w:rPr>
              <w:t>Geçersiz tarih aralığı</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SITTER-06</w:t>
            </w:r>
          </w:p>
        </w:tc>
        <w:tc>
          <w:tcPr>
            <w:tcW w:type="dxa" w:w="2340"/>
            <w:vAlign w:val="center"/>
          </w:tcPr>
          <w:p>
            <w:pPr>
              <w:jc w:val="left"/>
            </w:pPr>
            <w:r/>
            <w:r>
              <w:rPr>
                <w:rFonts w:ascii="Times New Roman" w:hAnsi="Times New Roman"/>
                <w:b w:val="0"/>
                <w:sz w:val="20"/>
              </w:rPr>
              <w:t>Çakışan rezervasyon</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SITTER-07</w:t>
            </w:r>
          </w:p>
        </w:tc>
        <w:tc>
          <w:tcPr>
            <w:tcW w:type="dxa" w:w="2340"/>
            <w:vAlign w:val="center"/>
          </w:tcPr>
          <w:p>
            <w:pPr>
              <w:jc w:val="left"/>
            </w:pPr>
            <w:r/>
            <w:r>
              <w:rPr>
                <w:rFonts w:ascii="Times New Roman" w:hAnsi="Times New Roman"/>
                <w:b w:val="0"/>
                <w:sz w:val="20"/>
              </w:rPr>
              <w:t>Bakıcı kabul eder</w:t>
            </w:r>
          </w:p>
        </w:tc>
        <w:tc>
          <w:tcPr>
            <w:tcW w:type="dxa" w:w="2340"/>
            <w:vAlign w:val="center"/>
          </w:tcPr>
          <w:p>
            <w:pPr>
              <w:jc w:val="left"/>
            </w:pPr>
            <w:r/>
            <w:r>
              <w:rPr>
                <w:rFonts w:ascii="Times New Roman" w:hAnsi="Times New Roman"/>
                <w:b w:val="0"/>
                <w:sz w:val="20"/>
              </w:rPr>
              <w:t>Durum kabul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SITTER-08</w:t>
            </w:r>
          </w:p>
        </w:tc>
        <w:tc>
          <w:tcPr>
            <w:tcW w:type="dxa" w:w="2340"/>
            <w:vAlign w:val="center"/>
          </w:tcPr>
          <w:p>
            <w:pPr>
              <w:jc w:val="left"/>
            </w:pPr>
            <w:r/>
            <w:r>
              <w:rPr>
                <w:rFonts w:ascii="Times New Roman" w:hAnsi="Times New Roman"/>
                <w:b w:val="0"/>
                <w:sz w:val="20"/>
              </w:rPr>
              <w:t>Bakıcı reddeder</w:t>
            </w:r>
          </w:p>
        </w:tc>
        <w:tc>
          <w:tcPr>
            <w:tcW w:type="dxa" w:w="2340"/>
            <w:vAlign w:val="center"/>
          </w:tcPr>
          <w:p>
            <w:pPr>
              <w:jc w:val="left"/>
            </w:pPr>
            <w:r/>
            <w:r>
              <w:rPr>
                <w:rFonts w:ascii="Times New Roman" w:hAnsi="Times New Roman"/>
                <w:b w:val="0"/>
                <w:sz w:val="20"/>
              </w:rPr>
              <w:t>Durum red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SITTER-09</w:t>
            </w:r>
          </w:p>
        </w:tc>
        <w:tc>
          <w:tcPr>
            <w:tcW w:type="dxa" w:w="2340"/>
            <w:vAlign w:val="center"/>
          </w:tcPr>
          <w:p>
            <w:pPr>
              <w:jc w:val="left"/>
            </w:pPr>
            <w:r/>
            <w:r>
              <w:rPr>
                <w:rFonts w:ascii="Times New Roman" w:hAnsi="Times New Roman"/>
                <w:b w:val="0"/>
                <w:sz w:val="20"/>
              </w:rPr>
              <w:t>Hizmet başlatılır</w:t>
            </w:r>
          </w:p>
        </w:tc>
        <w:tc>
          <w:tcPr>
            <w:tcW w:type="dxa" w:w="2340"/>
            <w:vAlign w:val="center"/>
          </w:tcPr>
          <w:p>
            <w:pPr>
              <w:jc w:val="left"/>
            </w:pPr>
            <w:r/>
            <w:r>
              <w:rPr>
                <w:rFonts w:ascii="Times New Roman" w:hAnsi="Times New Roman"/>
                <w:b w:val="0"/>
                <w:sz w:val="20"/>
              </w:rPr>
              <w:t>Durum aktif olur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SITTER-10</w:t>
            </w:r>
          </w:p>
        </w:tc>
        <w:tc>
          <w:tcPr>
            <w:tcW w:type="dxa" w:w="2340"/>
            <w:vAlign w:val="center"/>
          </w:tcPr>
          <w:p>
            <w:pPr>
              <w:jc w:val="left"/>
            </w:pPr>
            <w:r/>
            <w:r>
              <w:rPr>
                <w:rFonts w:ascii="Times New Roman" w:hAnsi="Times New Roman"/>
                <w:b w:val="0"/>
                <w:sz w:val="20"/>
              </w:rPr>
              <w:t>Hizmet tamamlanır</w:t>
            </w:r>
          </w:p>
        </w:tc>
        <w:tc>
          <w:tcPr>
            <w:tcW w:type="dxa" w:w="2340"/>
            <w:vAlign w:val="center"/>
          </w:tcPr>
          <w:p>
            <w:pPr>
              <w:jc w:val="left"/>
            </w:pPr>
            <w:r/>
            <w:r>
              <w:rPr>
                <w:rFonts w:ascii="Times New Roman" w:hAnsi="Times New Roman"/>
                <w:b w:val="0"/>
                <w:sz w:val="20"/>
              </w:rPr>
              <w:t>Durum tamamlandı olur</w:t>
            </w:r>
          </w:p>
        </w:tc>
        <w:tc>
          <w:tcPr>
            <w:tcW w:type="dxa" w:w="2340"/>
            <w:vAlign w:val="center"/>
          </w:tcPr>
          <w:p>
            <w:pPr>
              <w:jc w:val="left"/>
            </w:pPr>
            <w:r/>
            <w:r>
              <w:rPr>
                <w:rFonts w:ascii="Times New Roman" w:hAnsi="Times New Roman"/>
                <w:b w:val="0"/>
                <w:sz w:val="20"/>
              </w:rPr>
              <w:t>Pozitif</w:t>
            </w:r>
          </w:p>
        </w:tc>
      </w:tr>
    </w:tbl>
    <w:p/>
    <w:p>
      <w:pPr>
        <w:spacing w:after="120"/>
        <w:ind w:firstLine="360"/>
      </w:pPr>
      <w:r>
        <w:rPr>
          <w:rFonts w:ascii="Times New Roman" w:hAnsi="Times New Roman"/>
          <w:sz w:val="24"/>
        </w:rPr>
        <w:t>---</w:t>
      </w:r>
    </w:p>
    <w:p>
      <w:pPr>
        <w:pStyle w:val="Heading3"/>
      </w:pPr>
      <w:r>
        <w:t>9. Mesajlaşma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MSG-01</w:t>
            </w:r>
          </w:p>
        </w:tc>
        <w:tc>
          <w:tcPr>
            <w:tcW w:type="dxa" w:w="2340"/>
            <w:vAlign w:val="center"/>
          </w:tcPr>
          <w:p>
            <w:pPr>
              <w:jc w:val="left"/>
            </w:pPr>
            <w:r/>
            <w:r>
              <w:rPr>
                <w:rFonts w:ascii="Times New Roman" w:hAnsi="Times New Roman"/>
                <w:b w:val="0"/>
                <w:sz w:val="20"/>
              </w:rPr>
              <w:t>Konuşma başlatma</w:t>
            </w:r>
          </w:p>
        </w:tc>
        <w:tc>
          <w:tcPr>
            <w:tcW w:type="dxa" w:w="2340"/>
            <w:vAlign w:val="center"/>
          </w:tcPr>
          <w:p>
            <w:pPr>
              <w:jc w:val="left"/>
            </w:pPr>
            <w:r/>
            <w:r>
              <w:rPr>
                <w:rFonts w:ascii="Times New Roman" w:hAnsi="Times New Roman"/>
                <w:b w:val="0"/>
                <w:sz w:val="20"/>
              </w:rPr>
              <w:t>Conversation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MSG-02</w:t>
            </w:r>
          </w:p>
        </w:tc>
        <w:tc>
          <w:tcPr>
            <w:tcW w:type="dxa" w:w="2340"/>
            <w:vAlign w:val="center"/>
          </w:tcPr>
          <w:p>
            <w:pPr>
              <w:jc w:val="left"/>
            </w:pPr>
            <w:r/>
            <w:r>
              <w:rPr>
                <w:rFonts w:ascii="Times New Roman" w:hAnsi="Times New Roman"/>
                <w:b w:val="0"/>
                <w:sz w:val="20"/>
              </w:rPr>
              <w:t>Mesaj gönderme</w:t>
            </w:r>
          </w:p>
        </w:tc>
        <w:tc>
          <w:tcPr>
            <w:tcW w:type="dxa" w:w="2340"/>
            <w:vAlign w:val="center"/>
          </w:tcPr>
          <w:p>
            <w:pPr>
              <w:jc w:val="left"/>
            </w:pPr>
            <w:r/>
            <w:r>
              <w:rPr>
                <w:rFonts w:ascii="Times New Roman" w:hAnsi="Times New Roman"/>
                <w:b w:val="0"/>
                <w:sz w:val="20"/>
              </w:rPr>
              <w:t>Mesaj kaydedilir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MSG-03</w:t>
            </w:r>
          </w:p>
        </w:tc>
        <w:tc>
          <w:tcPr>
            <w:tcW w:type="dxa" w:w="2340"/>
            <w:vAlign w:val="center"/>
          </w:tcPr>
          <w:p>
            <w:pPr>
              <w:jc w:val="left"/>
            </w:pPr>
            <w:r/>
            <w:r>
              <w:rPr>
                <w:rFonts w:ascii="Times New Roman" w:hAnsi="Times New Roman"/>
                <w:b w:val="0"/>
                <w:sz w:val="20"/>
              </w:rPr>
              <w:t>Alıcı çevrim içiyken mesaj</w:t>
            </w:r>
          </w:p>
        </w:tc>
        <w:tc>
          <w:tcPr>
            <w:tcW w:type="dxa" w:w="2340"/>
            <w:vAlign w:val="center"/>
          </w:tcPr>
          <w:p>
            <w:pPr>
              <w:jc w:val="left"/>
            </w:pPr>
            <w:r/>
            <w:r>
              <w:rPr>
                <w:rFonts w:ascii="Times New Roman" w:hAnsi="Times New Roman"/>
                <w:b w:val="0"/>
                <w:sz w:val="20"/>
              </w:rPr>
              <w:t>Socket ile gelir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MSG-04</w:t>
            </w:r>
          </w:p>
        </w:tc>
        <w:tc>
          <w:tcPr>
            <w:tcW w:type="dxa" w:w="2340"/>
            <w:vAlign w:val="center"/>
          </w:tcPr>
          <w:p>
            <w:pPr>
              <w:jc w:val="left"/>
            </w:pPr>
            <w:r/>
            <w:r>
              <w:rPr>
                <w:rFonts w:ascii="Times New Roman" w:hAnsi="Times New Roman"/>
                <w:b w:val="0"/>
                <w:sz w:val="20"/>
              </w:rPr>
              <w:t>Alıcı çevrim dışıyken mesaj</w:t>
            </w:r>
          </w:p>
        </w:tc>
        <w:tc>
          <w:tcPr>
            <w:tcW w:type="dxa" w:w="2340"/>
            <w:vAlign w:val="center"/>
          </w:tcPr>
          <w:p>
            <w:pPr>
              <w:jc w:val="left"/>
            </w:pPr>
            <w:r/>
            <w:r>
              <w:rPr>
                <w:rFonts w:ascii="Times New Roman" w:hAnsi="Times New Roman"/>
                <w:b w:val="0"/>
                <w:sz w:val="20"/>
              </w:rPr>
              <w:t>Push bildirimi gider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MSG-05</w:t>
            </w:r>
          </w:p>
        </w:tc>
        <w:tc>
          <w:tcPr>
            <w:tcW w:type="dxa" w:w="2340"/>
            <w:vAlign w:val="center"/>
          </w:tcPr>
          <w:p>
            <w:pPr>
              <w:jc w:val="left"/>
            </w:pPr>
            <w:r/>
            <w:r>
              <w:rPr>
                <w:rFonts w:ascii="Times New Roman" w:hAnsi="Times New Roman"/>
                <w:b w:val="0"/>
                <w:sz w:val="20"/>
              </w:rPr>
              <w:t>Yetkisiz konuşmaya erişim</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MSG-06</w:t>
            </w:r>
          </w:p>
        </w:tc>
        <w:tc>
          <w:tcPr>
            <w:tcW w:type="dxa" w:w="2340"/>
            <w:vAlign w:val="center"/>
          </w:tcPr>
          <w:p>
            <w:pPr>
              <w:jc w:val="left"/>
            </w:pPr>
            <w:r/>
            <w:r>
              <w:rPr>
                <w:rFonts w:ascii="Times New Roman" w:hAnsi="Times New Roman"/>
                <w:b w:val="0"/>
                <w:sz w:val="20"/>
              </w:rPr>
              <w:t>Boş mesaj gönderme</w:t>
            </w:r>
          </w:p>
        </w:tc>
        <w:tc>
          <w:tcPr>
            <w:tcW w:type="dxa" w:w="2340"/>
            <w:vAlign w:val="center"/>
          </w:tcPr>
          <w:p>
            <w:pPr>
              <w:jc w:val="left"/>
            </w:pPr>
            <w:r/>
            <w:r>
              <w:rPr>
                <w:rFonts w:ascii="Times New Roman" w:hAnsi="Times New Roman"/>
                <w:b w:val="0"/>
                <w:sz w:val="20"/>
              </w:rPr>
              <w:t>Sistem uyarır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MSG-07</w:t>
            </w:r>
          </w:p>
        </w:tc>
        <w:tc>
          <w:tcPr>
            <w:tcW w:type="dxa" w:w="2340"/>
            <w:vAlign w:val="center"/>
          </w:tcPr>
          <w:p>
            <w:pPr>
              <w:jc w:val="left"/>
            </w:pPr>
            <w:r/>
            <w:r>
              <w:rPr>
                <w:rFonts w:ascii="Times New Roman" w:hAnsi="Times New Roman"/>
                <w:b w:val="0"/>
                <w:sz w:val="20"/>
              </w:rPr>
              <w:t>Medya mesajı</w:t>
            </w:r>
          </w:p>
        </w:tc>
        <w:tc>
          <w:tcPr>
            <w:tcW w:type="dxa" w:w="2340"/>
            <w:vAlign w:val="center"/>
          </w:tcPr>
          <w:p>
            <w:pPr>
              <w:jc w:val="left"/>
            </w:pPr>
            <w:r/>
            <w:r>
              <w:rPr>
                <w:rFonts w:ascii="Times New Roman" w:hAnsi="Times New Roman"/>
                <w:b w:val="0"/>
                <w:sz w:val="20"/>
              </w:rPr>
              <w:t>Dosya yüklenir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MSG-08</w:t>
            </w:r>
          </w:p>
        </w:tc>
        <w:tc>
          <w:tcPr>
            <w:tcW w:type="dxa" w:w="2340"/>
            <w:vAlign w:val="center"/>
          </w:tcPr>
          <w:p>
            <w:pPr>
              <w:jc w:val="left"/>
            </w:pPr>
            <w:r/>
            <w:r>
              <w:rPr>
                <w:rFonts w:ascii="Times New Roman" w:hAnsi="Times New Roman"/>
                <w:b w:val="0"/>
                <w:sz w:val="20"/>
              </w:rPr>
              <w:t>Engellenen kullanıcıya mesaj</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Güvenlik</w:t>
            </w:r>
          </w:p>
        </w:tc>
      </w:tr>
    </w:tbl>
    <w:p/>
    <w:p>
      <w:pPr>
        <w:spacing w:after="120"/>
        <w:ind w:firstLine="360"/>
      </w:pPr>
      <w:r>
        <w:rPr>
          <w:rFonts w:ascii="Times New Roman" w:hAnsi="Times New Roman"/>
          <w:sz w:val="24"/>
        </w:rPr>
        <w:t>---</w:t>
      </w:r>
    </w:p>
    <w:p>
      <w:pPr>
        <w:pStyle w:val="Heading3"/>
      </w:pPr>
      <w:r>
        <w:t>10. Mağaza ve Sipariş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STORE-01</w:t>
            </w:r>
          </w:p>
        </w:tc>
        <w:tc>
          <w:tcPr>
            <w:tcW w:type="dxa" w:w="2340"/>
            <w:vAlign w:val="center"/>
          </w:tcPr>
          <w:p>
            <w:pPr>
              <w:jc w:val="left"/>
            </w:pPr>
            <w:r/>
            <w:r>
              <w:rPr>
                <w:rFonts w:ascii="Times New Roman" w:hAnsi="Times New Roman"/>
                <w:b w:val="0"/>
                <w:sz w:val="20"/>
              </w:rPr>
              <w:t>Ürün listeleme</w:t>
            </w:r>
          </w:p>
        </w:tc>
        <w:tc>
          <w:tcPr>
            <w:tcW w:type="dxa" w:w="2340"/>
            <w:vAlign w:val="center"/>
          </w:tcPr>
          <w:p>
            <w:pPr>
              <w:jc w:val="left"/>
            </w:pPr>
            <w:r/>
            <w:r>
              <w:rPr>
                <w:rFonts w:ascii="Times New Roman" w:hAnsi="Times New Roman"/>
                <w:b w:val="0"/>
                <w:sz w:val="20"/>
              </w:rPr>
              <w:t>Ürünler gelir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STORE-02</w:t>
            </w:r>
          </w:p>
        </w:tc>
        <w:tc>
          <w:tcPr>
            <w:tcW w:type="dxa" w:w="2340"/>
            <w:vAlign w:val="center"/>
          </w:tcPr>
          <w:p>
            <w:pPr>
              <w:jc w:val="left"/>
            </w:pPr>
            <w:r/>
            <w:r>
              <w:rPr>
                <w:rFonts w:ascii="Times New Roman" w:hAnsi="Times New Roman"/>
                <w:b w:val="0"/>
                <w:sz w:val="20"/>
              </w:rPr>
              <w:t>Filtreleme</w:t>
            </w:r>
          </w:p>
        </w:tc>
        <w:tc>
          <w:tcPr>
            <w:tcW w:type="dxa" w:w="2340"/>
            <w:vAlign w:val="center"/>
          </w:tcPr>
          <w:p>
            <w:pPr>
              <w:jc w:val="left"/>
            </w:pPr>
            <w:r/>
            <w:r>
              <w:rPr>
                <w:rFonts w:ascii="Times New Roman" w:hAnsi="Times New Roman"/>
                <w:b w:val="0"/>
                <w:sz w:val="20"/>
              </w:rPr>
              <w:t>Sonuçlar filtrelenir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STORE-03</w:t>
            </w:r>
          </w:p>
        </w:tc>
        <w:tc>
          <w:tcPr>
            <w:tcW w:type="dxa" w:w="2340"/>
            <w:vAlign w:val="center"/>
          </w:tcPr>
          <w:p>
            <w:pPr>
              <w:jc w:val="left"/>
            </w:pPr>
            <w:r/>
            <w:r>
              <w:rPr>
                <w:rFonts w:ascii="Times New Roman" w:hAnsi="Times New Roman"/>
                <w:b w:val="0"/>
                <w:sz w:val="20"/>
              </w:rPr>
              <w:t>Sepete ürün ekleme</w:t>
            </w:r>
          </w:p>
        </w:tc>
        <w:tc>
          <w:tcPr>
            <w:tcW w:type="dxa" w:w="2340"/>
            <w:vAlign w:val="center"/>
          </w:tcPr>
          <w:p>
            <w:pPr>
              <w:jc w:val="left"/>
            </w:pPr>
            <w:r/>
            <w:r>
              <w:rPr>
                <w:rFonts w:ascii="Times New Roman" w:hAnsi="Times New Roman"/>
                <w:b w:val="0"/>
                <w:sz w:val="20"/>
              </w:rPr>
              <w:t>Sepet güncellenir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STORE-04</w:t>
            </w:r>
          </w:p>
        </w:tc>
        <w:tc>
          <w:tcPr>
            <w:tcW w:type="dxa" w:w="2340"/>
            <w:vAlign w:val="center"/>
          </w:tcPr>
          <w:p>
            <w:pPr>
              <w:jc w:val="left"/>
            </w:pPr>
            <w:r/>
            <w:r>
              <w:rPr>
                <w:rFonts w:ascii="Times New Roman" w:hAnsi="Times New Roman"/>
                <w:b w:val="0"/>
                <w:sz w:val="20"/>
              </w:rPr>
              <w:t>Stoktan fazla adet</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STORE-05</w:t>
            </w:r>
          </w:p>
        </w:tc>
        <w:tc>
          <w:tcPr>
            <w:tcW w:type="dxa" w:w="2340"/>
            <w:vAlign w:val="center"/>
          </w:tcPr>
          <w:p>
            <w:pPr>
              <w:jc w:val="left"/>
            </w:pPr>
            <w:r/>
            <w:r>
              <w:rPr>
                <w:rFonts w:ascii="Times New Roman" w:hAnsi="Times New Roman"/>
                <w:b w:val="0"/>
                <w:sz w:val="20"/>
              </w:rPr>
              <w:t>Kupon uygulama</w:t>
            </w:r>
          </w:p>
        </w:tc>
        <w:tc>
          <w:tcPr>
            <w:tcW w:type="dxa" w:w="2340"/>
            <w:vAlign w:val="center"/>
          </w:tcPr>
          <w:p>
            <w:pPr>
              <w:jc w:val="left"/>
            </w:pPr>
            <w:r/>
            <w:r>
              <w:rPr>
                <w:rFonts w:ascii="Times New Roman" w:hAnsi="Times New Roman"/>
                <w:b w:val="0"/>
                <w:sz w:val="20"/>
              </w:rPr>
              <w:t>Tutar güncellenir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STORE-06</w:t>
            </w:r>
          </w:p>
        </w:tc>
        <w:tc>
          <w:tcPr>
            <w:tcW w:type="dxa" w:w="2340"/>
            <w:vAlign w:val="center"/>
          </w:tcPr>
          <w:p>
            <w:pPr>
              <w:jc w:val="left"/>
            </w:pPr>
            <w:r/>
            <w:r>
              <w:rPr>
                <w:rFonts w:ascii="Times New Roman" w:hAnsi="Times New Roman"/>
                <w:b w:val="0"/>
                <w:sz w:val="20"/>
              </w:rPr>
              <w:t>Süresi dolmuş kupon</w:t>
            </w:r>
          </w:p>
        </w:tc>
        <w:tc>
          <w:tcPr>
            <w:tcW w:type="dxa" w:w="2340"/>
            <w:vAlign w:val="center"/>
          </w:tcPr>
          <w:p>
            <w:pPr>
              <w:jc w:val="left"/>
            </w:pPr>
            <w:r/>
            <w:r>
              <w:rPr>
                <w:rFonts w:ascii="Times New Roman" w:hAnsi="Times New Roman"/>
                <w:b w:val="0"/>
                <w:sz w:val="20"/>
              </w:rPr>
              <w:t>Hata verilir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STORE-07</w:t>
            </w:r>
          </w:p>
        </w:tc>
        <w:tc>
          <w:tcPr>
            <w:tcW w:type="dxa" w:w="2340"/>
            <w:vAlign w:val="center"/>
          </w:tcPr>
          <w:p>
            <w:pPr>
              <w:jc w:val="left"/>
            </w:pPr>
            <w:r/>
            <w:r>
              <w:rPr>
                <w:rFonts w:ascii="Times New Roman" w:hAnsi="Times New Roman"/>
                <w:b w:val="0"/>
                <w:sz w:val="20"/>
              </w:rPr>
              <w:t>Adres olmadan sipariş</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STORE-08</w:t>
            </w:r>
          </w:p>
        </w:tc>
        <w:tc>
          <w:tcPr>
            <w:tcW w:type="dxa" w:w="2340"/>
            <w:vAlign w:val="center"/>
          </w:tcPr>
          <w:p>
            <w:pPr>
              <w:jc w:val="left"/>
            </w:pPr>
            <w:r/>
            <w:r>
              <w:rPr>
                <w:rFonts w:ascii="Times New Roman" w:hAnsi="Times New Roman"/>
                <w:b w:val="0"/>
                <w:sz w:val="20"/>
              </w:rPr>
              <w:t>Sipariş oluşturma</w:t>
            </w:r>
          </w:p>
        </w:tc>
        <w:tc>
          <w:tcPr>
            <w:tcW w:type="dxa" w:w="2340"/>
            <w:vAlign w:val="center"/>
          </w:tcPr>
          <w:p>
            <w:pPr>
              <w:jc w:val="left"/>
            </w:pPr>
            <w:r/>
            <w:r>
              <w:rPr>
                <w:rFonts w:ascii="Times New Roman" w:hAnsi="Times New Roman"/>
                <w:b w:val="0"/>
                <w:sz w:val="20"/>
              </w:rPr>
              <w:t>Sipariş numarası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STORE-09</w:t>
            </w:r>
          </w:p>
        </w:tc>
        <w:tc>
          <w:tcPr>
            <w:tcW w:type="dxa" w:w="2340"/>
            <w:vAlign w:val="center"/>
          </w:tcPr>
          <w:p>
            <w:pPr>
              <w:jc w:val="left"/>
            </w:pPr>
            <w:r/>
            <w:r>
              <w:rPr>
                <w:rFonts w:ascii="Times New Roman" w:hAnsi="Times New Roman"/>
                <w:b w:val="0"/>
                <w:sz w:val="20"/>
              </w:rPr>
              <w:t>Sipariş durumu takip</w:t>
            </w:r>
          </w:p>
        </w:tc>
        <w:tc>
          <w:tcPr>
            <w:tcW w:type="dxa" w:w="2340"/>
            <w:vAlign w:val="center"/>
          </w:tcPr>
          <w:p>
            <w:pPr>
              <w:jc w:val="left"/>
            </w:pPr>
            <w:r/>
            <w:r>
              <w:rPr>
                <w:rFonts w:ascii="Times New Roman" w:hAnsi="Times New Roman"/>
                <w:b w:val="0"/>
                <w:sz w:val="20"/>
              </w:rPr>
              <w:t>Güncel durum görünür</w:t>
            </w:r>
          </w:p>
        </w:tc>
        <w:tc>
          <w:tcPr>
            <w:tcW w:type="dxa" w:w="2340"/>
            <w:vAlign w:val="center"/>
          </w:tcPr>
          <w:p>
            <w:pPr>
              <w:jc w:val="left"/>
            </w:pPr>
            <w:r/>
            <w:r>
              <w:rPr>
                <w:rFonts w:ascii="Times New Roman" w:hAnsi="Times New Roman"/>
                <w:b w:val="0"/>
                <w:sz w:val="20"/>
              </w:rPr>
              <w:t>Kullanıcı kabul</w:t>
            </w:r>
          </w:p>
        </w:tc>
      </w:tr>
      <w:tr>
        <w:tc>
          <w:tcPr>
            <w:tcW w:type="dxa" w:w="2340"/>
            <w:vAlign w:val="center"/>
          </w:tcPr>
          <w:p>
            <w:pPr>
              <w:jc w:val="left"/>
            </w:pPr>
            <w:r/>
            <w:r>
              <w:rPr>
                <w:rFonts w:ascii="Times New Roman" w:hAnsi="Times New Roman"/>
                <w:b w:val="0"/>
                <w:sz w:val="20"/>
              </w:rPr>
              <w:t>STORE-10</w:t>
            </w:r>
          </w:p>
        </w:tc>
        <w:tc>
          <w:tcPr>
            <w:tcW w:type="dxa" w:w="2340"/>
            <w:vAlign w:val="center"/>
          </w:tcPr>
          <w:p>
            <w:pPr>
              <w:jc w:val="left"/>
            </w:pPr>
            <w:r/>
            <w:r>
              <w:rPr>
                <w:rFonts w:ascii="Times New Roman" w:hAnsi="Times New Roman"/>
                <w:b w:val="0"/>
                <w:sz w:val="20"/>
              </w:rPr>
              <w:t>Satıcı başka mağaza siparişi görür</w:t>
            </w:r>
          </w:p>
        </w:tc>
        <w:tc>
          <w:tcPr>
            <w:tcW w:type="dxa" w:w="2340"/>
            <w:vAlign w:val="center"/>
          </w:tcPr>
          <w:p>
            <w:pPr>
              <w:jc w:val="left"/>
            </w:pPr>
            <w:r/>
            <w:r>
              <w:rPr>
                <w:rFonts w:ascii="Times New Roman" w:hAnsi="Times New Roman"/>
                <w:b w:val="0"/>
                <w:sz w:val="20"/>
              </w:rPr>
              <w:t>Erişim reddedilir</w:t>
            </w:r>
          </w:p>
        </w:tc>
        <w:tc>
          <w:tcPr>
            <w:tcW w:type="dxa" w:w="2340"/>
            <w:vAlign w:val="center"/>
          </w:tcPr>
          <w:p>
            <w:pPr>
              <w:jc w:val="left"/>
            </w:pPr>
            <w:r/>
            <w:r>
              <w:rPr>
                <w:rFonts w:ascii="Times New Roman" w:hAnsi="Times New Roman"/>
                <w:b w:val="0"/>
                <w:sz w:val="20"/>
              </w:rPr>
              <w:t>Yetki</w:t>
            </w:r>
          </w:p>
        </w:tc>
      </w:tr>
    </w:tbl>
    <w:p/>
    <w:p>
      <w:pPr>
        <w:spacing w:after="120"/>
        <w:ind w:firstLine="360"/>
      </w:pPr>
      <w:r>
        <w:rPr>
          <w:rFonts w:ascii="Times New Roman" w:hAnsi="Times New Roman"/>
          <w:sz w:val="24"/>
        </w:rPr>
        <w:t>---</w:t>
      </w:r>
    </w:p>
    <w:p>
      <w:pPr>
        <w:pStyle w:val="Heading3"/>
      </w:pPr>
      <w:r>
        <w:t>11. Admin ve Satıcı Panel Testleri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ID</w:t>
            </w:r>
          </w:p>
        </w:tc>
        <w:tc>
          <w:tcPr>
            <w:tcW w:type="dxa" w:w="2340"/>
            <w:vAlign w:val="center"/>
            <w:shd w:fill="D9EAD3"/>
          </w:tcPr>
          <w:p>
            <w:pPr>
              <w:jc w:val="left"/>
            </w:pPr>
            <w:r/>
            <w:r>
              <w:rPr>
                <w:rFonts w:ascii="Times New Roman" w:hAnsi="Times New Roman"/>
                <w:b/>
                <w:sz w:val="20"/>
              </w:rPr>
              <w:t>Test</w:t>
            </w:r>
          </w:p>
        </w:tc>
        <w:tc>
          <w:tcPr>
            <w:tcW w:type="dxa" w:w="2340"/>
            <w:vAlign w:val="center"/>
            <w:shd w:fill="D9EAD3"/>
          </w:tcPr>
          <w:p>
            <w:pPr>
              <w:jc w:val="left"/>
            </w:pPr>
            <w:r/>
            <w:r>
              <w:rPr>
                <w:rFonts w:ascii="Times New Roman" w:hAnsi="Times New Roman"/>
                <w:b/>
                <w:sz w:val="20"/>
              </w:rPr>
              <w:t>Beklenen Sonuç</w:t>
            </w:r>
          </w:p>
        </w:tc>
        <w:tc>
          <w:tcPr>
            <w:tcW w:type="dxa" w:w="2340"/>
            <w:vAlign w:val="center"/>
            <w:shd w:fill="D9EAD3"/>
          </w:tcPr>
          <w:p>
            <w:pPr>
              <w:jc w:val="left"/>
            </w:pPr>
            <w:r/>
            <w:r>
              <w:rPr>
                <w:rFonts w:ascii="Times New Roman" w:hAnsi="Times New Roman"/>
                <w:b/>
                <w:sz w:val="20"/>
              </w:rPr>
              <w:t>Tür</w:t>
            </w:r>
          </w:p>
        </w:tc>
      </w:tr>
      <w:tr>
        <w:tc>
          <w:tcPr>
            <w:tcW w:type="dxa" w:w="2340"/>
            <w:vAlign w:val="center"/>
          </w:tcPr>
          <w:p>
            <w:pPr>
              <w:jc w:val="left"/>
            </w:pPr>
            <w:r/>
            <w:r>
              <w:rPr>
                <w:rFonts w:ascii="Times New Roman" w:hAnsi="Times New Roman"/>
                <w:b w:val="0"/>
                <w:sz w:val="20"/>
              </w:rPr>
              <w:t>PANEL-01</w:t>
            </w:r>
          </w:p>
        </w:tc>
        <w:tc>
          <w:tcPr>
            <w:tcW w:type="dxa" w:w="2340"/>
            <w:vAlign w:val="center"/>
          </w:tcPr>
          <w:p>
            <w:pPr>
              <w:jc w:val="left"/>
            </w:pPr>
            <w:r/>
            <w:r>
              <w:rPr>
                <w:rFonts w:ascii="Times New Roman" w:hAnsi="Times New Roman"/>
                <w:b w:val="0"/>
                <w:sz w:val="20"/>
              </w:rPr>
              <w:t>Admin giriş</w:t>
            </w:r>
          </w:p>
        </w:tc>
        <w:tc>
          <w:tcPr>
            <w:tcW w:type="dxa" w:w="2340"/>
            <w:vAlign w:val="center"/>
          </w:tcPr>
          <w:p>
            <w:pPr>
              <w:jc w:val="left"/>
            </w:pPr>
            <w:r/>
            <w:r>
              <w:rPr>
                <w:rFonts w:ascii="Times New Roman" w:hAnsi="Times New Roman"/>
                <w:b w:val="0"/>
                <w:sz w:val="20"/>
              </w:rPr>
              <w:t>Dashboard açılır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PANEL-02</w:t>
            </w:r>
          </w:p>
        </w:tc>
        <w:tc>
          <w:tcPr>
            <w:tcW w:type="dxa" w:w="2340"/>
            <w:vAlign w:val="center"/>
          </w:tcPr>
          <w:p>
            <w:pPr>
              <w:jc w:val="left"/>
            </w:pPr>
            <w:r/>
            <w:r>
              <w:rPr>
                <w:rFonts w:ascii="Times New Roman" w:hAnsi="Times New Roman"/>
                <w:b w:val="0"/>
                <w:sz w:val="20"/>
              </w:rPr>
              <w:t>Standart kullanıcı admin paneli</w:t>
            </w:r>
          </w:p>
        </w:tc>
        <w:tc>
          <w:tcPr>
            <w:tcW w:type="dxa" w:w="2340"/>
            <w:vAlign w:val="center"/>
          </w:tcPr>
          <w:p>
            <w:pPr>
              <w:jc w:val="left"/>
            </w:pPr>
            <w:r/>
            <w:r>
              <w:rPr>
                <w:rFonts w:ascii="Times New Roman" w:hAnsi="Times New Roman"/>
                <w:b w:val="0"/>
                <w:sz w:val="20"/>
              </w:rPr>
              <w:t>Erişim reddedilir</w:t>
            </w:r>
          </w:p>
        </w:tc>
        <w:tc>
          <w:tcPr>
            <w:tcW w:type="dxa" w:w="2340"/>
            <w:vAlign w:val="center"/>
          </w:tcPr>
          <w:p>
            <w:pPr>
              <w:jc w:val="left"/>
            </w:pPr>
            <w:r/>
            <w:r>
              <w:rPr>
                <w:rFonts w:ascii="Times New Roman" w:hAnsi="Times New Roman"/>
                <w:b w:val="0"/>
                <w:sz w:val="20"/>
              </w:rPr>
              <w:t>Yetki</w:t>
            </w:r>
          </w:p>
        </w:tc>
      </w:tr>
      <w:tr>
        <w:tc>
          <w:tcPr>
            <w:tcW w:type="dxa" w:w="2340"/>
            <w:vAlign w:val="center"/>
          </w:tcPr>
          <w:p>
            <w:pPr>
              <w:jc w:val="left"/>
            </w:pPr>
            <w:r/>
            <w:r>
              <w:rPr>
                <w:rFonts w:ascii="Times New Roman" w:hAnsi="Times New Roman"/>
                <w:b w:val="0"/>
                <w:sz w:val="20"/>
              </w:rPr>
              <w:t>PANEL-03</w:t>
            </w:r>
          </w:p>
        </w:tc>
        <w:tc>
          <w:tcPr>
            <w:tcW w:type="dxa" w:w="2340"/>
            <w:vAlign w:val="center"/>
          </w:tcPr>
          <w:p>
            <w:pPr>
              <w:jc w:val="left"/>
            </w:pPr>
            <w:r/>
            <w:r>
              <w:rPr>
                <w:rFonts w:ascii="Times New Roman" w:hAnsi="Times New Roman"/>
                <w:b w:val="0"/>
                <w:sz w:val="20"/>
              </w:rPr>
              <w:t>Raporlanan içerik listeleme</w:t>
            </w:r>
          </w:p>
        </w:tc>
        <w:tc>
          <w:tcPr>
            <w:tcW w:type="dxa" w:w="2340"/>
            <w:vAlign w:val="center"/>
          </w:tcPr>
          <w:p>
            <w:pPr>
              <w:jc w:val="left"/>
            </w:pPr>
            <w:r/>
            <w:r>
              <w:rPr>
                <w:rFonts w:ascii="Times New Roman" w:hAnsi="Times New Roman"/>
                <w:b w:val="0"/>
                <w:sz w:val="20"/>
              </w:rPr>
              <w:t>Liste gelir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PANEL-04</w:t>
            </w:r>
          </w:p>
        </w:tc>
        <w:tc>
          <w:tcPr>
            <w:tcW w:type="dxa" w:w="2340"/>
            <w:vAlign w:val="center"/>
          </w:tcPr>
          <w:p>
            <w:pPr>
              <w:jc w:val="left"/>
            </w:pPr>
            <w:r/>
            <w:r>
              <w:rPr>
                <w:rFonts w:ascii="Times New Roman" w:hAnsi="Times New Roman"/>
                <w:b w:val="0"/>
                <w:sz w:val="20"/>
              </w:rPr>
              <w:t>İçerik kaldırma</w:t>
            </w:r>
          </w:p>
        </w:tc>
        <w:tc>
          <w:tcPr>
            <w:tcW w:type="dxa" w:w="2340"/>
            <w:vAlign w:val="center"/>
          </w:tcPr>
          <w:p>
            <w:pPr>
              <w:jc w:val="left"/>
            </w:pPr>
            <w:r/>
            <w:r>
              <w:rPr>
                <w:rFonts w:ascii="Times New Roman" w:hAnsi="Times New Roman"/>
                <w:b w:val="0"/>
                <w:sz w:val="20"/>
              </w:rPr>
              <w:t>İçerik pasif olur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PANEL-05</w:t>
            </w:r>
          </w:p>
        </w:tc>
        <w:tc>
          <w:tcPr>
            <w:tcW w:type="dxa" w:w="2340"/>
            <w:vAlign w:val="center"/>
          </w:tcPr>
          <w:p>
            <w:pPr>
              <w:jc w:val="left"/>
            </w:pPr>
            <w:r/>
            <w:r>
              <w:rPr>
                <w:rFonts w:ascii="Times New Roman" w:hAnsi="Times New Roman"/>
                <w:b w:val="0"/>
                <w:sz w:val="20"/>
              </w:rPr>
              <w:t>Admin işlemi loglanır</w:t>
            </w:r>
          </w:p>
        </w:tc>
        <w:tc>
          <w:tcPr>
            <w:tcW w:type="dxa" w:w="2340"/>
            <w:vAlign w:val="center"/>
          </w:tcPr>
          <w:p>
            <w:pPr>
              <w:jc w:val="left"/>
            </w:pPr>
            <w:r/>
            <w:r>
              <w:rPr>
                <w:rFonts w:ascii="Times New Roman" w:hAnsi="Times New Roman"/>
                <w:b w:val="0"/>
                <w:sz w:val="20"/>
              </w:rPr>
              <w:t>Audit kaydı oluşur</w:t>
            </w:r>
          </w:p>
        </w:tc>
        <w:tc>
          <w:tcPr>
            <w:tcW w:type="dxa" w:w="2340"/>
            <w:vAlign w:val="center"/>
          </w:tcPr>
          <w:p>
            <w:pPr>
              <w:jc w:val="left"/>
            </w:pPr>
            <w:r/>
            <w:r>
              <w:rPr>
                <w:rFonts w:ascii="Times New Roman" w:hAnsi="Times New Roman"/>
                <w:b w:val="0"/>
                <w:sz w:val="20"/>
              </w:rPr>
              <w:t>Entegrasyon</w:t>
            </w:r>
          </w:p>
        </w:tc>
      </w:tr>
      <w:tr>
        <w:tc>
          <w:tcPr>
            <w:tcW w:type="dxa" w:w="2340"/>
            <w:vAlign w:val="center"/>
          </w:tcPr>
          <w:p>
            <w:pPr>
              <w:jc w:val="left"/>
            </w:pPr>
            <w:r/>
            <w:r>
              <w:rPr>
                <w:rFonts w:ascii="Times New Roman" w:hAnsi="Times New Roman"/>
                <w:b w:val="0"/>
                <w:sz w:val="20"/>
              </w:rPr>
              <w:t>PANEL-06</w:t>
            </w:r>
          </w:p>
        </w:tc>
        <w:tc>
          <w:tcPr>
            <w:tcW w:type="dxa" w:w="2340"/>
            <w:vAlign w:val="center"/>
          </w:tcPr>
          <w:p>
            <w:pPr>
              <w:jc w:val="left"/>
            </w:pPr>
            <w:r/>
            <w:r>
              <w:rPr>
                <w:rFonts w:ascii="Times New Roman" w:hAnsi="Times New Roman"/>
                <w:b w:val="0"/>
                <w:sz w:val="20"/>
              </w:rPr>
              <w:t>Satıcı ürün ekler</w:t>
            </w:r>
          </w:p>
        </w:tc>
        <w:tc>
          <w:tcPr>
            <w:tcW w:type="dxa" w:w="2340"/>
            <w:vAlign w:val="center"/>
          </w:tcPr>
          <w:p>
            <w:pPr>
              <w:jc w:val="left"/>
            </w:pPr>
            <w:r/>
            <w:r>
              <w:rPr>
                <w:rFonts w:ascii="Times New Roman" w:hAnsi="Times New Roman"/>
                <w:b w:val="0"/>
                <w:sz w:val="20"/>
              </w:rPr>
              <w:t>Ürün oluşur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PANEL-07</w:t>
            </w:r>
          </w:p>
        </w:tc>
        <w:tc>
          <w:tcPr>
            <w:tcW w:type="dxa" w:w="2340"/>
            <w:vAlign w:val="center"/>
          </w:tcPr>
          <w:p>
            <w:pPr>
              <w:jc w:val="left"/>
            </w:pPr>
            <w:r/>
            <w:r>
              <w:rPr>
                <w:rFonts w:ascii="Times New Roman" w:hAnsi="Times New Roman"/>
                <w:b w:val="0"/>
                <w:sz w:val="20"/>
              </w:rPr>
              <w:t>Negatif fiyat girilir</w:t>
            </w:r>
          </w:p>
        </w:tc>
        <w:tc>
          <w:tcPr>
            <w:tcW w:type="dxa" w:w="2340"/>
            <w:vAlign w:val="center"/>
          </w:tcPr>
          <w:p>
            <w:pPr>
              <w:jc w:val="left"/>
            </w:pPr>
            <w:r/>
            <w:r>
              <w:rPr>
                <w:rFonts w:ascii="Times New Roman" w:hAnsi="Times New Roman"/>
                <w:b w:val="0"/>
                <w:sz w:val="20"/>
              </w:rPr>
              <w:t>Sistem engeller</w:t>
            </w:r>
          </w:p>
        </w:tc>
        <w:tc>
          <w:tcPr>
            <w:tcW w:type="dxa" w:w="2340"/>
            <w:vAlign w:val="center"/>
          </w:tcPr>
          <w:p>
            <w:pPr>
              <w:jc w:val="left"/>
            </w:pPr>
            <w:r/>
            <w:r>
              <w:rPr>
                <w:rFonts w:ascii="Times New Roman" w:hAnsi="Times New Roman"/>
                <w:b w:val="0"/>
                <w:sz w:val="20"/>
              </w:rPr>
              <w:t>Negatif</w:t>
            </w:r>
          </w:p>
        </w:tc>
      </w:tr>
      <w:tr>
        <w:tc>
          <w:tcPr>
            <w:tcW w:type="dxa" w:w="2340"/>
            <w:vAlign w:val="center"/>
          </w:tcPr>
          <w:p>
            <w:pPr>
              <w:jc w:val="left"/>
            </w:pPr>
            <w:r/>
            <w:r>
              <w:rPr>
                <w:rFonts w:ascii="Times New Roman" w:hAnsi="Times New Roman"/>
                <w:b w:val="0"/>
                <w:sz w:val="20"/>
              </w:rPr>
              <w:t>PANEL-08</w:t>
            </w:r>
          </w:p>
        </w:tc>
        <w:tc>
          <w:tcPr>
            <w:tcW w:type="dxa" w:w="2340"/>
            <w:vAlign w:val="center"/>
          </w:tcPr>
          <w:p>
            <w:pPr>
              <w:jc w:val="left"/>
            </w:pPr>
            <w:r/>
            <w:r>
              <w:rPr>
                <w:rFonts w:ascii="Times New Roman" w:hAnsi="Times New Roman"/>
                <w:b w:val="0"/>
                <w:sz w:val="20"/>
              </w:rPr>
              <w:t>Satıcı sipariş durumu günceller</w:t>
            </w:r>
          </w:p>
        </w:tc>
        <w:tc>
          <w:tcPr>
            <w:tcW w:type="dxa" w:w="2340"/>
            <w:vAlign w:val="center"/>
          </w:tcPr>
          <w:p>
            <w:pPr>
              <w:jc w:val="left"/>
            </w:pPr>
            <w:r/>
            <w:r>
              <w:rPr>
                <w:rFonts w:ascii="Times New Roman" w:hAnsi="Times New Roman"/>
                <w:b w:val="0"/>
                <w:sz w:val="20"/>
              </w:rPr>
              <w:t>Durum değişir</w:t>
            </w:r>
          </w:p>
        </w:tc>
        <w:tc>
          <w:tcPr>
            <w:tcW w:type="dxa" w:w="2340"/>
            <w:vAlign w:val="center"/>
          </w:tcPr>
          <w:p>
            <w:pPr>
              <w:jc w:val="left"/>
            </w:pPr>
            <w:r/>
            <w:r>
              <w:rPr>
                <w:rFonts w:ascii="Times New Roman" w:hAnsi="Times New Roman"/>
                <w:b w:val="0"/>
                <w:sz w:val="20"/>
              </w:rPr>
              <w:t>Pozitif</w:t>
            </w:r>
          </w:p>
        </w:tc>
      </w:tr>
      <w:tr>
        <w:tc>
          <w:tcPr>
            <w:tcW w:type="dxa" w:w="2340"/>
            <w:vAlign w:val="center"/>
          </w:tcPr>
          <w:p>
            <w:pPr>
              <w:jc w:val="left"/>
            </w:pPr>
            <w:r/>
            <w:r>
              <w:rPr>
                <w:rFonts w:ascii="Times New Roman" w:hAnsi="Times New Roman"/>
                <w:b w:val="0"/>
                <w:sz w:val="20"/>
              </w:rPr>
              <w:t>PANEL-09</w:t>
            </w:r>
          </w:p>
        </w:tc>
        <w:tc>
          <w:tcPr>
            <w:tcW w:type="dxa" w:w="2340"/>
            <w:vAlign w:val="center"/>
          </w:tcPr>
          <w:p>
            <w:pPr>
              <w:jc w:val="left"/>
            </w:pPr>
            <w:r/>
            <w:r>
              <w:rPr>
                <w:rFonts w:ascii="Times New Roman" w:hAnsi="Times New Roman"/>
                <w:b w:val="0"/>
                <w:sz w:val="20"/>
              </w:rPr>
              <w:t>Satıcı başvuru durumu izler</w:t>
            </w:r>
          </w:p>
        </w:tc>
        <w:tc>
          <w:tcPr>
            <w:tcW w:type="dxa" w:w="2340"/>
            <w:vAlign w:val="center"/>
          </w:tcPr>
          <w:p>
            <w:pPr>
              <w:jc w:val="left"/>
            </w:pPr>
            <w:r/>
            <w:r>
              <w:rPr>
                <w:rFonts w:ascii="Times New Roman" w:hAnsi="Times New Roman"/>
                <w:b w:val="0"/>
                <w:sz w:val="20"/>
              </w:rPr>
              <w:t>Güncel durum görünür</w:t>
            </w:r>
          </w:p>
        </w:tc>
        <w:tc>
          <w:tcPr>
            <w:tcW w:type="dxa" w:w="2340"/>
            <w:vAlign w:val="center"/>
          </w:tcPr>
          <w:p>
            <w:pPr>
              <w:jc w:val="left"/>
            </w:pPr>
            <w:r/>
            <w:r>
              <w:rPr>
                <w:rFonts w:ascii="Times New Roman" w:hAnsi="Times New Roman"/>
                <w:b w:val="0"/>
                <w:sz w:val="20"/>
              </w:rPr>
              <w:t>Kullanıcı kabul</w:t>
            </w:r>
          </w:p>
        </w:tc>
      </w:tr>
      <w:tr>
        <w:tc>
          <w:tcPr>
            <w:tcW w:type="dxa" w:w="2340"/>
            <w:vAlign w:val="center"/>
          </w:tcPr>
          <w:p>
            <w:pPr>
              <w:jc w:val="left"/>
            </w:pPr>
            <w:r/>
            <w:r>
              <w:rPr>
                <w:rFonts w:ascii="Times New Roman" w:hAnsi="Times New Roman"/>
                <w:b w:val="0"/>
                <w:sz w:val="20"/>
              </w:rPr>
              <w:t>PANEL-10</w:t>
            </w:r>
          </w:p>
        </w:tc>
        <w:tc>
          <w:tcPr>
            <w:tcW w:type="dxa" w:w="2340"/>
            <w:vAlign w:val="center"/>
          </w:tcPr>
          <w:p>
            <w:pPr>
              <w:jc w:val="left"/>
            </w:pPr>
            <w:r/>
            <w:r>
              <w:rPr>
                <w:rFonts w:ascii="Times New Roman" w:hAnsi="Times New Roman"/>
                <w:b w:val="0"/>
                <w:sz w:val="20"/>
              </w:rPr>
              <w:t>Admin satıcı başvurusunu onaylar</w:t>
            </w:r>
          </w:p>
        </w:tc>
        <w:tc>
          <w:tcPr>
            <w:tcW w:type="dxa" w:w="2340"/>
            <w:vAlign w:val="center"/>
          </w:tcPr>
          <w:p>
            <w:pPr>
              <w:jc w:val="left"/>
            </w:pPr>
            <w:r/>
            <w:r>
              <w:rPr>
                <w:rFonts w:ascii="Times New Roman" w:hAnsi="Times New Roman"/>
                <w:b w:val="0"/>
                <w:sz w:val="20"/>
              </w:rPr>
              <w:t>Rol güncellenir</w:t>
            </w:r>
          </w:p>
        </w:tc>
        <w:tc>
          <w:tcPr>
            <w:tcW w:type="dxa" w:w="2340"/>
            <w:vAlign w:val="center"/>
          </w:tcPr>
          <w:p>
            <w:pPr>
              <w:jc w:val="left"/>
            </w:pPr>
            <w:r/>
            <w:r>
              <w:rPr>
                <w:rFonts w:ascii="Times New Roman" w:hAnsi="Times New Roman"/>
                <w:b w:val="0"/>
                <w:sz w:val="20"/>
              </w:rPr>
              <w:t>Entegrasyon</w:t>
            </w:r>
          </w:p>
        </w:tc>
      </w:tr>
    </w:tbl>
    <w:p/>
    <w:p>
      <w:pPr>
        <w:spacing w:after="120"/>
        <w:ind w:firstLine="360"/>
      </w:pPr>
      <w:r>
        <w:rPr>
          <w:rFonts w:ascii="Times New Roman" w:hAnsi="Times New Roman"/>
          <w:sz w:val="24"/>
        </w:rPr>
        <w:t>---</w:t>
      </w:r>
    </w:p>
    <w:p>
      <w:pPr>
        <w:pStyle w:val="Heading3"/>
      </w:pPr>
      <w:r>
        <w:t>12. Performans ve Regresyon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ID</w:t>
            </w:r>
          </w:p>
        </w:tc>
        <w:tc>
          <w:tcPr>
            <w:tcW w:type="dxa" w:w="3120"/>
            <w:vAlign w:val="center"/>
            <w:shd w:fill="D9EAD3"/>
          </w:tcPr>
          <w:p>
            <w:pPr>
              <w:jc w:val="left"/>
            </w:pPr>
            <w:r/>
            <w:r>
              <w:rPr>
                <w:rFonts w:ascii="Times New Roman" w:hAnsi="Times New Roman"/>
                <w:b/>
                <w:sz w:val="20"/>
              </w:rPr>
              <w:t>Test</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PERF-01</w:t>
            </w:r>
          </w:p>
        </w:tc>
        <w:tc>
          <w:tcPr>
            <w:tcW w:type="dxa" w:w="3120"/>
            <w:vAlign w:val="center"/>
          </w:tcPr>
          <w:p>
            <w:pPr>
              <w:jc w:val="left"/>
            </w:pPr>
            <w:r/>
            <w:r>
              <w:rPr>
                <w:rFonts w:ascii="Times New Roman" w:hAnsi="Times New Roman"/>
                <w:b w:val="0"/>
                <w:sz w:val="20"/>
              </w:rPr>
              <w:t>Ana sayfa liste yükleme</w:t>
            </w:r>
          </w:p>
        </w:tc>
        <w:tc>
          <w:tcPr>
            <w:tcW w:type="dxa" w:w="3120"/>
            <w:vAlign w:val="center"/>
          </w:tcPr>
          <w:p>
            <w:pPr>
              <w:jc w:val="left"/>
            </w:pPr>
            <w:r/>
            <w:r>
              <w:rPr>
                <w:rFonts w:ascii="Times New Roman" w:hAnsi="Times New Roman"/>
                <w:b w:val="0"/>
                <w:sz w:val="20"/>
              </w:rPr>
              <w:t>Kabul edilebilir sürede yüklenir</w:t>
            </w:r>
          </w:p>
        </w:tc>
      </w:tr>
      <w:tr>
        <w:tc>
          <w:tcPr>
            <w:tcW w:type="dxa" w:w="3120"/>
            <w:vAlign w:val="center"/>
          </w:tcPr>
          <w:p>
            <w:pPr>
              <w:jc w:val="left"/>
            </w:pPr>
            <w:r/>
            <w:r>
              <w:rPr>
                <w:rFonts w:ascii="Times New Roman" w:hAnsi="Times New Roman"/>
                <w:b w:val="0"/>
                <w:sz w:val="20"/>
              </w:rPr>
              <w:t>PERF-02</w:t>
            </w:r>
          </w:p>
        </w:tc>
        <w:tc>
          <w:tcPr>
            <w:tcW w:type="dxa" w:w="3120"/>
            <w:vAlign w:val="center"/>
          </w:tcPr>
          <w:p>
            <w:pPr>
              <w:jc w:val="left"/>
            </w:pPr>
            <w:r/>
            <w:r>
              <w:rPr>
                <w:rFonts w:ascii="Times New Roman" w:hAnsi="Times New Roman"/>
                <w:b w:val="0"/>
                <w:sz w:val="20"/>
              </w:rPr>
              <w:t>Yakın veteriner sorgusu</w:t>
            </w:r>
          </w:p>
        </w:tc>
        <w:tc>
          <w:tcPr>
            <w:tcW w:type="dxa" w:w="3120"/>
            <w:vAlign w:val="center"/>
          </w:tcPr>
          <w:p>
            <w:pPr>
              <w:jc w:val="left"/>
            </w:pPr>
            <w:r/>
            <w:r>
              <w:rPr>
                <w:rFonts w:ascii="Times New Roman" w:hAnsi="Times New Roman"/>
                <w:b w:val="0"/>
                <w:sz w:val="20"/>
              </w:rPr>
              <w:t>Konum indeksleriyle hızlı döner</w:t>
            </w:r>
          </w:p>
        </w:tc>
      </w:tr>
      <w:tr>
        <w:tc>
          <w:tcPr>
            <w:tcW w:type="dxa" w:w="3120"/>
            <w:vAlign w:val="center"/>
          </w:tcPr>
          <w:p>
            <w:pPr>
              <w:jc w:val="left"/>
            </w:pPr>
            <w:r/>
            <w:r>
              <w:rPr>
                <w:rFonts w:ascii="Times New Roman" w:hAnsi="Times New Roman"/>
                <w:b w:val="0"/>
                <w:sz w:val="20"/>
              </w:rPr>
              <w:t>PERF-03</w:t>
            </w:r>
          </w:p>
        </w:tc>
        <w:tc>
          <w:tcPr>
            <w:tcW w:type="dxa" w:w="3120"/>
            <w:vAlign w:val="center"/>
          </w:tcPr>
          <w:p>
            <w:pPr>
              <w:jc w:val="left"/>
            </w:pPr>
            <w:r/>
            <w:r>
              <w:rPr>
                <w:rFonts w:ascii="Times New Roman" w:hAnsi="Times New Roman"/>
                <w:b w:val="0"/>
                <w:sz w:val="20"/>
              </w:rPr>
              <w:t>Mesaj listesi açma</w:t>
            </w:r>
          </w:p>
        </w:tc>
        <w:tc>
          <w:tcPr>
            <w:tcW w:type="dxa" w:w="3120"/>
            <w:vAlign w:val="center"/>
          </w:tcPr>
          <w:p>
            <w:pPr>
              <w:jc w:val="left"/>
            </w:pPr>
            <w:r/>
            <w:r>
              <w:rPr>
                <w:rFonts w:ascii="Times New Roman" w:hAnsi="Times New Roman"/>
                <w:b w:val="0"/>
                <w:sz w:val="20"/>
              </w:rPr>
              <w:t>Sayfalama ile yüklenir</w:t>
            </w:r>
          </w:p>
        </w:tc>
      </w:tr>
      <w:tr>
        <w:tc>
          <w:tcPr>
            <w:tcW w:type="dxa" w:w="3120"/>
            <w:vAlign w:val="center"/>
          </w:tcPr>
          <w:p>
            <w:pPr>
              <w:jc w:val="left"/>
            </w:pPr>
            <w:r/>
            <w:r>
              <w:rPr>
                <w:rFonts w:ascii="Times New Roman" w:hAnsi="Times New Roman"/>
                <w:b w:val="0"/>
                <w:sz w:val="20"/>
              </w:rPr>
              <w:t>PERF-04</w:t>
            </w:r>
          </w:p>
        </w:tc>
        <w:tc>
          <w:tcPr>
            <w:tcW w:type="dxa" w:w="3120"/>
            <w:vAlign w:val="center"/>
          </w:tcPr>
          <w:p>
            <w:pPr>
              <w:jc w:val="left"/>
            </w:pPr>
            <w:r/>
            <w:r>
              <w:rPr>
                <w:rFonts w:ascii="Times New Roman" w:hAnsi="Times New Roman"/>
                <w:b w:val="0"/>
                <w:sz w:val="20"/>
              </w:rPr>
              <w:t>Ürün listesi filtreleme</w:t>
            </w:r>
          </w:p>
        </w:tc>
        <w:tc>
          <w:tcPr>
            <w:tcW w:type="dxa" w:w="3120"/>
            <w:vAlign w:val="center"/>
          </w:tcPr>
          <w:p>
            <w:pPr>
              <w:jc w:val="left"/>
            </w:pPr>
            <w:r/>
            <w:r>
              <w:rPr>
                <w:rFonts w:ascii="Times New Roman" w:hAnsi="Times New Roman"/>
                <w:b w:val="0"/>
                <w:sz w:val="20"/>
              </w:rPr>
              <w:t>Gecikme makul kalır</w:t>
            </w:r>
          </w:p>
        </w:tc>
      </w:tr>
      <w:tr>
        <w:tc>
          <w:tcPr>
            <w:tcW w:type="dxa" w:w="3120"/>
            <w:vAlign w:val="center"/>
          </w:tcPr>
          <w:p>
            <w:pPr>
              <w:jc w:val="left"/>
            </w:pPr>
            <w:r/>
            <w:r>
              <w:rPr>
                <w:rFonts w:ascii="Times New Roman" w:hAnsi="Times New Roman"/>
                <w:b w:val="0"/>
                <w:sz w:val="20"/>
              </w:rPr>
              <w:t>REG-01</w:t>
            </w:r>
          </w:p>
        </w:tc>
        <w:tc>
          <w:tcPr>
            <w:tcW w:type="dxa" w:w="3120"/>
            <w:vAlign w:val="center"/>
          </w:tcPr>
          <w:p>
            <w:pPr>
              <w:jc w:val="left"/>
            </w:pPr>
            <w:r/>
            <w:r>
              <w:rPr>
                <w:rFonts w:ascii="Times New Roman" w:hAnsi="Times New Roman"/>
                <w:b w:val="0"/>
                <w:sz w:val="20"/>
              </w:rPr>
              <w:t>Tema değişimi sonrası ekranlar</w:t>
            </w:r>
          </w:p>
        </w:tc>
        <w:tc>
          <w:tcPr>
            <w:tcW w:type="dxa" w:w="3120"/>
            <w:vAlign w:val="center"/>
          </w:tcPr>
          <w:p>
            <w:pPr>
              <w:jc w:val="left"/>
            </w:pPr>
            <w:r/>
            <w:r>
              <w:rPr>
                <w:rFonts w:ascii="Times New Roman" w:hAnsi="Times New Roman"/>
                <w:b w:val="0"/>
                <w:sz w:val="20"/>
              </w:rPr>
              <w:t>Layout bozulmaz</w:t>
            </w:r>
          </w:p>
        </w:tc>
      </w:tr>
      <w:tr>
        <w:tc>
          <w:tcPr>
            <w:tcW w:type="dxa" w:w="3120"/>
            <w:vAlign w:val="center"/>
          </w:tcPr>
          <w:p>
            <w:pPr>
              <w:jc w:val="left"/>
            </w:pPr>
            <w:r/>
            <w:r>
              <w:rPr>
                <w:rFonts w:ascii="Times New Roman" w:hAnsi="Times New Roman"/>
                <w:b w:val="0"/>
                <w:sz w:val="20"/>
              </w:rPr>
              <w:t>REG-02</w:t>
            </w:r>
          </w:p>
        </w:tc>
        <w:tc>
          <w:tcPr>
            <w:tcW w:type="dxa" w:w="3120"/>
            <w:vAlign w:val="center"/>
          </w:tcPr>
          <w:p>
            <w:pPr>
              <w:jc w:val="left"/>
            </w:pPr>
            <w:r/>
            <w:r>
              <w:rPr>
                <w:rFonts w:ascii="Times New Roman" w:hAnsi="Times New Roman"/>
                <w:b w:val="0"/>
                <w:sz w:val="20"/>
              </w:rPr>
              <w:t>Dil değişimi sonrası metinler</w:t>
            </w:r>
          </w:p>
        </w:tc>
        <w:tc>
          <w:tcPr>
            <w:tcW w:type="dxa" w:w="3120"/>
            <w:vAlign w:val="center"/>
          </w:tcPr>
          <w:p>
            <w:pPr>
              <w:jc w:val="left"/>
            </w:pPr>
            <w:r/>
            <w:r>
              <w:rPr>
                <w:rFonts w:ascii="Times New Roman" w:hAnsi="Times New Roman"/>
                <w:b w:val="0"/>
                <w:sz w:val="20"/>
              </w:rPr>
              <w:t>Doğru dil görünür</w:t>
            </w:r>
          </w:p>
        </w:tc>
      </w:tr>
      <w:tr>
        <w:tc>
          <w:tcPr>
            <w:tcW w:type="dxa" w:w="3120"/>
            <w:vAlign w:val="center"/>
          </w:tcPr>
          <w:p>
            <w:pPr>
              <w:jc w:val="left"/>
            </w:pPr>
            <w:r/>
            <w:r>
              <w:rPr>
                <w:rFonts w:ascii="Times New Roman" w:hAnsi="Times New Roman"/>
                <w:b w:val="0"/>
                <w:sz w:val="20"/>
              </w:rPr>
              <w:t>REG-03</w:t>
            </w:r>
          </w:p>
        </w:tc>
        <w:tc>
          <w:tcPr>
            <w:tcW w:type="dxa" w:w="3120"/>
            <w:vAlign w:val="center"/>
          </w:tcPr>
          <w:p>
            <w:pPr>
              <w:jc w:val="left"/>
            </w:pPr>
            <w:r/>
            <w:r>
              <w:rPr>
                <w:rFonts w:ascii="Times New Roman" w:hAnsi="Times New Roman"/>
                <w:b w:val="0"/>
                <w:sz w:val="20"/>
              </w:rPr>
              <w:t>Oturum süresi dolduğunda işlem</w:t>
            </w:r>
          </w:p>
        </w:tc>
        <w:tc>
          <w:tcPr>
            <w:tcW w:type="dxa" w:w="3120"/>
            <w:vAlign w:val="center"/>
          </w:tcPr>
          <w:p>
            <w:pPr>
              <w:jc w:val="left"/>
            </w:pPr>
            <w:r/>
            <w:r>
              <w:rPr>
                <w:rFonts w:ascii="Times New Roman" w:hAnsi="Times New Roman"/>
                <w:b w:val="0"/>
                <w:sz w:val="20"/>
              </w:rPr>
              <w:t>Girişe yönlendirilir</w:t>
            </w:r>
          </w:p>
        </w:tc>
      </w:tr>
      <w:tr>
        <w:tc>
          <w:tcPr>
            <w:tcW w:type="dxa" w:w="3120"/>
            <w:vAlign w:val="center"/>
          </w:tcPr>
          <w:p>
            <w:pPr>
              <w:jc w:val="left"/>
            </w:pPr>
            <w:r/>
            <w:r>
              <w:rPr>
                <w:rFonts w:ascii="Times New Roman" w:hAnsi="Times New Roman"/>
                <w:b w:val="0"/>
                <w:sz w:val="20"/>
              </w:rPr>
              <w:t>REG-04</w:t>
            </w:r>
          </w:p>
        </w:tc>
        <w:tc>
          <w:tcPr>
            <w:tcW w:type="dxa" w:w="3120"/>
            <w:vAlign w:val="center"/>
          </w:tcPr>
          <w:p>
            <w:pPr>
              <w:jc w:val="left"/>
            </w:pPr>
            <w:r/>
            <w:r>
              <w:rPr>
                <w:rFonts w:ascii="Times New Roman" w:hAnsi="Times New Roman"/>
                <w:b w:val="0"/>
                <w:sz w:val="20"/>
              </w:rPr>
              <w:t>API hata verdiğinde UI</w:t>
            </w:r>
          </w:p>
        </w:tc>
        <w:tc>
          <w:tcPr>
            <w:tcW w:type="dxa" w:w="3120"/>
            <w:vAlign w:val="center"/>
          </w:tcPr>
          <w:p>
            <w:pPr>
              <w:jc w:val="left"/>
            </w:pPr>
            <w:r/>
            <w:r>
              <w:rPr>
                <w:rFonts w:ascii="Times New Roman" w:hAnsi="Times New Roman"/>
                <w:b w:val="0"/>
                <w:sz w:val="20"/>
              </w:rPr>
              <w:t>Anlaşılır hata gösterir</w:t>
            </w:r>
          </w:p>
        </w:tc>
      </w:tr>
    </w:tbl>
    <w:p/>
    <w:p>
      <w:pPr>
        <w:spacing w:after="120"/>
        <w:ind w:firstLine="360"/>
      </w:pPr>
      <w:r>
        <w:rPr>
          <w:rFonts w:ascii="Times New Roman" w:hAnsi="Times New Roman"/>
          <w:sz w:val="24"/>
        </w:rPr>
        <w:t>---</w:t>
      </w:r>
    </w:p>
    <w:p>
      <w:pPr>
        <w:pStyle w:val="Heading3"/>
      </w:pPr>
      <w:r>
        <w:t>13. Kullanıcı Kabul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ID</w:t>
            </w:r>
          </w:p>
        </w:tc>
        <w:tc>
          <w:tcPr>
            <w:tcW w:type="dxa" w:w="3120"/>
            <w:vAlign w:val="center"/>
            <w:shd w:fill="D9EAD3"/>
          </w:tcPr>
          <w:p>
            <w:pPr>
              <w:jc w:val="left"/>
            </w:pPr>
            <w:r/>
            <w:r>
              <w:rPr>
                <w:rFonts w:ascii="Times New Roman" w:hAnsi="Times New Roman"/>
                <w:b/>
                <w:sz w:val="20"/>
              </w:rPr>
              <w:t>Kullanıcı Görevi</w:t>
            </w:r>
          </w:p>
        </w:tc>
        <w:tc>
          <w:tcPr>
            <w:tcW w:type="dxa" w:w="3120"/>
            <w:vAlign w:val="center"/>
            <w:shd w:fill="D9EAD3"/>
          </w:tcPr>
          <w:p>
            <w:pPr>
              <w:jc w:val="left"/>
            </w:pPr>
            <w:r/>
            <w:r>
              <w:rPr>
                <w:rFonts w:ascii="Times New Roman" w:hAnsi="Times New Roman"/>
                <w:b/>
                <w:sz w:val="20"/>
              </w:rPr>
              <w:t>Başarı Kriteri</w:t>
            </w:r>
          </w:p>
        </w:tc>
      </w:tr>
      <w:tr>
        <w:tc>
          <w:tcPr>
            <w:tcW w:type="dxa" w:w="3120"/>
            <w:vAlign w:val="center"/>
          </w:tcPr>
          <w:p>
            <w:pPr>
              <w:jc w:val="left"/>
            </w:pPr>
            <w:r/>
            <w:r>
              <w:rPr>
                <w:rFonts w:ascii="Times New Roman" w:hAnsi="Times New Roman"/>
                <w:b w:val="0"/>
                <w:sz w:val="20"/>
              </w:rPr>
              <w:t>UAT-01</w:t>
            </w:r>
          </w:p>
        </w:tc>
        <w:tc>
          <w:tcPr>
            <w:tcW w:type="dxa" w:w="3120"/>
            <w:vAlign w:val="center"/>
          </w:tcPr>
          <w:p>
            <w:pPr>
              <w:jc w:val="left"/>
            </w:pPr>
            <w:r/>
            <w:r>
              <w:rPr>
                <w:rFonts w:ascii="Times New Roman" w:hAnsi="Times New Roman"/>
                <w:b w:val="0"/>
                <w:sz w:val="20"/>
              </w:rPr>
              <w:t>Kullanıcı kayıt olup giriş yapar</w:t>
            </w:r>
          </w:p>
        </w:tc>
        <w:tc>
          <w:tcPr>
            <w:tcW w:type="dxa" w:w="3120"/>
            <w:vAlign w:val="center"/>
          </w:tcPr>
          <w:p>
            <w:pPr>
              <w:jc w:val="left"/>
            </w:pPr>
            <w:r/>
            <w:r>
              <w:rPr>
                <w:rFonts w:ascii="Times New Roman" w:hAnsi="Times New Roman"/>
                <w:b w:val="0"/>
                <w:sz w:val="20"/>
              </w:rPr>
              <w:t>Ana sayfaya ulaşır</w:t>
            </w:r>
          </w:p>
        </w:tc>
      </w:tr>
      <w:tr>
        <w:tc>
          <w:tcPr>
            <w:tcW w:type="dxa" w:w="3120"/>
            <w:vAlign w:val="center"/>
          </w:tcPr>
          <w:p>
            <w:pPr>
              <w:jc w:val="left"/>
            </w:pPr>
            <w:r/>
            <w:r>
              <w:rPr>
                <w:rFonts w:ascii="Times New Roman" w:hAnsi="Times New Roman"/>
                <w:b w:val="0"/>
                <w:sz w:val="20"/>
              </w:rPr>
              <w:t>UAT-02</w:t>
            </w:r>
          </w:p>
        </w:tc>
        <w:tc>
          <w:tcPr>
            <w:tcW w:type="dxa" w:w="3120"/>
            <w:vAlign w:val="center"/>
          </w:tcPr>
          <w:p>
            <w:pPr>
              <w:jc w:val="left"/>
            </w:pPr>
            <w:r/>
            <w:r>
              <w:rPr>
                <w:rFonts w:ascii="Times New Roman" w:hAnsi="Times New Roman"/>
                <w:b w:val="0"/>
                <w:sz w:val="20"/>
              </w:rPr>
              <w:t>Kullanıcı pet profili oluşturur</w:t>
            </w:r>
          </w:p>
        </w:tc>
        <w:tc>
          <w:tcPr>
            <w:tcW w:type="dxa" w:w="3120"/>
            <w:vAlign w:val="center"/>
          </w:tcPr>
          <w:p>
            <w:pPr>
              <w:jc w:val="left"/>
            </w:pPr>
            <w:r/>
            <w:r>
              <w:rPr>
                <w:rFonts w:ascii="Times New Roman" w:hAnsi="Times New Roman"/>
                <w:b w:val="0"/>
                <w:sz w:val="20"/>
              </w:rPr>
              <w:t>Pet listesinde görünür</w:t>
            </w:r>
          </w:p>
        </w:tc>
      </w:tr>
      <w:tr>
        <w:tc>
          <w:tcPr>
            <w:tcW w:type="dxa" w:w="3120"/>
            <w:vAlign w:val="center"/>
          </w:tcPr>
          <w:p>
            <w:pPr>
              <w:jc w:val="left"/>
            </w:pPr>
            <w:r/>
            <w:r>
              <w:rPr>
                <w:rFonts w:ascii="Times New Roman" w:hAnsi="Times New Roman"/>
                <w:b w:val="0"/>
                <w:sz w:val="20"/>
              </w:rPr>
              <w:t>UAT-03</w:t>
            </w:r>
          </w:p>
        </w:tc>
        <w:tc>
          <w:tcPr>
            <w:tcW w:type="dxa" w:w="3120"/>
            <w:vAlign w:val="center"/>
          </w:tcPr>
          <w:p>
            <w:pPr>
              <w:jc w:val="left"/>
            </w:pPr>
            <w:r/>
            <w:r>
              <w:rPr>
                <w:rFonts w:ascii="Times New Roman" w:hAnsi="Times New Roman"/>
                <w:b w:val="0"/>
                <w:sz w:val="20"/>
              </w:rPr>
              <w:t>Kullanıcı veteriner randevusu alır</w:t>
            </w:r>
          </w:p>
        </w:tc>
        <w:tc>
          <w:tcPr>
            <w:tcW w:type="dxa" w:w="3120"/>
            <w:vAlign w:val="center"/>
          </w:tcPr>
          <w:p>
            <w:pPr>
              <w:jc w:val="left"/>
            </w:pPr>
            <w:r/>
            <w:r>
              <w:rPr>
                <w:rFonts w:ascii="Times New Roman" w:hAnsi="Times New Roman"/>
                <w:b w:val="0"/>
                <w:sz w:val="20"/>
              </w:rPr>
              <w:t>Randevu listesinde görünür</w:t>
            </w:r>
          </w:p>
        </w:tc>
      </w:tr>
      <w:tr>
        <w:tc>
          <w:tcPr>
            <w:tcW w:type="dxa" w:w="3120"/>
            <w:vAlign w:val="center"/>
          </w:tcPr>
          <w:p>
            <w:pPr>
              <w:jc w:val="left"/>
            </w:pPr>
            <w:r/>
            <w:r>
              <w:rPr>
                <w:rFonts w:ascii="Times New Roman" w:hAnsi="Times New Roman"/>
                <w:b w:val="0"/>
                <w:sz w:val="20"/>
              </w:rPr>
              <w:t>UAT-04</w:t>
            </w:r>
          </w:p>
        </w:tc>
        <w:tc>
          <w:tcPr>
            <w:tcW w:type="dxa" w:w="3120"/>
            <w:vAlign w:val="center"/>
          </w:tcPr>
          <w:p>
            <w:pPr>
              <w:jc w:val="left"/>
            </w:pPr>
            <w:r/>
            <w:r>
              <w:rPr>
                <w:rFonts w:ascii="Times New Roman" w:hAnsi="Times New Roman"/>
                <w:b w:val="0"/>
                <w:sz w:val="20"/>
              </w:rPr>
              <w:t>Kullanıcı bakıcı rezervasyonu yapar</w:t>
            </w:r>
          </w:p>
        </w:tc>
        <w:tc>
          <w:tcPr>
            <w:tcW w:type="dxa" w:w="3120"/>
            <w:vAlign w:val="center"/>
          </w:tcPr>
          <w:p>
            <w:pPr>
              <w:jc w:val="left"/>
            </w:pPr>
            <w:r/>
            <w:r>
              <w:rPr>
                <w:rFonts w:ascii="Times New Roman" w:hAnsi="Times New Roman"/>
                <w:b w:val="0"/>
                <w:sz w:val="20"/>
              </w:rPr>
              <w:t>Beklemede durum oluşur</w:t>
            </w:r>
          </w:p>
        </w:tc>
      </w:tr>
      <w:tr>
        <w:tc>
          <w:tcPr>
            <w:tcW w:type="dxa" w:w="3120"/>
            <w:vAlign w:val="center"/>
          </w:tcPr>
          <w:p>
            <w:pPr>
              <w:jc w:val="left"/>
            </w:pPr>
            <w:r/>
            <w:r>
              <w:rPr>
                <w:rFonts w:ascii="Times New Roman" w:hAnsi="Times New Roman"/>
                <w:b w:val="0"/>
                <w:sz w:val="20"/>
              </w:rPr>
              <w:t>UAT-05</w:t>
            </w:r>
          </w:p>
        </w:tc>
        <w:tc>
          <w:tcPr>
            <w:tcW w:type="dxa" w:w="3120"/>
            <w:vAlign w:val="center"/>
          </w:tcPr>
          <w:p>
            <w:pPr>
              <w:jc w:val="left"/>
            </w:pPr>
            <w:r/>
            <w:r>
              <w:rPr>
                <w:rFonts w:ascii="Times New Roman" w:hAnsi="Times New Roman"/>
                <w:b w:val="0"/>
                <w:sz w:val="20"/>
              </w:rPr>
              <w:t>Kullanıcı ürün siparişi verir</w:t>
            </w:r>
          </w:p>
        </w:tc>
        <w:tc>
          <w:tcPr>
            <w:tcW w:type="dxa" w:w="3120"/>
            <w:vAlign w:val="center"/>
          </w:tcPr>
          <w:p>
            <w:pPr>
              <w:jc w:val="left"/>
            </w:pPr>
            <w:r/>
            <w:r>
              <w:rPr>
                <w:rFonts w:ascii="Times New Roman" w:hAnsi="Times New Roman"/>
                <w:b w:val="0"/>
                <w:sz w:val="20"/>
              </w:rPr>
              <w:t>Sipariş numarası alır</w:t>
            </w:r>
          </w:p>
        </w:tc>
      </w:tr>
      <w:tr>
        <w:tc>
          <w:tcPr>
            <w:tcW w:type="dxa" w:w="3120"/>
            <w:vAlign w:val="center"/>
          </w:tcPr>
          <w:p>
            <w:pPr>
              <w:jc w:val="left"/>
            </w:pPr>
            <w:r/>
            <w:r>
              <w:rPr>
                <w:rFonts w:ascii="Times New Roman" w:hAnsi="Times New Roman"/>
                <w:b w:val="0"/>
                <w:sz w:val="20"/>
              </w:rPr>
              <w:t>UAT-06</w:t>
            </w:r>
          </w:p>
        </w:tc>
        <w:tc>
          <w:tcPr>
            <w:tcW w:type="dxa" w:w="3120"/>
            <w:vAlign w:val="center"/>
          </w:tcPr>
          <w:p>
            <w:pPr>
              <w:jc w:val="left"/>
            </w:pPr>
            <w:r/>
            <w:r>
              <w:rPr>
                <w:rFonts w:ascii="Times New Roman" w:hAnsi="Times New Roman"/>
                <w:b w:val="0"/>
                <w:sz w:val="20"/>
              </w:rPr>
              <w:t>Satıcı ürün ekler</w:t>
            </w:r>
          </w:p>
        </w:tc>
        <w:tc>
          <w:tcPr>
            <w:tcW w:type="dxa" w:w="3120"/>
            <w:vAlign w:val="center"/>
          </w:tcPr>
          <w:p>
            <w:pPr>
              <w:jc w:val="left"/>
            </w:pPr>
            <w:r/>
            <w:r>
              <w:rPr>
                <w:rFonts w:ascii="Times New Roman" w:hAnsi="Times New Roman"/>
                <w:b w:val="0"/>
                <w:sz w:val="20"/>
              </w:rPr>
              <w:t>Ürün mağazada görünür</w:t>
            </w:r>
          </w:p>
        </w:tc>
      </w:tr>
      <w:tr>
        <w:tc>
          <w:tcPr>
            <w:tcW w:type="dxa" w:w="3120"/>
            <w:vAlign w:val="center"/>
          </w:tcPr>
          <w:p>
            <w:pPr>
              <w:jc w:val="left"/>
            </w:pPr>
            <w:r/>
            <w:r>
              <w:rPr>
                <w:rFonts w:ascii="Times New Roman" w:hAnsi="Times New Roman"/>
                <w:b w:val="0"/>
                <w:sz w:val="20"/>
              </w:rPr>
              <w:t>UAT-07</w:t>
            </w:r>
          </w:p>
        </w:tc>
        <w:tc>
          <w:tcPr>
            <w:tcW w:type="dxa" w:w="3120"/>
            <w:vAlign w:val="center"/>
          </w:tcPr>
          <w:p>
            <w:pPr>
              <w:jc w:val="left"/>
            </w:pPr>
            <w:r/>
            <w:r>
              <w:rPr>
                <w:rFonts w:ascii="Times New Roman" w:hAnsi="Times New Roman"/>
                <w:b w:val="0"/>
                <w:sz w:val="20"/>
              </w:rPr>
              <w:t>Admin raporlu içeriği kaldırır</w:t>
            </w:r>
          </w:p>
        </w:tc>
        <w:tc>
          <w:tcPr>
            <w:tcW w:type="dxa" w:w="3120"/>
            <w:vAlign w:val="center"/>
          </w:tcPr>
          <w:p>
            <w:pPr>
              <w:jc w:val="left"/>
            </w:pPr>
            <w:r/>
            <w:r>
              <w:rPr>
                <w:rFonts w:ascii="Times New Roman" w:hAnsi="Times New Roman"/>
                <w:b w:val="0"/>
                <w:sz w:val="20"/>
              </w:rPr>
              <w:t>İçerik pasifleşir</w:t>
            </w:r>
          </w:p>
        </w:tc>
      </w:tr>
      <w:tr>
        <w:tc>
          <w:tcPr>
            <w:tcW w:type="dxa" w:w="3120"/>
            <w:vAlign w:val="center"/>
          </w:tcPr>
          <w:p>
            <w:pPr>
              <w:jc w:val="left"/>
            </w:pPr>
            <w:r/>
            <w:r>
              <w:rPr>
                <w:rFonts w:ascii="Times New Roman" w:hAnsi="Times New Roman"/>
                <w:b w:val="0"/>
                <w:sz w:val="20"/>
              </w:rPr>
              <w:t>UAT-08</w:t>
            </w:r>
          </w:p>
        </w:tc>
        <w:tc>
          <w:tcPr>
            <w:tcW w:type="dxa" w:w="3120"/>
            <w:vAlign w:val="center"/>
          </w:tcPr>
          <w:p>
            <w:pPr>
              <w:jc w:val="left"/>
            </w:pPr>
            <w:r/>
            <w:r>
              <w:rPr>
                <w:rFonts w:ascii="Times New Roman" w:hAnsi="Times New Roman"/>
                <w:b w:val="0"/>
                <w:sz w:val="20"/>
              </w:rPr>
              <w:t>Kullanıcı mesaj gönderir</w:t>
            </w:r>
          </w:p>
        </w:tc>
        <w:tc>
          <w:tcPr>
            <w:tcW w:type="dxa" w:w="3120"/>
            <w:vAlign w:val="center"/>
          </w:tcPr>
          <w:p>
            <w:pPr>
              <w:jc w:val="left"/>
            </w:pPr>
            <w:r/>
            <w:r>
              <w:rPr>
                <w:rFonts w:ascii="Times New Roman" w:hAnsi="Times New Roman"/>
                <w:b w:val="0"/>
                <w:sz w:val="20"/>
              </w:rPr>
              <w:t>Alıcı mesajı alır</w:t>
            </w:r>
          </w:p>
        </w:tc>
      </w:tr>
    </w:tbl>
    <w:p/>
    <w:p>
      <w:pPr>
        <w:spacing w:after="120"/>
        <w:ind w:firstLine="360"/>
      </w:pPr>
      <w:r>
        <w:rPr>
          <w:rFonts w:ascii="Times New Roman" w:hAnsi="Times New Roman"/>
          <w:sz w:val="24"/>
        </w:rPr>
        <w:t>---</w:t>
      </w:r>
    </w:p>
    <w:p>
      <w:pPr>
        <w:pStyle w:val="Heading3"/>
      </w:pPr>
      <w:r>
        <w:t>14. Test Kapsam Özeti</w:t>
      </w:r>
    </w:p>
    <w:p>
      <w:pPr>
        <w:spacing w:after="120"/>
        <w:ind w:firstLine="360"/>
      </w:pPr>
      <w:r>
        <w:rPr>
          <w:rFonts w:ascii="Times New Roman" w:hAnsi="Times New Roman"/>
          <w:sz w:val="24"/>
        </w:rPr>
        <w:t>Bu genişletilmiş test setinde 90'a yakın test maddesi tanımlanmıştır. Testlerin amacı yalnızca doğru çalışan senaryoları doğrulamak değil; güvenlik, yetki, veri doğruluğu, hata mesajları ve kullanıcı kabul akışlarını da kapsamaktır.</w:t>
      </w:r>
    </w:p>
    <w:p>
      <w:pPr>
        <w:pStyle w:val="Heading1"/>
        <w:jc w:val="left"/>
      </w:pPr>
      <w:r>
        <w:t>03 Test Risk Plan Ekleri</w:t>
      </w:r>
    </w:p>
    <w:p>
      <w:pPr>
        <w:pStyle w:val="Heading2"/>
      </w:pPr>
      <w:r>
        <w:t>Ek B: Test, Risk, Planlama ve Proje Yönetimi Ekleri</w:t>
      </w:r>
    </w:p>
    <w:p>
      <w:pPr>
        <w:pStyle w:val="Heading3"/>
      </w:pPr>
      <w:r>
        <w:t>1. Amaç</w:t>
      </w:r>
    </w:p>
    <w:p>
      <w:pPr>
        <w:spacing w:after="120"/>
        <w:ind w:firstLine="360"/>
      </w:pPr>
      <w:r>
        <w:rPr>
          <w:rFonts w:ascii="Times New Roman" w:hAnsi="Times New Roman"/>
          <w:sz w:val="24"/>
        </w:rPr>
        <w:t>Bu ek doküman, ana raporun yönetimsel ve kalite boyutunu güçlendirmek amacıyla hazırlanmıştır. Yazılım mühendisliği proje raporlarında yalnızca neyin yapılacağı değil, bunun nasıl test edileceği, hangi risklerin yönetileceği, işin nasıl planlanacağı ve başarı ölçümünün nasıl yapılacağı da gösterilmelidir. Bu nedenle bu dokümanda aşağıdaki başlıklar yer almaktadır:</w:t>
      </w:r>
    </w:p>
    <w:p>
      <w:pPr>
        <w:pStyle w:val="ListBullet"/>
      </w:pPr>
      <w:r>
        <w:t>İş kırılım yapısı</w:t>
      </w:r>
    </w:p>
    <w:p>
      <w:pPr>
        <w:pStyle w:val="ListBullet"/>
      </w:pPr>
      <w:r>
        <w:t>Zaman planı</w:t>
      </w:r>
    </w:p>
    <w:p>
      <w:pPr>
        <w:pStyle w:val="ListBullet"/>
      </w:pPr>
      <w:r>
        <w:t>Sprint bazlı ilerleme önerisi</w:t>
      </w:r>
    </w:p>
    <w:p>
      <w:pPr>
        <w:pStyle w:val="ListBullet"/>
      </w:pPr>
      <w:r>
        <w:t>RACI matrisi</w:t>
      </w:r>
    </w:p>
    <w:p>
      <w:pPr>
        <w:pStyle w:val="ListBullet"/>
      </w:pPr>
      <w:r>
        <w:t>Risk yönetimi</w:t>
      </w:r>
    </w:p>
    <w:p>
      <w:pPr>
        <w:pStyle w:val="ListBullet"/>
      </w:pPr>
      <w:r>
        <w:t>Test stratejisi</w:t>
      </w:r>
    </w:p>
    <w:p>
      <w:pPr>
        <w:pStyle w:val="ListBullet"/>
      </w:pPr>
      <w:r>
        <w:t>Örnek test senaryoları</w:t>
      </w:r>
    </w:p>
    <w:p>
      <w:pPr>
        <w:pStyle w:val="ListBullet"/>
      </w:pPr>
      <w:r>
        <w:t>Kullanıcı hikâyeleri ve backlog</w:t>
      </w:r>
    </w:p>
    <w:p>
      <w:pPr>
        <w:pStyle w:val="ListBullet"/>
      </w:pPr>
      <w:r>
        <w:t>Kalite ölçütleri</w:t>
      </w:r>
    </w:p>
    <w:p>
      <w:pPr>
        <w:pStyle w:val="ListBullet"/>
      </w:pPr>
      <w:r>
        <w:t>Değişiklik yönetimi</w:t>
      </w:r>
    </w:p>
    <w:p>
      <w:pPr>
        <w:spacing w:after="120"/>
        <w:ind w:firstLine="360"/>
      </w:pPr>
      <w:r>
        <w:rPr>
          <w:rFonts w:ascii="Times New Roman" w:hAnsi="Times New Roman"/>
          <w:sz w:val="24"/>
        </w:rPr>
        <w:t>---</w:t>
      </w:r>
    </w:p>
    <w:p>
      <w:pPr>
        <w:pStyle w:val="Heading3"/>
      </w:pPr>
      <w:r>
        <w:t>2. İş Kırılım Yapısı (WBS)</w:t>
      </w:r>
    </w:p>
    <w:p>
      <w:r>
        <w:rPr>
          <w:rFonts w:ascii="Times New Roman" w:hAnsi="Times New Roman"/>
          <w:b/>
          <w:sz w:val="24"/>
        </w:rPr>
        <w:t>2.1 Seviye 1</w:t>
      </w:r>
    </w:p>
    <w:p>
      <w:pPr>
        <w:pStyle w:val="ListNumber"/>
      </w:pPr>
      <w:r>
        <w:t>Proje Başlatma</w:t>
      </w:r>
    </w:p>
    <w:p>
      <w:pPr>
        <w:pStyle w:val="ListNumber"/>
      </w:pPr>
      <w:r>
        <w:t>Analiz ve Gereksinim Yönetimi</w:t>
      </w:r>
    </w:p>
    <w:p>
      <w:pPr>
        <w:pStyle w:val="ListNumber"/>
      </w:pPr>
      <w:r>
        <w:t>Mimari ve Tasarım</w:t>
      </w:r>
    </w:p>
    <w:p>
      <w:pPr>
        <w:pStyle w:val="ListNumber"/>
      </w:pPr>
      <w:r>
        <w:t>Mobil Uygulama Geliştirme</w:t>
      </w:r>
    </w:p>
    <w:p>
      <w:pPr>
        <w:pStyle w:val="ListNumber"/>
      </w:pPr>
      <w:r>
        <w:t>Backend Geliştirme</w:t>
      </w:r>
    </w:p>
    <w:p>
      <w:pPr>
        <w:pStyle w:val="ListNumber"/>
      </w:pPr>
      <w:r>
        <w:t>Web Paneller Geliştirme</w:t>
      </w:r>
    </w:p>
    <w:p>
      <w:pPr>
        <w:pStyle w:val="ListNumber"/>
      </w:pPr>
      <w:r>
        <w:t>Test ve Kalite Güvence</w:t>
      </w:r>
    </w:p>
    <w:p>
      <w:pPr>
        <w:pStyle w:val="ListNumber"/>
      </w:pPr>
      <w:r>
        <w:t>Dağıtım ve Operasyon</w:t>
      </w:r>
    </w:p>
    <w:p>
      <w:pPr>
        <w:pStyle w:val="ListNumber"/>
      </w:pPr>
      <w:r>
        <w:t>Dokümantasyon ve Teslim</w:t>
      </w:r>
    </w:p>
    <w:p>
      <w:r>
        <w:rPr>
          <w:rFonts w:ascii="Times New Roman" w:hAnsi="Times New Roman"/>
          <w:b/>
          <w:sz w:val="24"/>
        </w:rPr>
        <w:t>2.2 Seviye 2 Ayrıntısı</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WBS Kodu</w:t>
            </w:r>
          </w:p>
        </w:tc>
        <w:tc>
          <w:tcPr>
            <w:tcW w:type="dxa" w:w="3120"/>
            <w:vAlign w:val="center"/>
            <w:shd w:fill="D9EAD3"/>
          </w:tcPr>
          <w:p>
            <w:pPr>
              <w:jc w:val="left"/>
            </w:pPr>
            <w:r/>
            <w:r>
              <w:rPr>
                <w:rFonts w:ascii="Times New Roman" w:hAnsi="Times New Roman"/>
                <w:b/>
                <w:sz w:val="20"/>
              </w:rPr>
              <w:t>İş Paketi</w:t>
            </w:r>
          </w:p>
        </w:tc>
        <w:tc>
          <w:tcPr>
            <w:tcW w:type="dxa" w:w="3120"/>
            <w:vAlign w:val="center"/>
            <w:shd w:fill="D9EAD3"/>
          </w:tcPr>
          <w:p>
            <w:pPr>
              <w:jc w:val="left"/>
            </w:pPr>
            <w:r/>
            <w:r>
              <w:rPr>
                <w:rFonts w:ascii="Times New Roman" w:hAnsi="Times New Roman"/>
                <w:b/>
                <w:sz w:val="20"/>
              </w:rPr>
              <w:t>Açıklama</w:t>
            </w:r>
          </w:p>
        </w:tc>
      </w:tr>
      <w:tr>
        <w:tc>
          <w:tcPr>
            <w:tcW w:type="dxa" w:w="3120"/>
            <w:vAlign w:val="center"/>
          </w:tcPr>
          <w:p>
            <w:pPr>
              <w:jc w:val="left"/>
            </w:pPr>
            <w:r/>
            <w:r>
              <w:rPr>
                <w:rFonts w:ascii="Times New Roman" w:hAnsi="Times New Roman"/>
                <w:b w:val="0"/>
                <w:sz w:val="20"/>
              </w:rPr>
              <w:t>1.1</w:t>
            </w:r>
          </w:p>
        </w:tc>
        <w:tc>
          <w:tcPr>
            <w:tcW w:type="dxa" w:w="3120"/>
            <w:vAlign w:val="center"/>
          </w:tcPr>
          <w:p>
            <w:pPr>
              <w:jc w:val="left"/>
            </w:pPr>
            <w:r/>
            <w:r>
              <w:rPr>
                <w:rFonts w:ascii="Times New Roman" w:hAnsi="Times New Roman"/>
                <w:b w:val="0"/>
                <w:sz w:val="20"/>
              </w:rPr>
              <w:t>Proje konusu netleştirme</w:t>
            </w:r>
          </w:p>
        </w:tc>
        <w:tc>
          <w:tcPr>
            <w:tcW w:type="dxa" w:w="3120"/>
            <w:vAlign w:val="center"/>
          </w:tcPr>
          <w:p>
            <w:pPr>
              <w:jc w:val="left"/>
            </w:pPr>
            <w:r/>
            <w:r>
              <w:rPr>
                <w:rFonts w:ascii="Times New Roman" w:hAnsi="Times New Roman"/>
                <w:b w:val="0"/>
                <w:sz w:val="20"/>
              </w:rPr>
              <w:t>Alan seçimi, kapsam belirleme</w:t>
            </w:r>
          </w:p>
        </w:tc>
      </w:tr>
      <w:tr>
        <w:tc>
          <w:tcPr>
            <w:tcW w:type="dxa" w:w="3120"/>
            <w:vAlign w:val="center"/>
          </w:tcPr>
          <w:p>
            <w:pPr>
              <w:jc w:val="left"/>
            </w:pPr>
            <w:r/>
            <w:r>
              <w:rPr>
                <w:rFonts w:ascii="Times New Roman" w:hAnsi="Times New Roman"/>
                <w:b w:val="0"/>
                <w:sz w:val="20"/>
              </w:rPr>
              <w:t>1.2</w:t>
            </w:r>
          </w:p>
        </w:tc>
        <w:tc>
          <w:tcPr>
            <w:tcW w:type="dxa" w:w="3120"/>
            <w:vAlign w:val="center"/>
          </w:tcPr>
          <w:p>
            <w:pPr>
              <w:jc w:val="left"/>
            </w:pPr>
            <w:r/>
            <w:r>
              <w:rPr>
                <w:rFonts w:ascii="Times New Roman" w:hAnsi="Times New Roman"/>
                <w:b w:val="0"/>
                <w:sz w:val="20"/>
              </w:rPr>
              <w:t>Paydaş tanımlama</w:t>
            </w:r>
          </w:p>
        </w:tc>
        <w:tc>
          <w:tcPr>
            <w:tcW w:type="dxa" w:w="3120"/>
            <w:vAlign w:val="center"/>
          </w:tcPr>
          <w:p>
            <w:pPr>
              <w:jc w:val="left"/>
            </w:pPr>
            <w:r/>
            <w:r>
              <w:rPr>
                <w:rFonts w:ascii="Times New Roman" w:hAnsi="Times New Roman"/>
                <w:b w:val="0"/>
                <w:sz w:val="20"/>
              </w:rPr>
              <w:t>Aktörlerin ve rollerin belirlenmesi</w:t>
            </w:r>
          </w:p>
        </w:tc>
      </w:tr>
      <w:tr>
        <w:tc>
          <w:tcPr>
            <w:tcW w:type="dxa" w:w="3120"/>
            <w:vAlign w:val="center"/>
          </w:tcPr>
          <w:p>
            <w:pPr>
              <w:jc w:val="left"/>
            </w:pPr>
            <w:r/>
            <w:r>
              <w:rPr>
                <w:rFonts w:ascii="Times New Roman" w:hAnsi="Times New Roman"/>
                <w:b w:val="0"/>
                <w:sz w:val="20"/>
              </w:rPr>
              <w:t>2.1</w:t>
            </w:r>
          </w:p>
        </w:tc>
        <w:tc>
          <w:tcPr>
            <w:tcW w:type="dxa" w:w="3120"/>
            <w:vAlign w:val="center"/>
          </w:tcPr>
          <w:p>
            <w:pPr>
              <w:jc w:val="left"/>
            </w:pPr>
            <w:r/>
            <w:r>
              <w:rPr>
                <w:rFonts w:ascii="Times New Roman" w:hAnsi="Times New Roman"/>
                <w:b w:val="0"/>
                <w:sz w:val="20"/>
              </w:rPr>
              <w:t>Gereksinim toplama</w:t>
            </w:r>
          </w:p>
        </w:tc>
        <w:tc>
          <w:tcPr>
            <w:tcW w:type="dxa" w:w="3120"/>
            <w:vAlign w:val="center"/>
          </w:tcPr>
          <w:p>
            <w:pPr>
              <w:jc w:val="left"/>
            </w:pPr>
            <w:r/>
            <w:r>
              <w:rPr>
                <w:rFonts w:ascii="Times New Roman" w:hAnsi="Times New Roman"/>
                <w:b w:val="0"/>
                <w:sz w:val="20"/>
              </w:rPr>
              <w:t>İşlevsel ve işlevsel olmayan gereksinimler</w:t>
            </w:r>
          </w:p>
        </w:tc>
      </w:tr>
      <w:tr>
        <w:tc>
          <w:tcPr>
            <w:tcW w:type="dxa" w:w="3120"/>
            <w:vAlign w:val="center"/>
          </w:tcPr>
          <w:p>
            <w:pPr>
              <w:jc w:val="left"/>
            </w:pPr>
            <w:r/>
            <w:r>
              <w:rPr>
                <w:rFonts w:ascii="Times New Roman" w:hAnsi="Times New Roman"/>
                <w:b w:val="0"/>
                <w:sz w:val="20"/>
              </w:rPr>
              <w:t>2.2</w:t>
            </w:r>
          </w:p>
        </w:tc>
        <w:tc>
          <w:tcPr>
            <w:tcW w:type="dxa" w:w="3120"/>
            <w:vAlign w:val="center"/>
          </w:tcPr>
          <w:p>
            <w:pPr>
              <w:jc w:val="left"/>
            </w:pPr>
            <w:r/>
            <w:r>
              <w:rPr>
                <w:rFonts w:ascii="Times New Roman" w:hAnsi="Times New Roman"/>
                <w:b w:val="0"/>
                <w:sz w:val="20"/>
              </w:rPr>
              <w:t>Use case hazırlama</w:t>
            </w:r>
          </w:p>
        </w:tc>
        <w:tc>
          <w:tcPr>
            <w:tcW w:type="dxa" w:w="3120"/>
            <w:vAlign w:val="center"/>
          </w:tcPr>
          <w:p>
            <w:pPr>
              <w:jc w:val="left"/>
            </w:pPr>
            <w:r/>
            <w:r>
              <w:rPr>
                <w:rFonts w:ascii="Times New Roman" w:hAnsi="Times New Roman"/>
                <w:b w:val="0"/>
                <w:sz w:val="20"/>
              </w:rPr>
              <w:t>Senaryo ve sözleşmeler</w:t>
            </w:r>
          </w:p>
        </w:tc>
      </w:tr>
      <w:tr>
        <w:tc>
          <w:tcPr>
            <w:tcW w:type="dxa" w:w="3120"/>
            <w:vAlign w:val="center"/>
          </w:tcPr>
          <w:p>
            <w:pPr>
              <w:jc w:val="left"/>
            </w:pPr>
            <w:r/>
            <w:r>
              <w:rPr>
                <w:rFonts w:ascii="Times New Roman" w:hAnsi="Times New Roman"/>
                <w:b w:val="0"/>
                <w:sz w:val="20"/>
              </w:rPr>
              <w:t>2.3</w:t>
            </w:r>
          </w:p>
        </w:tc>
        <w:tc>
          <w:tcPr>
            <w:tcW w:type="dxa" w:w="3120"/>
            <w:vAlign w:val="center"/>
          </w:tcPr>
          <w:p>
            <w:pPr>
              <w:jc w:val="left"/>
            </w:pPr>
            <w:r/>
            <w:r>
              <w:rPr>
                <w:rFonts w:ascii="Times New Roman" w:hAnsi="Times New Roman"/>
                <w:b w:val="0"/>
                <w:sz w:val="20"/>
              </w:rPr>
              <w:t>İş kuralları tanımı</w:t>
            </w:r>
          </w:p>
        </w:tc>
        <w:tc>
          <w:tcPr>
            <w:tcW w:type="dxa" w:w="3120"/>
            <w:vAlign w:val="center"/>
          </w:tcPr>
          <w:p>
            <w:pPr>
              <w:jc w:val="left"/>
            </w:pPr>
            <w:r/>
            <w:r>
              <w:rPr>
                <w:rFonts w:ascii="Times New Roman" w:hAnsi="Times New Roman"/>
                <w:b w:val="0"/>
                <w:sz w:val="20"/>
              </w:rPr>
              <w:t>Alan kısıtları ve kurallar</w:t>
            </w:r>
          </w:p>
        </w:tc>
      </w:tr>
      <w:tr>
        <w:tc>
          <w:tcPr>
            <w:tcW w:type="dxa" w:w="3120"/>
            <w:vAlign w:val="center"/>
          </w:tcPr>
          <w:p>
            <w:pPr>
              <w:jc w:val="left"/>
            </w:pPr>
            <w:r/>
            <w:r>
              <w:rPr>
                <w:rFonts w:ascii="Times New Roman" w:hAnsi="Times New Roman"/>
                <w:b w:val="0"/>
                <w:sz w:val="20"/>
              </w:rPr>
              <w:t>3.1</w:t>
            </w:r>
          </w:p>
        </w:tc>
        <w:tc>
          <w:tcPr>
            <w:tcW w:type="dxa" w:w="3120"/>
            <w:vAlign w:val="center"/>
          </w:tcPr>
          <w:p>
            <w:pPr>
              <w:jc w:val="left"/>
            </w:pPr>
            <w:r/>
            <w:r>
              <w:rPr>
                <w:rFonts w:ascii="Times New Roman" w:hAnsi="Times New Roman"/>
                <w:b w:val="0"/>
                <w:sz w:val="20"/>
              </w:rPr>
              <w:t>Mimari tasarım</w:t>
            </w:r>
          </w:p>
        </w:tc>
        <w:tc>
          <w:tcPr>
            <w:tcW w:type="dxa" w:w="3120"/>
            <w:vAlign w:val="center"/>
          </w:tcPr>
          <w:p>
            <w:pPr>
              <w:jc w:val="left"/>
            </w:pPr>
            <w:r/>
            <w:r>
              <w:rPr>
                <w:rFonts w:ascii="Times New Roman" w:hAnsi="Times New Roman"/>
                <w:b w:val="0"/>
                <w:sz w:val="20"/>
              </w:rPr>
              <w:t>Dağıtım, katman ve bileşen yapısı</w:t>
            </w:r>
          </w:p>
        </w:tc>
      </w:tr>
      <w:tr>
        <w:tc>
          <w:tcPr>
            <w:tcW w:type="dxa" w:w="3120"/>
            <w:vAlign w:val="center"/>
          </w:tcPr>
          <w:p>
            <w:pPr>
              <w:jc w:val="left"/>
            </w:pPr>
            <w:r/>
            <w:r>
              <w:rPr>
                <w:rFonts w:ascii="Times New Roman" w:hAnsi="Times New Roman"/>
                <w:b w:val="0"/>
                <w:sz w:val="20"/>
              </w:rPr>
              <w:t>3.2</w:t>
            </w:r>
          </w:p>
        </w:tc>
        <w:tc>
          <w:tcPr>
            <w:tcW w:type="dxa" w:w="3120"/>
            <w:vAlign w:val="center"/>
          </w:tcPr>
          <w:p>
            <w:pPr>
              <w:jc w:val="left"/>
            </w:pPr>
            <w:r/>
            <w:r>
              <w:rPr>
                <w:rFonts w:ascii="Times New Roman" w:hAnsi="Times New Roman"/>
                <w:b w:val="0"/>
                <w:sz w:val="20"/>
              </w:rPr>
              <w:t>Veri tasarımı</w:t>
            </w:r>
          </w:p>
        </w:tc>
        <w:tc>
          <w:tcPr>
            <w:tcW w:type="dxa" w:w="3120"/>
            <w:vAlign w:val="center"/>
          </w:tcPr>
          <w:p>
            <w:pPr>
              <w:jc w:val="left"/>
            </w:pPr>
            <w:r/>
            <w:r>
              <w:rPr>
                <w:rFonts w:ascii="Times New Roman" w:hAnsi="Times New Roman"/>
                <w:b w:val="0"/>
                <w:sz w:val="20"/>
              </w:rPr>
              <w:t>Varlıklar, ilişkiler, indeksler</w:t>
            </w:r>
          </w:p>
        </w:tc>
      </w:tr>
      <w:tr>
        <w:tc>
          <w:tcPr>
            <w:tcW w:type="dxa" w:w="3120"/>
            <w:vAlign w:val="center"/>
          </w:tcPr>
          <w:p>
            <w:pPr>
              <w:jc w:val="left"/>
            </w:pPr>
            <w:r/>
            <w:r>
              <w:rPr>
                <w:rFonts w:ascii="Times New Roman" w:hAnsi="Times New Roman"/>
                <w:b w:val="0"/>
                <w:sz w:val="20"/>
              </w:rPr>
              <w:t>3.3</w:t>
            </w:r>
          </w:p>
        </w:tc>
        <w:tc>
          <w:tcPr>
            <w:tcW w:type="dxa" w:w="3120"/>
            <w:vAlign w:val="center"/>
          </w:tcPr>
          <w:p>
            <w:pPr>
              <w:jc w:val="left"/>
            </w:pPr>
            <w:r/>
            <w:r>
              <w:rPr>
                <w:rFonts w:ascii="Times New Roman" w:hAnsi="Times New Roman"/>
                <w:b w:val="0"/>
                <w:sz w:val="20"/>
              </w:rPr>
              <w:t>Arayüz tasarımı</w:t>
            </w:r>
          </w:p>
        </w:tc>
        <w:tc>
          <w:tcPr>
            <w:tcW w:type="dxa" w:w="3120"/>
            <w:vAlign w:val="center"/>
          </w:tcPr>
          <w:p>
            <w:pPr>
              <w:jc w:val="left"/>
            </w:pPr>
            <w:r/>
            <w:r>
              <w:rPr>
                <w:rFonts w:ascii="Times New Roman" w:hAnsi="Times New Roman"/>
                <w:b w:val="0"/>
                <w:sz w:val="20"/>
              </w:rPr>
              <w:t>Mobil ve panel ekran akışları</w:t>
            </w:r>
          </w:p>
        </w:tc>
      </w:tr>
      <w:tr>
        <w:tc>
          <w:tcPr>
            <w:tcW w:type="dxa" w:w="3120"/>
            <w:vAlign w:val="center"/>
          </w:tcPr>
          <w:p>
            <w:pPr>
              <w:jc w:val="left"/>
            </w:pPr>
            <w:r/>
            <w:r>
              <w:rPr>
                <w:rFonts w:ascii="Times New Roman" w:hAnsi="Times New Roman"/>
                <w:b w:val="0"/>
                <w:sz w:val="20"/>
              </w:rPr>
              <w:t>4.1</w:t>
            </w:r>
          </w:p>
        </w:tc>
        <w:tc>
          <w:tcPr>
            <w:tcW w:type="dxa" w:w="3120"/>
            <w:vAlign w:val="center"/>
          </w:tcPr>
          <w:p>
            <w:pPr>
              <w:jc w:val="left"/>
            </w:pPr>
            <w:r/>
            <w:r>
              <w:rPr>
                <w:rFonts w:ascii="Times New Roman" w:hAnsi="Times New Roman"/>
                <w:b w:val="0"/>
                <w:sz w:val="20"/>
              </w:rPr>
              <w:t>Kimlik ve profil modülü</w:t>
            </w:r>
          </w:p>
        </w:tc>
        <w:tc>
          <w:tcPr>
            <w:tcW w:type="dxa" w:w="3120"/>
            <w:vAlign w:val="center"/>
          </w:tcPr>
          <w:p>
            <w:pPr>
              <w:jc w:val="left"/>
            </w:pPr>
            <w:r/>
            <w:r>
              <w:rPr>
                <w:rFonts w:ascii="Times New Roman" w:hAnsi="Times New Roman"/>
                <w:b w:val="0"/>
                <w:sz w:val="20"/>
              </w:rPr>
              <w:t>Mobil istemci çekirdek akışları</w:t>
            </w:r>
          </w:p>
        </w:tc>
      </w:tr>
      <w:tr>
        <w:tc>
          <w:tcPr>
            <w:tcW w:type="dxa" w:w="3120"/>
            <w:vAlign w:val="center"/>
          </w:tcPr>
          <w:p>
            <w:pPr>
              <w:jc w:val="left"/>
            </w:pPr>
            <w:r/>
            <w:r>
              <w:rPr>
                <w:rFonts w:ascii="Times New Roman" w:hAnsi="Times New Roman"/>
                <w:b w:val="0"/>
                <w:sz w:val="20"/>
              </w:rPr>
              <w:t>4.2</w:t>
            </w:r>
          </w:p>
        </w:tc>
        <w:tc>
          <w:tcPr>
            <w:tcW w:type="dxa" w:w="3120"/>
            <w:vAlign w:val="center"/>
          </w:tcPr>
          <w:p>
            <w:pPr>
              <w:jc w:val="left"/>
            </w:pPr>
            <w:r/>
            <w:r>
              <w:rPr>
                <w:rFonts w:ascii="Times New Roman" w:hAnsi="Times New Roman"/>
                <w:b w:val="0"/>
                <w:sz w:val="20"/>
              </w:rPr>
              <w:t>Veteriner modülü</w:t>
            </w:r>
          </w:p>
        </w:tc>
        <w:tc>
          <w:tcPr>
            <w:tcW w:type="dxa" w:w="3120"/>
            <w:vAlign w:val="center"/>
          </w:tcPr>
          <w:p>
            <w:pPr>
              <w:jc w:val="left"/>
            </w:pPr>
            <w:r/>
            <w:r>
              <w:rPr>
                <w:rFonts w:ascii="Times New Roman" w:hAnsi="Times New Roman"/>
                <w:b w:val="0"/>
                <w:sz w:val="20"/>
              </w:rPr>
              <w:t>Arama, detay, randevu</w:t>
            </w:r>
          </w:p>
        </w:tc>
      </w:tr>
      <w:tr>
        <w:tc>
          <w:tcPr>
            <w:tcW w:type="dxa" w:w="3120"/>
            <w:vAlign w:val="center"/>
          </w:tcPr>
          <w:p>
            <w:pPr>
              <w:jc w:val="left"/>
            </w:pPr>
            <w:r/>
            <w:r>
              <w:rPr>
                <w:rFonts w:ascii="Times New Roman" w:hAnsi="Times New Roman"/>
                <w:b w:val="0"/>
                <w:sz w:val="20"/>
              </w:rPr>
              <w:t>4.3</w:t>
            </w:r>
          </w:p>
        </w:tc>
        <w:tc>
          <w:tcPr>
            <w:tcW w:type="dxa" w:w="3120"/>
            <w:vAlign w:val="center"/>
          </w:tcPr>
          <w:p>
            <w:pPr>
              <w:jc w:val="left"/>
            </w:pPr>
            <w:r/>
            <w:r>
              <w:rPr>
                <w:rFonts w:ascii="Times New Roman" w:hAnsi="Times New Roman"/>
                <w:b w:val="0"/>
                <w:sz w:val="20"/>
              </w:rPr>
              <w:t>Bakıcı modülü</w:t>
            </w:r>
          </w:p>
        </w:tc>
        <w:tc>
          <w:tcPr>
            <w:tcW w:type="dxa" w:w="3120"/>
            <w:vAlign w:val="center"/>
          </w:tcPr>
          <w:p>
            <w:pPr>
              <w:jc w:val="left"/>
            </w:pPr>
            <w:r/>
            <w:r>
              <w:rPr>
                <w:rFonts w:ascii="Times New Roman" w:hAnsi="Times New Roman"/>
                <w:b w:val="0"/>
                <w:sz w:val="20"/>
              </w:rPr>
              <w:t>Profil, rezervasyon, durum takibi</w:t>
            </w:r>
          </w:p>
        </w:tc>
      </w:tr>
      <w:tr>
        <w:tc>
          <w:tcPr>
            <w:tcW w:type="dxa" w:w="3120"/>
            <w:vAlign w:val="center"/>
          </w:tcPr>
          <w:p>
            <w:pPr>
              <w:jc w:val="left"/>
            </w:pPr>
            <w:r/>
            <w:r>
              <w:rPr>
                <w:rFonts w:ascii="Times New Roman" w:hAnsi="Times New Roman"/>
                <w:b w:val="0"/>
                <w:sz w:val="20"/>
              </w:rPr>
              <w:t>4.4</w:t>
            </w:r>
          </w:p>
        </w:tc>
        <w:tc>
          <w:tcPr>
            <w:tcW w:type="dxa" w:w="3120"/>
            <w:vAlign w:val="center"/>
          </w:tcPr>
          <w:p>
            <w:pPr>
              <w:jc w:val="left"/>
            </w:pPr>
            <w:r/>
            <w:r>
              <w:rPr>
                <w:rFonts w:ascii="Times New Roman" w:hAnsi="Times New Roman"/>
                <w:b w:val="0"/>
                <w:sz w:val="20"/>
              </w:rPr>
              <w:t>Mağaza modülü</w:t>
            </w:r>
          </w:p>
        </w:tc>
        <w:tc>
          <w:tcPr>
            <w:tcW w:type="dxa" w:w="3120"/>
            <w:vAlign w:val="center"/>
          </w:tcPr>
          <w:p>
            <w:pPr>
              <w:jc w:val="left"/>
            </w:pPr>
            <w:r/>
            <w:r>
              <w:rPr>
                <w:rFonts w:ascii="Times New Roman" w:hAnsi="Times New Roman"/>
                <w:b w:val="0"/>
                <w:sz w:val="20"/>
              </w:rPr>
              <w:t>Ürün, sepet, sipariş</w:t>
            </w:r>
          </w:p>
        </w:tc>
      </w:tr>
      <w:tr>
        <w:tc>
          <w:tcPr>
            <w:tcW w:type="dxa" w:w="3120"/>
            <w:vAlign w:val="center"/>
          </w:tcPr>
          <w:p>
            <w:pPr>
              <w:jc w:val="left"/>
            </w:pPr>
            <w:r/>
            <w:r>
              <w:rPr>
                <w:rFonts w:ascii="Times New Roman" w:hAnsi="Times New Roman"/>
                <w:b w:val="0"/>
                <w:sz w:val="20"/>
              </w:rPr>
              <w:t>4.5</w:t>
            </w:r>
          </w:p>
        </w:tc>
        <w:tc>
          <w:tcPr>
            <w:tcW w:type="dxa" w:w="3120"/>
            <w:vAlign w:val="center"/>
          </w:tcPr>
          <w:p>
            <w:pPr>
              <w:jc w:val="left"/>
            </w:pPr>
            <w:r/>
            <w:r>
              <w:rPr>
                <w:rFonts w:ascii="Times New Roman" w:hAnsi="Times New Roman"/>
                <w:b w:val="0"/>
                <w:sz w:val="20"/>
              </w:rPr>
              <w:t>Sosyal modüller</w:t>
            </w:r>
          </w:p>
        </w:tc>
        <w:tc>
          <w:tcPr>
            <w:tcW w:type="dxa" w:w="3120"/>
            <w:vAlign w:val="center"/>
          </w:tcPr>
          <w:p>
            <w:pPr>
              <w:jc w:val="left"/>
            </w:pPr>
            <w:r/>
            <w:r>
              <w:rPr>
                <w:rFonts w:ascii="Times New Roman" w:hAnsi="Times New Roman"/>
                <w:b w:val="0"/>
                <w:sz w:val="20"/>
              </w:rPr>
              <w:t>Mesaj, gönderi, etkinlik</w:t>
            </w:r>
          </w:p>
        </w:tc>
      </w:tr>
      <w:tr>
        <w:tc>
          <w:tcPr>
            <w:tcW w:type="dxa" w:w="3120"/>
            <w:vAlign w:val="center"/>
          </w:tcPr>
          <w:p>
            <w:pPr>
              <w:jc w:val="left"/>
            </w:pPr>
            <w:r/>
            <w:r>
              <w:rPr>
                <w:rFonts w:ascii="Times New Roman" w:hAnsi="Times New Roman"/>
                <w:b w:val="0"/>
                <w:sz w:val="20"/>
              </w:rPr>
              <w:t>5.1</w:t>
            </w:r>
          </w:p>
        </w:tc>
        <w:tc>
          <w:tcPr>
            <w:tcW w:type="dxa" w:w="3120"/>
            <w:vAlign w:val="center"/>
          </w:tcPr>
          <w:p>
            <w:pPr>
              <w:jc w:val="left"/>
            </w:pPr>
            <w:r/>
            <w:r>
              <w:rPr>
                <w:rFonts w:ascii="Times New Roman" w:hAnsi="Times New Roman"/>
                <w:b w:val="0"/>
                <w:sz w:val="20"/>
              </w:rPr>
              <w:t>Auth API</w:t>
            </w:r>
          </w:p>
        </w:tc>
        <w:tc>
          <w:tcPr>
            <w:tcW w:type="dxa" w:w="3120"/>
            <w:vAlign w:val="center"/>
          </w:tcPr>
          <w:p>
            <w:pPr>
              <w:jc w:val="left"/>
            </w:pPr>
            <w:r/>
            <w:r>
              <w:rPr>
                <w:rFonts w:ascii="Times New Roman" w:hAnsi="Times New Roman"/>
                <w:b w:val="0"/>
                <w:sz w:val="20"/>
              </w:rPr>
              <w:t>Giriş, token, yetkilendirme</w:t>
            </w:r>
          </w:p>
        </w:tc>
      </w:tr>
      <w:tr>
        <w:tc>
          <w:tcPr>
            <w:tcW w:type="dxa" w:w="3120"/>
            <w:vAlign w:val="center"/>
          </w:tcPr>
          <w:p>
            <w:pPr>
              <w:jc w:val="left"/>
            </w:pPr>
            <w:r/>
            <w:r>
              <w:rPr>
                <w:rFonts w:ascii="Times New Roman" w:hAnsi="Times New Roman"/>
                <w:b w:val="0"/>
                <w:sz w:val="20"/>
              </w:rPr>
              <w:t>5.2</w:t>
            </w:r>
          </w:p>
        </w:tc>
        <w:tc>
          <w:tcPr>
            <w:tcW w:type="dxa" w:w="3120"/>
            <w:vAlign w:val="center"/>
          </w:tcPr>
          <w:p>
            <w:pPr>
              <w:jc w:val="left"/>
            </w:pPr>
            <w:r/>
            <w:r>
              <w:rPr>
                <w:rFonts w:ascii="Times New Roman" w:hAnsi="Times New Roman"/>
                <w:b w:val="0"/>
                <w:sz w:val="20"/>
              </w:rPr>
              <w:t>Pet ve ilan API</w:t>
            </w:r>
          </w:p>
        </w:tc>
        <w:tc>
          <w:tcPr>
            <w:tcW w:type="dxa" w:w="3120"/>
            <w:vAlign w:val="center"/>
          </w:tcPr>
          <w:p>
            <w:pPr>
              <w:jc w:val="left"/>
            </w:pPr>
            <w:r/>
            <w:r>
              <w:rPr>
                <w:rFonts w:ascii="Times New Roman" w:hAnsi="Times New Roman"/>
                <w:b w:val="0"/>
                <w:sz w:val="20"/>
              </w:rPr>
              <w:t>Pet CRUD, başvuru akışları</w:t>
            </w:r>
          </w:p>
        </w:tc>
      </w:tr>
      <w:tr>
        <w:tc>
          <w:tcPr>
            <w:tcW w:type="dxa" w:w="3120"/>
            <w:vAlign w:val="center"/>
          </w:tcPr>
          <w:p>
            <w:pPr>
              <w:jc w:val="left"/>
            </w:pPr>
            <w:r/>
            <w:r>
              <w:rPr>
                <w:rFonts w:ascii="Times New Roman" w:hAnsi="Times New Roman"/>
                <w:b w:val="0"/>
                <w:sz w:val="20"/>
              </w:rPr>
              <w:t>5.3</w:t>
            </w:r>
          </w:p>
        </w:tc>
        <w:tc>
          <w:tcPr>
            <w:tcW w:type="dxa" w:w="3120"/>
            <w:vAlign w:val="center"/>
          </w:tcPr>
          <w:p>
            <w:pPr>
              <w:jc w:val="left"/>
            </w:pPr>
            <w:r/>
            <w:r>
              <w:rPr>
                <w:rFonts w:ascii="Times New Roman" w:hAnsi="Times New Roman"/>
                <w:b w:val="0"/>
                <w:sz w:val="20"/>
              </w:rPr>
              <w:t>Hizmet API'leri</w:t>
            </w:r>
          </w:p>
        </w:tc>
        <w:tc>
          <w:tcPr>
            <w:tcW w:type="dxa" w:w="3120"/>
            <w:vAlign w:val="center"/>
          </w:tcPr>
          <w:p>
            <w:pPr>
              <w:jc w:val="left"/>
            </w:pPr>
            <w:r/>
            <w:r>
              <w:rPr>
                <w:rFonts w:ascii="Times New Roman" w:hAnsi="Times New Roman"/>
                <w:b w:val="0"/>
                <w:sz w:val="20"/>
              </w:rPr>
              <w:t>Randevu, aşı, bakıcı</w:t>
            </w:r>
          </w:p>
        </w:tc>
      </w:tr>
      <w:tr>
        <w:tc>
          <w:tcPr>
            <w:tcW w:type="dxa" w:w="3120"/>
            <w:vAlign w:val="center"/>
          </w:tcPr>
          <w:p>
            <w:pPr>
              <w:jc w:val="left"/>
            </w:pPr>
            <w:r/>
            <w:r>
              <w:rPr>
                <w:rFonts w:ascii="Times New Roman" w:hAnsi="Times New Roman"/>
                <w:b w:val="0"/>
                <w:sz w:val="20"/>
              </w:rPr>
              <w:t>5.4</w:t>
            </w:r>
          </w:p>
        </w:tc>
        <w:tc>
          <w:tcPr>
            <w:tcW w:type="dxa" w:w="3120"/>
            <w:vAlign w:val="center"/>
          </w:tcPr>
          <w:p>
            <w:pPr>
              <w:jc w:val="left"/>
            </w:pPr>
            <w:r/>
            <w:r>
              <w:rPr>
                <w:rFonts w:ascii="Times New Roman" w:hAnsi="Times New Roman"/>
                <w:b w:val="0"/>
                <w:sz w:val="20"/>
              </w:rPr>
              <w:t>Ticaret API'leri</w:t>
            </w:r>
          </w:p>
        </w:tc>
        <w:tc>
          <w:tcPr>
            <w:tcW w:type="dxa" w:w="3120"/>
            <w:vAlign w:val="center"/>
          </w:tcPr>
          <w:p>
            <w:pPr>
              <w:jc w:val="left"/>
            </w:pPr>
            <w:r/>
            <w:r>
              <w:rPr>
                <w:rFonts w:ascii="Times New Roman" w:hAnsi="Times New Roman"/>
                <w:b w:val="0"/>
                <w:sz w:val="20"/>
              </w:rPr>
              <w:t>Sipariş, kupon, ürün</w:t>
            </w:r>
          </w:p>
        </w:tc>
      </w:tr>
      <w:tr>
        <w:tc>
          <w:tcPr>
            <w:tcW w:type="dxa" w:w="3120"/>
            <w:vAlign w:val="center"/>
          </w:tcPr>
          <w:p>
            <w:pPr>
              <w:jc w:val="left"/>
            </w:pPr>
            <w:r/>
            <w:r>
              <w:rPr>
                <w:rFonts w:ascii="Times New Roman" w:hAnsi="Times New Roman"/>
                <w:b w:val="0"/>
                <w:sz w:val="20"/>
              </w:rPr>
              <w:t>6.1</w:t>
            </w:r>
          </w:p>
        </w:tc>
        <w:tc>
          <w:tcPr>
            <w:tcW w:type="dxa" w:w="3120"/>
            <w:vAlign w:val="center"/>
          </w:tcPr>
          <w:p>
            <w:pPr>
              <w:jc w:val="left"/>
            </w:pPr>
            <w:r/>
            <w:r>
              <w:rPr>
                <w:rFonts w:ascii="Times New Roman" w:hAnsi="Times New Roman"/>
                <w:b w:val="0"/>
                <w:sz w:val="20"/>
              </w:rPr>
              <w:t>Admin paneli</w:t>
            </w:r>
          </w:p>
        </w:tc>
        <w:tc>
          <w:tcPr>
            <w:tcW w:type="dxa" w:w="3120"/>
            <w:vAlign w:val="center"/>
          </w:tcPr>
          <w:p>
            <w:pPr>
              <w:jc w:val="left"/>
            </w:pPr>
            <w:r/>
            <w:r>
              <w:rPr>
                <w:rFonts w:ascii="Times New Roman" w:hAnsi="Times New Roman"/>
                <w:b w:val="0"/>
                <w:sz w:val="20"/>
              </w:rPr>
              <w:t>Moderasyon ve operasyon</w:t>
            </w:r>
          </w:p>
        </w:tc>
      </w:tr>
      <w:tr>
        <w:tc>
          <w:tcPr>
            <w:tcW w:type="dxa" w:w="3120"/>
            <w:vAlign w:val="center"/>
          </w:tcPr>
          <w:p>
            <w:pPr>
              <w:jc w:val="left"/>
            </w:pPr>
            <w:r/>
            <w:r>
              <w:rPr>
                <w:rFonts w:ascii="Times New Roman" w:hAnsi="Times New Roman"/>
                <w:b w:val="0"/>
                <w:sz w:val="20"/>
              </w:rPr>
              <w:t>6.2</w:t>
            </w:r>
          </w:p>
        </w:tc>
        <w:tc>
          <w:tcPr>
            <w:tcW w:type="dxa" w:w="3120"/>
            <w:vAlign w:val="center"/>
          </w:tcPr>
          <w:p>
            <w:pPr>
              <w:jc w:val="left"/>
            </w:pPr>
            <w:r/>
            <w:r>
              <w:rPr>
                <w:rFonts w:ascii="Times New Roman" w:hAnsi="Times New Roman"/>
                <w:b w:val="0"/>
                <w:sz w:val="20"/>
              </w:rPr>
              <w:t>Satıcı paneli</w:t>
            </w:r>
          </w:p>
        </w:tc>
        <w:tc>
          <w:tcPr>
            <w:tcW w:type="dxa" w:w="3120"/>
            <w:vAlign w:val="center"/>
          </w:tcPr>
          <w:p>
            <w:pPr>
              <w:jc w:val="left"/>
            </w:pPr>
            <w:r/>
            <w:r>
              <w:rPr>
                <w:rFonts w:ascii="Times New Roman" w:hAnsi="Times New Roman"/>
                <w:b w:val="0"/>
                <w:sz w:val="20"/>
              </w:rPr>
              <w:t>Ürün ve sipariş yönetimi</w:t>
            </w:r>
          </w:p>
        </w:tc>
      </w:tr>
      <w:tr>
        <w:tc>
          <w:tcPr>
            <w:tcW w:type="dxa" w:w="3120"/>
            <w:vAlign w:val="center"/>
          </w:tcPr>
          <w:p>
            <w:pPr>
              <w:jc w:val="left"/>
            </w:pPr>
            <w:r/>
            <w:r>
              <w:rPr>
                <w:rFonts w:ascii="Times New Roman" w:hAnsi="Times New Roman"/>
                <w:b w:val="0"/>
                <w:sz w:val="20"/>
              </w:rPr>
              <w:t>7.1</w:t>
            </w:r>
          </w:p>
        </w:tc>
        <w:tc>
          <w:tcPr>
            <w:tcW w:type="dxa" w:w="3120"/>
            <w:vAlign w:val="center"/>
          </w:tcPr>
          <w:p>
            <w:pPr>
              <w:jc w:val="left"/>
            </w:pPr>
            <w:r/>
            <w:r>
              <w:rPr>
                <w:rFonts w:ascii="Times New Roman" w:hAnsi="Times New Roman"/>
                <w:b w:val="0"/>
                <w:sz w:val="20"/>
              </w:rPr>
              <w:t>Birim test</w:t>
            </w:r>
          </w:p>
        </w:tc>
        <w:tc>
          <w:tcPr>
            <w:tcW w:type="dxa" w:w="3120"/>
            <w:vAlign w:val="center"/>
          </w:tcPr>
          <w:p>
            <w:pPr>
              <w:jc w:val="left"/>
            </w:pPr>
            <w:r/>
            <w:r>
              <w:rPr>
                <w:rFonts w:ascii="Times New Roman" w:hAnsi="Times New Roman"/>
                <w:b w:val="0"/>
                <w:sz w:val="20"/>
              </w:rPr>
              <w:t>Servis ve kontrol seviyeleri</w:t>
            </w:r>
          </w:p>
        </w:tc>
      </w:tr>
      <w:tr>
        <w:tc>
          <w:tcPr>
            <w:tcW w:type="dxa" w:w="3120"/>
            <w:vAlign w:val="center"/>
          </w:tcPr>
          <w:p>
            <w:pPr>
              <w:jc w:val="left"/>
            </w:pPr>
            <w:r/>
            <w:r>
              <w:rPr>
                <w:rFonts w:ascii="Times New Roman" w:hAnsi="Times New Roman"/>
                <w:b w:val="0"/>
                <w:sz w:val="20"/>
              </w:rPr>
              <w:t>7.2</w:t>
            </w:r>
          </w:p>
        </w:tc>
        <w:tc>
          <w:tcPr>
            <w:tcW w:type="dxa" w:w="3120"/>
            <w:vAlign w:val="center"/>
          </w:tcPr>
          <w:p>
            <w:pPr>
              <w:jc w:val="left"/>
            </w:pPr>
            <w:r/>
            <w:r>
              <w:rPr>
                <w:rFonts w:ascii="Times New Roman" w:hAnsi="Times New Roman"/>
                <w:b w:val="0"/>
                <w:sz w:val="20"/>
              </w:rPr>
              <w:t>Entegrasyon test</w:t>
            </w:r>
          </w:p>
        </w:tc>
        <w:tc>
          <w:tcPr>
            <w:tcW w:type="dxa" w:w="3120"/>
            <w:vAlign w:val="center"/>
          </w:tcPr>
          <w:p>
            <w:pPr>
              <w:jc w:val="left"/>
            </w:pPr>
            <w:r/>
            <w:r>
              <w:rPr>
                <w:rFonts w:ascii="Times New Roman" w:hAnsi="Times New Roman"/>
                <w:b w:val="0"/>
                <w:sz w:val="20"/>
              </w:rPr>
              <w:t>API ve modül etkileşimi</w:t>
            </w:r>
          </w:p>
        </w:tc>
      </w:tr>
      <w:tr>
        <w:tc>
          <w:tcPr>
            <w:tcW w:type="dxa" w:w="3120"/>
            <w:vAlign w:val="center"/>
          </w:tcPr>
          <w:p>
            <w:pPr>
              <w:jc w:val="left"/>
            </w:pPr>
            <w:r/>
            <w:r>
              <w:rPr>
                <w:rFonts w:ascii="Times New Roman" w:hAnsi="Times New Roman"/>
                <w:b w:val="0"/>
                <w:sz w:val="20"/>
              </w:rPr>
              <w:t>7.3</w:t>
            </w:r>
          </w:p>
        </w:tc>
        <w:tc>
          <w:tcPr>
            <w:tcW w:type="dxa" w:w="3120"/>
            <w:vAlign w:val="center"/>
          </w:tcPr>
          <w:p>
            <w:pPr>
              <w:jc w:val="left"/>
            </w:pPr>
            <w:r/>
            <w:r>
              <w:rPr>
                <w:rFonts w:ascii="Times New Roman" w:hAnsi="Times New Roman"/>
                <w:b w:val="0"/>
                <w:sz w:val="20"/>
              </w:rPr>
              <w:t>Kabul testi</w:t>
            </w:r>
          </w:p>
        </w:tc>
        <w:tc>
          <w:tcPr>
            <w:tcW w:type="dxa" w:w="3120"/>
            <w:vAlign w:val="center"/>
          </w:tcPr>
          <w:p>
            <w:pPr>
              <w:jc w:val="left"/>
            </w:pPr>
            <w:r/>
            <w:r>
              <w:rPr>
                <w:rFonts w:ascii="Times New Roman" w:hAnsi="Times New Roman"/>
                <w:b w:val="0"/>
                <w:sz w:val="20"/>
              </w:rPr>
              <w:t>İş senaryosu bazlı test</w:t>
            </w:r>
          </w:p>
        </w:tc>
      </w:tr>
      <w:tr>
        <w:tc>
          <w:tcPr>
            <w:tcW w:type="dxa" w:w="3120"/>
            <w:vAlign w:val="center"/>
          </w:tcPr>
          <w:p>
            <w:pPr>
              <w:jc w:val="left"/>
            </w:pPr>
            <w:r/>
            <w:r>
              <w:rPr>
                <w:rFonts w:ascii="Times New Roman" w:hAnsi="Times New Roman"/>
                <w:b w:val="0"/>
                <w:sz w:val="20"/>
              </w:rPr>
              <w:t>8.1</w:t>
            </w:r>
          </w:p>
        </w:tc>
        <w:tc>
          <w:tcPr>
            <w:tcW w:type="dxa" w:w="3120"/>
            <w:vAlign w:val="center"/>
          </w:tcPr>
          <w:p>
            <w:pPr>
              <w:jc w:val="left"/>
            </w:pPr>
            <w:r/>
            <w:r>
              <w:rPr>
                <w:rFonts w:ascii="Times New Roman" w:hAnsi="Times New Roman"/>
                <w:b w:val="0"/>
                <w:sz w:val="20"/>
              </w:rPr>
              <w:t>Deploy hazırlığı</w:t>
            </w:r>
          </w:p>
        </w:tc>
        <w:tc>
          <w:tcPr>
            <w:tcW w:type="dxa" w:w="3120"/>
            <w:vAlign w:val="center"/>
          </w:tcPr>
          <w:p>
            <w:pPr>
              <w:jc w:val="left"/>
            </w:pPr>
            <w:r/>
            <w:r>
              <w:rPr>
                <w:rFonts w:ascii="Times New Roman" w:hAnsi="Times New Roman"/>
                <w:b w:val="0"/>
                <w:sz w:val="20"/>
              </w:rPr>
              <w:t>Ortam değişkenleri, sunucu</w:t>
            </w:r>
          </w:p>
        </w:tc>
      </w:tr>
      <w:tr>
        <w:tc>
          <w:tcPr>
            <w:tcW w:type="dxa" w:w="3120"/>
            <w:vAlign w:val="center"/>
          </w:tcPr>
          <w:p>
            <w:pPr>
              <w:jc w:val="left"/>
            </w:pPr>
            <w:r/>
            <w:r>
              <w:rPr>
                <w:rFonts w:ascii="Times New Roman" w:hAnsi="Times New Roman"/>
                <w:b w:val="0"/>
                <w:sz w:val="20"/>
              </w:rPr>
              <w:t>8.2</w:t>
            </w:r>
          </w:p>
        </w:tc>
        <w:tc>
          <w:tcPr>
            <w:tcW w:type="dxa" w:w="3120"/>
            <w:vAlign w:val="center"/>
          </w:tcPr>
          <w:p>
            <w:pPr>
              <w:jc w:val="left"/>
            </w:pPr>
            <w:r/>
            <w:r>
              <w:rPr>
                <w:rFonts w:ascii="Times New Roman" w:hAnsi="Times New Roman"/>
                <w:b w:val="0"/>
                <w:sz w:val="20"/>
              </w:rPr>
              <w:t>İzleme</w:t>
            </w:r>
          </w:p>
        </w:tc>
        <w:tc>
          <w:tcPr>
            <w:tcW w:type="dxa" w:w="3120"/>
            <w:vAlign w:val="center"/>
          </w:tcPr>
          <w:p>
            <w:pPr>
              <w:jc w:val="left"/>
            </w:pPr>
            <w:r/>
            <w:r>
              <w:rPr>
                <w:rFonts w:ascii="Times New Roman" w:hAnsi="Times New Roman"/>
                <w:b w:val="0"/>
                <w:sz w:val="20"/>
              </w:rPr>
              <w:t>Log, bildirim, hata takibi</w:t>
            </w:r>
          </w:p>
        </w:tc>
      </w:tr>
      <w:tr>
        <w:tc>
          <w:tcPr>
            <w:tcW w:type="dxa" w:w="3120"/>
            <w:vAlign w:val="center"/>
          </w:tcPr>
          <w:p>
            <w:pPr>
              <w:jc w:val="left"/>
            </w:pPr>
            <w:r/>
            <w:r>
              <w:rPr>
                <w:rFonts w:ascii="Times New Roman" w:hAnsi="Times New Roman"/>
                <w:b w:val="0"/>
                <w:sz w:val="20"/>
              </w:rPr>
              <w:t>9.1</w:t>
            </w:r>
          </w:p>
        </w:tc>
        <w:tc>
          <w:tcPr>
            <w:tcW w:type="dxa" w:w="3120"/>
            <w:vAlign w:val="center"/>
          </w:tcPr>
          <w:p>
            <w:pPr>
              <w:jc w:val="left"/>
            </w:pPr>
            <w:r/>
            <w:r>
              <w:rPr>
                <w:rFonts w:ascii="Times New Roman" w:hAnsi="Times New Roman"/>
                <w:b w:val="0"/>
                <w:sz w:val="20"/>
              </w:rPr>
              <w:t>Final raporu</w:t>
            </w:r>
          </w:p>
        </w:tc>
        <w:tc>
          <w:tcPr>
            <w:tcW w:type="dxa" w:w="3120"/>
            <w:vAlign w:val="center"/>
          </w:tcPr>
          <w:p>
            <w:pPr>
              <w:jc w:val="left"/>
            </w:pPr>
            <w:r/>
            <w:r>
              <w:rPr>
                <w:rFonts w:ascii="Times New Roman" w:hAnsi="Times New Roman"/>
                <w:b w:val="0"/>
                <w:sz w:val="20"/>
              </w:rPr>
              <w:t>Word teslim dosyası</w:t>
            </w:r>
          </w:p>
        </w:tc>
      </w:tr>
      <w:tr>
        <w:tc>
          <w:tcPr>
            <w:tcW w:type="dxa" w:w="3120"/>
            <w:vAlign w:val="center"/>
          </w:tcPr>
          <w:p>
            <w:pPr>
              <w:jc w:val="left"/>
            </w:pPr>
            <w:r/>
            <w:r>
              <w:rPr>
                <w:rFonts w:ascii="Times New Roman" w:hAnsi="Times New Roman"/>
                <w:b w:val="0"/>
                <w:sz w:val="20"/>
              </w:rPr>
              <w:t>9.2</w:t>
            </w:r>
          </w:p>
        </w:tc>
        <w:tc>
          <w:tcPr>
            <w:tcW w:type="dxa" w:w="3120"/>
            <w:vAlign w:val="center"/>
          </w:tcPr>
          <w:p>
            <w:pPr>
              <w:jc w:val="left"/>
            </w:pPr>
            <w:r/>
            <w:r>
              <w:rPr>
                <w:rFonts w:ascii="Times New Roman" w:hAnsi="Times New Roman"/>
                <w:b w:val="0"/>
                <w:sz w:val="20"/>
              </w:rPr>
              <w:t>Ekler ve diyagramlar</w:t>
            </w:r>
          </w:p>
        </w:tc>
        <w:tc>
          <w:tcPr>
            <w:tcW w:type="dxa" w:w="3120"/>
            <w:vAlign w:val="center"/>
          </w:tcPr>
          <w:p>
            <w:pPr>
              <w:jc w:val="left"/>
            </w:pPr>
            <w:r/>
            <w:r>
              <w:rPr>
                <w:rFonts w:ascii="Times New Roman" w:hAnsi="Times New Roman"/>
                <w:b w:val="0"/>
                <w:sz w:val="20"/>
              </w:rPr>
              <w:t>UML, test tabloları, ekranlar</w:t>
            </w:r>
          </w:p>
        </w:tc>
      </w:tr>
    </w:tbl>
    <w:p/>
    <w:p>
      <w:pPr>
        <w:spacing w:after="120"/>
        <w:ind w:firstLine="360"/>
      </w:pPr>
      <w:r>
        <w:rPr>
          <w:rFonts w:ascii="Times New Roman" w:hAnsi="Times New Roman"/>
          <w:sz w:val="24"/>
        </w:rPr>
        <w:t>---</w:t>
      </w:r>
    </w:p>
    <w:p>
      <w:pPr>
        <w:pStyle w:val="Heading3"/>
      </w:pPr>
      <w:r>
        <w:t>3. Zaman Planı</w:t>
      </w:r>
    </w:p>
    <w:p>
      <w:r>
        <w:rPr>
          <w:rFonts w:ascii="Times New Roman" w:hAnsi="Times New Roman"/>
          <w:b/>
          <w:sz w:val="24"/>
        </w:rPr>
        <w:t>3.1 Önerilen Faz Planı</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Faz</w:t>
            </w:r>
          </w:p>
        </w:tc>
        <w:tc>
          <w:tcPr>
            <w:tcW w:type="dxa" w:w="3120"/>
            <w:vAlign w:val="center"/>
            <w:shd w:fill="D9EAD3"/>
          </w:tcPr>
          <w:p>
            <w:pPr>
              <w:jc w:val="left"/>
            </w:pPr>
            <w:r/>
            <w:r>
              <w:rPr>
                <w:rFonts w:ascii="Times New Roman" w:hAnsi="Times New Roman"/>
                <w:b/>
                <w:sz w:val="20"/>
              </w:rPr>
              <w:t>Süre</w:t>
            </w:r>
          </w:p>
        </w:tc>
        <w:tc>
          <w:tcPr>
            <w:tcW w:type="dxa" w:w="3120"/>
            <w:vAlign w:val="center"/>
            <w:shd w:fill="D9EAD3"/>
          </w:tcPr>
          <w:p>
            <w:pPr>
              <w:jc w:val="left"/>
            </w:pPr>
            <w:r/>
            <w:r>
              <w:rPr>
                <w:rFonts w:ascii="Times New Roman" w:hAnsi="Times New Roman"/>
                <w:b/>
                <w:sz w:val="20"/>
              </w:rPr>
              <w:t>Çıktı</w:t>
            </w:r>
          </w:p>
        </w:tc>
      </w:tr>
      <w:tr>
        <w:tc>
          <w:tcPr>
            <w:tcW w:type="dxa" w:w="3120"/>
            <w:vAlign w:val="center"/>
          </w:tcPr>
          <w:p>
            <w:pPr>
              <w:jc w:val="left"/>
            </w:pPr>
            <w:r/>
            <w:r>
              <w:rPr>
                <w:rFonts w:ascii="Times New Roman" w:hAnsi="Times New Roman"/>
                <w:b w:val="0"/>
                <w:sz w:val="20"/>
              </w:rPr>
              <w:t>Faz 1</w:t>
            </w:r>
          </w:p>
        </w:tc>
        <w:tc>
          <w:tcPr>
            <w:tcW w:type="dxa" w:w="3120"/>
            <w:vAlign w:val="center"/>
          </w:tcPr>
          <w:p>
            <w:pPr>
              <w:jc w:val="left"/>
            </w:pPr>
            <w:r/>
            <w:r>
              <w:rPr>
                <w:rFonts w:ascii="Times New Roman" w:hAnsi="Times New Roman"/>
                <w:b w:val="0"/>
                <w:sz w:val="20"/>
              </w:rPr>
              <w:t>1 hafta</w:t>
            </w:r>
          </w:p>
        </w:tc>
        <w:tc>
          <w:tcPr>
            <w:tcW w:type="dxa" w:w="3120"/>
            <w:vAlign w:val="center"/>
          </w:tcPr>
          <w:p>
            <w:pPr>
              <w:jc w:val="left"/>
            </w:pPr>
            <w:r/>
            <w:r>
              <w:rPr>
                <w:rFonts w:ascii="Times New Roman" w:hAnsi="Times New Roman"/>
                <w:b w:val="0"/>
                <w:sz w:val="20"/>
              </w:rPr>
              <w:t>Problem, kapsam, paydaş analizi</w:t>
            </w:r>
          </w:p>
        </w:tc>
      </w:tr>
      <w:tr>
        <w:tc>
          <w:tcPr>
            <w:tcW w:type="dxa" w:w="3120"/>
            <w:vAlign w:val="center"/>
          </w:tcPr>
          <w:p>
            <w:pPr>
              <w:jc w:val="left"/>
            </w:pPr>
            <w:r/>
            <w:r>
              <w:rPr>
                <w:rFonts w:ascii="Times New Roman" w:hAnsi="Times New Roman"/>
                <w:b w:val="0"/>
                <w:sz w:val="20"/>
              </w:rPr>
              <w:t>Faz 2</w:t>
            </w:r>
          </w:p>
        </w:tc>
        <w:tc>
          <w:tcPr>
            <w:tcW w:type="dxa" w:w="3120"/>
            <w:vAlign w:val="center"/>
          </w:tcPr>
          <w:p>
            <w:pPr>
              <w:jc w:val="left"/>
            </w:pPr>
            <w:r/>
            <w:r>
              <w:rPr>
                <w:rFonts w:ascii="Times New Roman" w:hAnsi="Times New Roman"/>
                <w:b w:val="0"/>
                <w:sz w:val="20"/>
              </w:rPr>
              <w:t>1 hafta</w:t>
            </w:r>
          </w:p>
        </w:tc>
        <w:tc>
          <w:tcPr>
            <w:tcW w:type="dxa" w:w="3120"/>
            <w:vAlign w:val="center"/>
          </w:tcPr>
          <w:p>
            <w:pPr>
              <w:jc w:val="left"/>
            </w:pPr>
            <w:r/>
            <w:r>
              <w:rPr>
                <w:rFonts w:ascii="Times New Roman" w:hAnsi="Times New Roman"/>
                <w:b w:val="0"/>
                <w:sz w:val="20"/>
              </w:rPr>
              <w:t>Gereksinim listesi, use case, iş kuralları</w:t>
            </w:r>
          </w:p>
        </w:tc>
      </w:tr>
      <w:tr>
        <w:tc>
          <w:tcPr>
            <w:tcW w:type="dxa" w:w="3120"/>
            <w:vAlign w:val="center"/>
          </w:tcPr>
          <w:p>
            <w:pPr>
              <w:jc w:val="left"/>
            </w:pPr>
            <w:r/>
            <w:r>
              <w:rPr>
                <w:rFonts w:ascii="Times New Roman" w:hAnsi="Times New Roman"/>
                <w:b w:val="0"/>
                <w:sz w:val="20"/>
              </w:rPr>
              <w:t>Faz 3</w:t>
            </w:r>
          </w:p>
        </w:tc>
        <w:tc>
          <w:tcPr>
            <w:tcW w:type="dxa" w:w="3120"/>
            <w:vAlign w:val="center"/>
          </w:tcPr>
          <w:p>
            <w:pPr>
              <w:jc w:val="left"/>
            </w:pPr>
            <w:r/>
            <w:r>
              <w:rPr>
                <w:rFonts w:ascii="Times New Roman" w:hAnsi="Times New Roman"/>
                <w:b w:val="0"/>
                <w:sz w:val="20"/>
              </w:rPr>
              <w:t>1 hafta</w:t>
            </w:r>
          </w:p>
        </w:tc>
        <w:tc>
          <w:tcPr>
            <w:tcW w:type="dxa" w:w="3120"/>
            <w:vAlign w:val="center"/>
          </w:tcPr>
          <w:p>
            <w:pPr>
              <w:jc w:val="left"/>
            </w:pPr>
            <w:r/>
            <w:r>
              <w:rPr>
                <w:rFonts w:ascii="Times New Roman" w:hAnsi="Times New Roman"/>
                <w:b w:val="0"/>
                <w:sz w:val="20"/>
              </w:rPr>
              <w:t>Mimari, veri modeli, diyagramlar</w:t>
            </w:r>
          </w:p>
        </w:tc>
      </w:tr>
      <w:tr>
        <w:tc>
          <w:tcPr>
            <w:tcW w:type="dxa" w:w="3120"/>
            <w:vAlign w:val="center"/>
          </w:tcPr>
          <w:p>
            <w:pPr>
              <w:jc w:val="left"/>
            </w:pPr>
            <w:r/>
            <w:r>
              <w:rPr>
                <w:rFonts w:ascii="Times New Roman" w:hAnsi="Times New Roman"/>
                <w:b w:val="0"/>
                <w:sz w:val="20"/>
              </w:rPr>
              <w:t>Faz 4</w:t>
            </w:r>
          </w:p>
        </w:tc>
        <w:tc>
          <w:tcPr>
            <w:tcW w:type="dxa" w:w="3120"/>
            <w:vAlign w:val="center"/>
          </w:tcPr>
          <w:p>
            <w:pPr>
              <w:jc w:val="left"/>
            </w:pPr>
            <w:r/>
            <w:r>
              <w:rPr>
                <w:rFonts w:ascii="Times New Roman" w:hAnsi="Times New Roman"/>
                <w:b w:val="0"/>
                <w:sz w:val="20"/>
              </w:rPr>
              <w:t>2 hafta</w:t>
            </w:r>
          </w:p>
        </w:tc>
        <w:tc>
          <w:tcPr>
            <w:tcW w:type="dxa" w:w="3120"/>
            <w:vAlign w:val="center"/>
          </w:tcPr>
          <w:p>
            <w:pPr>
              <w:jc w:val="left"/>
            </w:pPr>
            <w:r/>
            <w:r>
              <w:rPr>
                <w:rFonts w:ascii="Times New Roman" w:hAnsi="Times New Roman"/>
                <w:b w:val="0"/>
                <w:sz w:val="20"/>
              </w:rPr>
              <w:t>Ana modüllerin gerçeklenmesi/kanıtlanması</w:t>
            </w:r>
          </w:p>
        </w:tc>
      </w:tr>
      <w:tr>
        <w:tc>
          <w:tcPr>
            <w:tcW w:type="dxa" w:w="3120"/>
            <w:vAlign w:val="center"/>
          </w:tcPr>
          <w:p>
            <w:pPr>
              <w:jc w:val="left"/>
            </w:pPr>
            <w:r/>
            <w:r>
              <w:rPr>
                <w:rFonts w:ascii="Times New Roman" w:hAnsi="Times New Roman"/>
                <w:b w:val="0"/>
                <w:sz w:val="20"/>
              </w:rPr>
              <w:t>Faz 5</w:t>
            </w:r>
          </w:p>
        </w:tc>
        <w:tc>
          <w:tcPr>
            <w:tcW w:type="dxa" w:w="3120"/>
            <w:vAlign w:val="center"/>
          </w:tcPr>
          <w:p>
            <w:pPr>
              <w:jc w:val="left"/>
            </w:pPr>
            <w:r/>
            <w:r>
              <w:rPr>
                <w:rFonts w:ascii="Times New Roman" w:hAnsi="Times New Roman"/>
                <w:b w:val="0"/>
                <w:sz w:val="20"/>
              </w:rPr>
              <w:t>1 hafta</w:t>
            </w:r>
          </w:p>
        </w:tc>
        <w:tc>
          <w:tcPr>
            <w:tcW w:type="dxa" w:w="3120"/>
            <w:vAlign w:val="center"/>
          </w:tcPr>
          <w:p>
            <w:pPr>
              <w:jc w:val="left"/>
            </w:pPr>
            <w:r/>
            <w:r>
              <w:rPr>
                <w:rFonts w:ascii="Times New Roman" w:hAnsi="Times New Roman"/>
                <w:b w:val="0"/>
                <w:sz w:val="20"/>
              </w:rPr>
              <w:t>Test, hata düzeltme, kalite kontrol</w:t>
            </w:r>
          </w:p>
        </w:tc>
      </w:tr>
      <w:tr>
        <w:tc>
          <w:tcPr>
            <w:tcW w:type="dxa" w:w="3120"/>
            <w:vAlign w:val="center"/>
          </w:tcPr>
          <w:p>
            <w:pPr>
              <w:jc w:val="left"/>
            </w:pPr>
            <w:r/>
            <w:r>
              <w:rPr>
                <w:rFonts w:ascii="Times New Roman" w:hAnsi="Times New Roman"/>
                <w:b w:val="0"/>
                <w:sz w:val="20"/>
              </w:rPr>
              <w:t>Faz 6</w:t>
            </w:r>
          </w:p>
        </w:tc>
        <w:tc>
          <w:tcPr>
            <w:tcW w:type="dxa" w:w="3120"/>
            <w:vAlign w:val="center"/>
          </w:tcPr>
          <w:p>
            <w:pPr>
              <w:jc w:val="left"/>
            </w:pPr>
            <w:r/>
            <w:r>
              <w:rPr>
                <w:rFonts w:ascii="Times New Roman" w:hAnsi="Times New Roman"/>
                <w:b w:val="0"/>
                <w:sz w:val="20"/>
              </w:rPr>
              <w:t>1 hafta</w:t>
            </w:r>
          </w:p>
        </w:tc>
        <w:tc>
          <w:tcPr>
            <w:tcW w:type="dxa" w:w="3120"/>
            <w:vAlign w:val="center"/>
          </w:tcPr>
          <w:p>
            <w:pPr>
              <w:jc w:val="left"/>
            </w:pPr>
            <w:r/>
            <w:r>
              <w:rPr>
                <w:rFonts w:ascii="Times New Roman" w:hAnsi="Times New Roman"/>
                <w:b w:val="0"/>
                <w:sz w:val="20"/>
              </w:rPr>
              <w:t>Son rapor, ekler, teslim paketi</w:t>
            </w:r>
          </w:p>
        </w:tc>
      </w:tr>
    </w:tbl>
    <w:p/>
    <w:p>
      <w:r>
        <w:rPr>
          <w:rFonts w:ascii="Times New Roman" w:hAnsi="Times New Roman"/>
          <w:b/>
          <w:sz w:val="24"/>
        </w:rPr>
        <w:t>3.2 Sprint Tabanlı Planlama</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Sprint</w:t>
            </w:r>
          </w:p>
        </w:tc>
        <w:tc>
          <w:tcPr>
            <w:tcW w:type="dxa" w:w="4680"/>
            <w:vAlign w:val="center"/>
            <w:shd w:fill="D9EAD3"/>
          </w:tcPr>
          <w:p>
            <w:pPr>
              <w:jc w:val="left"/>
            </w:pPr>
            <w:r/>
            <w:r>
              <w:rPr>
                <w:rFonts w:ascii="Times New Roman" w:hAnsi="Times New Roman"/>
                <w:b/>
                <w:sz w:val="20"/>
              </w:rPr>
              <w:t>Hedef</w:t>
            </w:r>
          </w:p>
        </w:tc>
      </w:tr>
      <w:tr>
        <w:tc>
          <w:tcPr>
            <w:tcW w:type="dxa" w:w="4680"/>
            <w:vAlign w:val="center"/>
          </w:tcPr>
          <w:p>
            <w:pPr>
              <w:jc w:val="left"/>
            </w:pPr>
            <w:r/>
            <w:r>
              <w:rPr>
                <w:rFonts w:ascii="Times New Roman" w:hAnsi="Times New Roman"/>
                <w:b w:val="0"/>
                <w:sz w:val="20"/>
              </w:rPr>
              <w:t>Sprint 1</w:t>
            </w:r>
          </w:p>
        </w:tc>
        <w:tc>
          <w:tcPr>
            <w:tcW w:type="dxa" w:w="4680"/>
            <w:vAlign w:val="center"/>
          </w:tcPr>
          <w:p>
            <w:pPr>
              <w:jc w:val="left"/>
            </w:pPr>
            <w:r/>
            <w:r>
              <w:rPr>
                <w:rFonts w:ascii="Times New Roman" w:hAnsi="Times New Roman"/>
                <w:b w:val="0"/>
                <w:sz w:val="20"/>
              </w:rPr>
              <w:t>Auth, profil ve pet modülleri</w:t>
            </w:r>
          </w:p>
        </w:tc>
      </w:tr>
      <w:tr>
        <w:tc>
          <w:tcPr>
            <w:tcW w:type="dxa" w:w="4680"/>
            <w:vAlign w:val="center"/>
          </w:tcPr>
          <w:p>
            <w:pPr>
              <w:jc w:val="left"/>
            </w:pPr>
            <w:r/>
            <w:r>
              <w:rPr>
                <w:rFonts w:ascii="Times New Roman" w:hAnsi="Times New Roman"/>
                <w:b w:val="0"/>
                <w:sz w:val="20"/>
              </w:rPr>
              <w:t>Sprint 2</w:t>
            </w:r>
          </w:p>
        </w:tc>
        <w:tc>
          <w:tcPr>
            <w:tcW w:type="dxa" w:w="4680"/>
            <w:vAlign w:val="center"/>
          </w:tcPr>
          <w:p>
            <w:pPr>
              <w:jc w:val="left"/>
            </w:pPr>
            <w:r/>
            <w:r>
              <w:rPr>
                <w:rFonts w:ascii="Times New Roman" w:hAnsi="Times New Roman"/>
                <w:b w:val="0"/>
                <w:sz w:val="20"/>
              </w:rPr>
              <w:t>Sahiplendirme ve eşleştirme</w:t>
            </w:r>
          </w:p>
        </w:tc>
      </w:tr>
      <w:tr>
        <w:tc>
          <w:tcPr>
            <w:tcW w:type="dxa" w:w="4680"/>
            <w:vAlign w:val="center"/>
          </w:tcPr>
          <w:p>
            <w:pPr>
              <w:jc w:val="left"/>
            </w:pPr>
            <w:r/>
            <w:r>
              <w:rPr>
                <w:rFonts w:ascii="Times New Roman" w:hAnsi="Times New Roman"/>
                <w:b w:val="0"/>
                <w:sz w:val="20"/>
              </w:rPr>
              <w:t>Sprint 3</w:t>
            </w:r>
          </w:p>
        </w:tc>
        <w:tc>
          <w:tcPr>
            <w:tcW w:type="dxa" w:w="4680"/>
            <w:vAlign w:val="center"/>
          </w:tcPr>
          <w:p>
            <w:pPr>
              <w:jc w:val="left"/>
            </w:pPr>
            <w:r/>
            <w:r>
              <w:rPr>
                <w:rFonts w:ascii="Times New Roman" w:hAnsi="Times New Roman"/>
                <w:b w:val="0"/>
                <w:sz w:val="20"/>
              </w:rPr>
              <w:t>Mesajlaşma ve sosyal modüller</w:t>
            </w:r>
          </w:p>
        </w:tc>
      </w:tr>
      <w:tr>
        <w:tc>
          <w:tcPr>
            <w:tcW w:type="dxa" w:w="4680"/>
            <w:vAlign w:val="center"/>
          </w:tcPr>
          <w:p>
            <w:pPr>
              <w:jc w:val="left"/>
            </w:pPr>
            <w:r/>
            <w:r>
              <w:rPr>
                <w:rFonts w:ascii="Times New Roman" w:hAnsi="Times New Roman"/>
                <w:b w:val="0"/>
                <w:sz w:val="20"/>
              </w:rPr>
              <w:t>Sprint 4</w:t>
            </w:r>
          </w:p>
        </w:tc>
        <w:tc>
          <w:tcPr>
            <w:tcW w:type="dxa" w:w="4680"/>
            <w:vAlign w:val="center"/>
          </w:tcPr>
          <w:p>
            <w:pPr>
              <w:jc w:val="left"/>
            </w:pPr>
            <w:r/>
            <w:r>
              <w:rPr>
                <w:rFonts w:ascii="Times New Roman" w:hAnsi="Times New Roman"/>
                <w:b w:val="0"/>
                <w:sz w:val="20"/>
              </w:rPr>
              <w:t>Veteriner, aşı ve sağlık</w:t>
            </w:r>
          </w:p>
        </w:tc>
      </w:tr>
      <w:tr>
        <w:tc>
          <w:tcPr>
            <w:tcW w:type="dxa" w:w="4680"/>
            <w:vAlign w:val="center"/>
          </w:tcPr>
          <w:p>
            <w:pPr>
              <w:jc w:val="left"/>
            </w:pPr>
            <w:r/>
            <w:r>
              <w:rPr>
                <w:rFonts w:ascii="Times New Roman" w:hAnsi="Times New Roman"/>
                <w:b w:val="0"/>
                <w:sz w:val="20"/>
              </w:rPr>
              <w:t>Sprint 5</w:t>
            </w:r>
          </w:p>
        </w:tc>
        <w:tc>
          <w:tcPr>
            <w:tcW w:type="dxa" w:w="4680"/>
            <w:vAlign w:val="center"/>
          </w:tcPr>
          <w:p>
            <w:pPr>
              <w:jc w:val="left"/>
            </w:pPr>
            <w:r/>
            <w:r>
              <w:rPr>
                <w:rFonts w:ascii="Times New Roman" w:hAnsi="Times New Roman"/>
                <w:b w:val="0"/>
                <w:sz w:val="20"/>
              </w:rPr>
              <w:t>Bakıcı rezervasyonu ve canlı süreçler</w:t>
            </w:r>
          </w:p>
        </w:tc>
      </w:tr>
      <w:tr>
        <w:tc>
          <w:tcPr>
            <w:tcW w:type="dxa" w:w="4680"/>
            <w:vAlign w:val="center"/>
          </w:tcPr>
          <w:p>
            <w:pPr>
              <w:jc w:val="left"/>
            </w:pPr>
            <w:r/>
            <w:r>
              <w:rPr>
                <w:rFonts w:ascii="Times New Roman" w:hAnsi="Times New Roman"/>
                <w:b w:val="0"/>
                <w:sz w:val="20"/>
              </w:rPr>
              <w:t>Sprint 6</w:t>
            </w:r>
          </w:p>
        </w:tc>
        <w:tc>
          <w:tcPr>
            <w:tcW w:type="dxa" w:w="4680"/>
            <w:vAlign w:val="center"/>
          </w:tcPr>
          <w:p>
            <w:pPr>
              <w:jc w:val="left"/>
            </w:pPr>
            <w:r/>
            <w:r>
              <w:rPr>
                <w:rFonts w:ascii="Times New Roman" w:hAnsi="Times New Roman"/>
                <w:b w:val="0"/>
                <w:sz w:val="20"/>
              </w:rPr>
              <w:t>Mağaza, sipariş, admin, seller ve kalite</w:t>
            </w:r>
          </w:p>
        </w:tc>
      </w:tr>
    </w:tbl>
    <w:p/>
    <w:p>
      <w:r>
        <w:rPr>
          <w:rFonts w:ascii="Times New Roman" w:hAnsi="Times New Roman"/>
          <w:b/>
          <w:sz w:val="24"/>
        </w:rPr>
        <w:t>3.3 Kilometre Taşları</w:t>
      </w:r>
    </w:p>
    <w:p>
      <w:pPr>
        <w:pStyle w:val="ListNumber"/>
      </w:pPr>
      <w:r>
        <w:t>Gereksinimlerin dondurulması</w:t>
      </w:r>
    </w:p>
    <w:p>
      <w:pPr>
        <w:pStyle w:val="ListNumber"/>
      </w:pPr>
      <w:r>
        <w:t>Temel mimarinin onaylanması</w:t>
      </w:r>
    </w:p>
    <w:p>
      <w:pPr>
        <w:pStyle w:val="ListNumber"/>
      </w:pPr>
      <w:r>
        <w:t>Çekirdek modüllerin tamamlanması</w:t>
      </w:r>
    </w:p>
    <w:p>
      <w:pPr>
        <w:pStyle w:val="ListNumber"/>
      </w:pPr>
      <w:r>
        <w:t>Çok modüllü entegrasyonun görülmesi</w:t>
      </w:r>
    </w:p>
    <w:p>
      <w:pPr>
        <w:pStyle w:val="ListNumber"/>
      </w:pPr>
      <w:r>
        <w:t>Test ve düzeltme</w:t>
      </w:r>
    </w:p>
    <w:p>
      <w:pPr>
        <w:pStyle w:val="ListNumber"/>
      </w:pPr>
      <w:r>
        <w:t>Rapor ve teslim</w:t>
      </w:r>
    </w:p>
    <w:p>
      <w:pPr>
        <w:spacing w:after="120"/>
        <w:ind w:firstLine="360"/>
      </w:pPr>
      <w:r>
        <w:rPr>
          <w:rFonts w:ascii="Times New Roman" w:hAnsi="Times New Roman"/>
          <w:sz w:val="24"/>
        </w:rPr>
        <w:t>---</w:t>
      </w:r>
    </w:p>
    <w:p>
      <w:pPr>
        <w:pStyle w:val="Heading3"/>
      </w:pPr>
      <w:r>
        <w:t>4. RACI Matrisi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D9EAD3"/>
          </w:tcPr>
          <w:p>
            <w:pPr>
              <w:jc w:val="left"/>
            </w:pPr>
            <w:r/>
            <w:r>
              <w:rPr>
                <w:rFonts w:ascii="Times New Roman" w:hAnsi="Times New Roman"/>
                <w:b/>
                <w:sz w:val="20"/>
              </w:rPr>
              <w:t>İş Alanı</w:t>
            </w:r>
          </w:p>
        </w:tc>
        <w:tc>
          <w:tcPr>
            <w:tcW w:type="dxa" w:w="1170"/>
            <w:vAlign w:val="center"/>
            <w:shd w:fill="D9EAD3"/>
          </w:tcPr>
          <w:p>
            <w:pPr>
              <w:jc w:val="left"/>
            </w:pPr>
            <w:r/>
            <w:r>
              <w:rPr>
                <w:rFonts w:ascii="Times New Roman" w:hAnsi="Times New Roman"/>
                <w:b/>
                <w:sz w:val="20"/>
              </w:rPr>
              <w:t>Proje Yöneticisi</w:t>
            </w:r>
          </w:p>
        </w:tc>
        <w:tc>
          <w:tcPr>
            <w:tcW w:type="dxa" w:w="1170"/>
            <w:vAlign w:val="center"/>
            <w:shd w:fill="D9EAD3"/>
          </w:tcPr>
          <w:p>
            <w:pPr>
              <w:jc w:val="left"/>
            </w:pPr>
            <w:r/>
            <w:r>
              <w:rPr>
                <w:rFonts w:ascii="Times New Roman" w:hAnsi="Times New Roman"/>
                <w:b/>
                <w:sz w:val="20"/>
              </w:rPr>
              <w:t>Analist</w:t>
            </w:r>
          </w:p>
        </w:tc>
        <w:tc>
          <w:tcPr>
            <w:tcW w:type="dxa" w:w="1170"/>
            <w:vAlign w:val="center"/>
            <w:shd w:fill="D9EAD3"/>
          </w:tcPr>
          <w:p>
            <w:pPr>
              <w:jc w:val="left"/>
            </w:pPr>
            <w:r/>
            <w:r>
              <w:rPr>
                <w:rFonts w:ascii="Times New Roman" w:hAnsi="Times New Roman"/>
                <w:b/>
                <w:sz w:val="20"/>
              </w:rPr>
              <w:t>Backend</w:t>
            </w:r>
          </w:p>
        </w:tc>
        <w:tc>
          <w:tcPr>
            <w:tcW w:type="dxa" w:w="1170"/>
            <w:vAlign w:val="center"/>
            <w:shd w:fill="D9EAD3"/>
          </w:tcPr>
          <w:p>
            <w:pPr>
              <w:jc w:val="left"/>
            </w:pPr>
            <w:r/>
            <w:r>
              <w:rPr>
                <w:rFonts w:ascii="Times New Roman" w:hAnsi="Times New Roman"/>
                <w:b/>
                <w:sz w:val="20"/>
              </w:rPr>
              <w:t>Mobil</w:t>
            </w:r>
          </w:p>
        </w:tc>
        <w:tc>
          <w:tcPr>
            <w:tcW w:type="dxa" w:w="1170"/>
            <w:vAlign w:val="center"/>
            <w:shd w:fill="D9EAD3"/>
          </w:tcPr>
          <w:p>
            <w:pPr>
              <w:jc w:val="left"/>
            </w:pPr>
            <w:r/>
            <w:r>
              <w:rPr>
                <w:rFonts w:ascii="Times New Roman" w:hAnsi="Times New Roman"/>
                <w:b/>
                <w:sz w:val="20"/>
              </w:rPr>
              <w:t>Web Panel</w:t>
            </w:r>
          </w:p>
        </w:tc>
        <w:tc>
          <w:tcPr>
            <w:tcW w:type="dxa" w:w="1170"/>
            <w:vAlign w:val="center"/>
            <w:shd w:fill="D9EAD3"/>
          </w:tcPr>
          <w:p>
            <w:pPr>
              <w:jc w:val="left"/>
            </w:pPr>
            <w:r/>
            <w:r>
              <w:rPr>
                <w:rFonts w:ascii="Times New Roman" w:hAnsi="Times New Roman"/>
                <w:b/>
                <w:sz w:val="20"/>
              </w:rPr>
              <w:t>DB/DevOps</w:t>
            </w:r>
          </w:p>
        </w:tc>
        <w:tc>
          <w:tcPr>
            <w:tcW w:type="dxa" w:w="1170"/>
            <w:vAlign w:val="center"/>
            <w:shd w:fill="D9EAD3"/>
          </w:tcPr>
          <w:p>
            <w:pPr>
              <w:jc w:val="left"/>
            </w:pPr>
            <w:r/>
            <w:r>
              <w:rPr>
                <w:rFonts w:ascii="Times New Roman" w:hAnsi="Times New Roman"/>
                <w:b/>
                <w:sz w:val="20"/>
              </w:rPr>
              <w:t>Test Uzmanı</w:t>
            </w:r>
          </w:p>
        </w:tc>
      </w:tr>
      <w:tr>
        <w:tc>
          <w:tcPr>
            <w:tcW w:type="dxa" w:w="1170"/>
            <w:vAlign w:val="center"/>
          </w:tcPr>
          <w:p>
            <w:pPr>
              <w:jc w:val="left"/>
            </w:pPr>
            <w:r/>
            <w:r>
              <w:rPr>
                <w:rFonts w:ascii="Times New Roman" w:hAnsi="Times New Roman"/>
                <w:b w:val="0"/>
                <w:sz w:val="20"/>
              </w:rPr>
              <w:t>Kapsam belirleme</w:t>
            </w:r>
          </w:p>
        </w:tc>
        <w:tc>
          <w:tcPr>
            <w:tcW w:type="dxa" w:w="1170"/>
            <w:vAlign w:val="center"/>
          </w:tcPr>
          <w:p>
            <w:pPr>
              <w:jc w:val="left"/>
            </w:pPr>
            <w:r/>
            <w:r>
              <w:rPr>
                <w:rFonts w:ascii="Times New Roman" w:hAnsi="Times New Roman"/>
                <w:b w:val="0"/>
                <w:sz w:val="20"/>
              </w:rPr>
              <w:t>A</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Gereksinim yazımı</w:t>
            </w:r>
          </w:p>
        </w:tc>
        <w:tc>
          <w:tcPr>
            <w:tcW w:type="dxa" w:w="1170"/>
            <w:vAlign w:val="center"/>
          </w:tcPr>
          <w:p>
            <w:pPr>
              <w:jc w:val="left"/>
            </w:pPr>
            <w:r/>
            <w:r>
              <w:rPr>
                <w:rFonts w:ascii="Times New Roman" w:hAnsi="Times New Roman"/>
                <w:b w:val="0"/>
                <w:sz w:val="20"/>
              </w:rPr>
              <w:t>A</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UML modelleme</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API tasarımı</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Mobil ekranlar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Admin/seller panel</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Veritabanı tasarımı</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r>
      <w:tr>
        <w:tc>
          <w:tcPr>
            <w:tcW w:type="dxa" w:w="1170"/>
            <w:vAlign w:val="center"/>
          </w:tcPr>
          <w:p>
            <w:pPr>
              <w:jc w:val="left"/>
            </w:pPr>
            <w:r/>
            <w:r>
              <w:rPr>
                <w:rFonts w:ascii="Times New Roman" w:hAnsi="Times New Roman"/>
                <w:b w:val="0"/>
                <w:sz w:val="20"/>
              </w:rPr>
              <w:t>Test planı</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r>
      <w:tr>
        <w:tc>
          <w:tcPr>
            <w:tcW w:type="dxa" w:w="1170"/>
            <w:vAlign w:val="center"/>
          </w:tcPr>
          <w:p>
            <w:pPr>
              <w:jc w:val="left"/>
            </w:pPr>
            <w:r/>
            <w:r>
              <w:rPr>
                <w:rFonts w:ascii="Times New Roman" w:hAnsi="Times New Roman"/>
                <w:b w:val="0"/>
                <w:sz w:val="20"/>
              </w:rPr>
              <w:t>Dağıtım</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C</w:t>
            </w:r>
          </w:p>
        </w:tc>
        <w:tc>
          <w:tcPr>
            <w:tcW w:type="dxa" w:w="1170"/>
            <w:vAlign w:val="center"/>
          </w:tcPr>
          <w:p>
            <w:pPr>
              <w:jc w:val="left"/>
            </w:pPr>
            <w:r/>
            <w:r>
              <w:rPr>
                <w:rFonts w:ascii="Times New Roman" w:hAnsi="Times New Roman"/>
                <w:b w:val="0"/>
                <w:sz w:val="20"/>
              </w:rPr>
              <w:t>R</w:t>
            </w:r>
          </w:p>
        </w:tc>
        <w:tc>
          <w:tcPr>
            <w:tcW w:type="dxa" w:w="1170"/>
            <w:vAlign w:val="center"/>
          </w:tcPr>
          <w:p>
            <w:pPr>
              <w:jc w:val="left"/>
            </w:pPr>
            <w:r/>
            <w:r>
              <w:rPr>
                <w:rFonts w:ascii="Times New Roman" w:hAnsi="Times New Roman"/>
                <w:b w:val="0"/>
                <w:sz w:val="20"/>
              </w:rPr>
              <w:t>C</w:t>
            </w:r>
          </w:p>
        </w:tc>
      </w:tr>
    </w:tbl>
    <w:p/>
    <w:p>
      <w:pPr>
        <w:spacing w:after="120"/>
        <w:ind w:firstLine="360"/>
      </w:pPr>
      <w:r>
        <w:rPr>
          <w:rFonts w:ascii="Times New Roman" w:hAnsi="Times New Roman"/>
          <w:sz w:val="24"/>
        </w:rPr>
        <w:t>R: Responsible, A: Accountable, C: Consulted</w:t>
      </w:r>
    </w:p>
    <w:p>
      <w:pPr>
        <w:spacing w:after="120"/>
        <w:ind w:firstLine="360"/>
      </w:pPr>
      <w:r>
        <w:rPr>
          <w:rFonts w:ascii="Times New Roman" w:hAnsi="Times New Roman"/>
          <w:sz w:val="24"/>
        </w:rPr>
        <w:t>---</w:t>
      </w:r>
    </w:p>
    <w:p>
      <w:pPr>
        <w:pStyle w:val="Heading3"/>
      </w:pPr>
      <w:r>
        <w:t>5. Risk Yönetimi</w:t>
      </w:r>
    </w:p>
    <w:p>
      <w:r>
        <w:rPr>
          <w:rFonts w:ascii="Times New Roman" w:hAnsi="Times New Roman"/>
          <w:b/>
          <w:sz w:val="24"/>
        </w:rPr>
        <w:t>5.1 Risk Tanımlama Yaklaşımı</w:t>
      </w:r>
    </w:p>
    <w:p>
      <w:pPr>
        <w:spacing w:after="120"/>
        <w:ind w:firstLine="360"/>
      </w:pPr>
      <w:r>
        <w:rPr>
          <w:rFonts w:ascii="Times New Roman" w:hAnsi="Times New Roman"/>
          <w:sz w:val="24"/>
        </w:rPr>
        <w:t>Dağıtık sistemlerde riskler yalnızca kod hataları ile sınırlı değildir. Aşağıdaki alanlar birlikte değerlendirilmelidir:</w:t>
      </w:r>
    </w:p>
    <w:p>
      <w:pPr>
        <w:pStyle w:val="ListBullet"/>
      </w:pPr>
      <w:r>
        <w:t>Teknik riskler</w:t>
      </w:r>
    </w:p>
    <w:p>
      <w:pPr>
        <w:pStyle w:val="ListBullet"/>
      </w:pPr>
      <w:r>
        <w:t>Operasyonel riskler</w:t>
      </w:r>
    </w:p>
    <w:p>
      <w:pPr>
        <w:pStyle w:val="ListBullet"/>
      </w:pPr>
      <w:r>
        <w:t>Güvenlik riskleri</w:t>
      </w:r>
    </w:p>
    <w:p>
      <w:pPr>
        <w:pStyle w:val="ListBullet"/>
      </w:pPr>
      <w:r>
        <w:t>Takvim riskleri</w:t>
      </w:r>
    </w:p>
    <w:p>
      <w:pPr>
        <w:pStyle w:val="ListBullet"/>
      </w:pPr>
      <w:r>
        <w:t>Kapsam sürünmesi</w:t>
      </w:r>
    </w:p>
    <w:p>
      <w:pPr>
        <w:pStyle w:val="ListBullet"/>
      </w:pPr>
      <w:r>
        <w:t>Kullanılabilirlik riskleri</w:t>
      </w:r>
    </w:p>
    <w:p>
      <w:r>
        <w:rPr>
          <w:rFonts w:ascii="Times New Roman" w:hAnsi="Times New Roman"/>
          <w:b/>
          <w:sz w:val="24"/>
        </w:rPr>
        <w:t>5.2 Risk Matrisi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D3"/>
          </w:tcPr>
          <w:p>
            <w:pPr>
              <w:jc w:val="left"/>
            </w:pPr>
            <w:r/>
            <w:r>
              <w:rPr>
                <w:rFonts w:ascii="Times New Roman" w:hAnsi="Times New Roman"/>
                <w:b/>
                <w:sz w:val="20"/>
              </w:rPr>
              <w:t>Risk Kodu</w:t>
            </w:r>
          </w:p>
        </w:tc>
        <w:tc>
          <w:tcPr>
            <w:tcW w:type="dxa" w:w="1872"/>
            <w:vAlign w:val="center"/>
            <w:shd w:fill="D9EAD3"/>
          </w:tcPr>
          <w:p>
            <w:pPr>
              <w:jc w:val="left"/>
            </w:pPr>
            <w:r/>
            <w:r>
              <w:rPr>
                <w:rFonts w:ascii="Times New Roman" w:hAnsi="Times New Roman"/>
                <w:b/>
                <w:sz w:val="20"/>
              </w:rPr>
              <w:t>Risk Tanımı</w:t>
            </w:r>
          </w:p>
        </w:tc>
        <w:tc>
          <w:tcPr>
            <w:tcW w:type="dxa" w:w="1872"/>
            <w:vAlign w:val="center"/>
            <w:shd w:fill="D9EAD3"/>
          </w:tcPr>
          <w:p>
            <w:pPr>
              <w:jc w:val="left"/>
            </w:pPr>
            <w:r/>
            <w:r>
              <w:rPr>
                <w:rFonts w:ascii="Times New Roman" w:hAnsi="Times New Roman"/>
                <w:b/>
                <w:sz w:val="20"/>
              </w:rPr>
              <w:t>Olasılık</w:t>
            </w:r>
          </w:p>
        </w:tc>
        <w:tc>
          <w:tcPr>
            <w:tcW w:type="dxa" w:w="1872"/>
            <w:vAlign w:val="center"/>
            <w:shd w:fill="D9EAD3"/>
          </w:tcPr>
          <w:p>
            <w:pPr>
              <w:jc w:val="left"/>
            </w:pPr>
            <w:r/>
            <w:r>
              <w:rPr>
                <w:rFonts w:ascii="Times New Roman" w:hAnsi="Times New Roman"/>
                <w:b/>
                <w:sz w:val="20"/>
              </w:rPr>
              <w:t>Etki</w:t>
            </w:r>
          </w:p>
        </w:tc>
        <w:tc>
          <w:tcPr>
            <w:tcW w:type="dxa" w:w="1872"/>
            <w:vAlign w:val="center"/>
            <w:shd w:fill="D9EAD3"/>
          </w:tcPr>
          <w:p>
            <w:pPr>
              <w:jc w:val="left"/>
            </w:pPr>
            <w:r/>
            <w:r>
              <w:rPr>
                <w:rFonts w:ascii="Times New Roman" w:hAnsi="Times New Roman"/>
                <w:b/>
                <w:sz w:val="20"/>
              </w:rPr>
              <w:t>Önlem</w:t>
            </w:r>
          </w:p>
        </w:tc>
      </w:tr>
      <w:tr>
        <w:tc>
          <w:tcPr>
            <w:tcW w:type="dxa" w:w="1872"/>
            <w:vAlign w:val="center"/>
          </w:tcPr>
          <w:p>
            <w:pPr>
              <w:jc w:val="left"/>
            </w:pPr>
            <w:r/>
            <w:r>
              <w:rPr>
                <w:rFonts w:ascii="Times New Roman" w:hAnsi="Times New Roman"/>
                <w:b w:val="0"/>
                <w:sz w:val="20"/>
              </w:rPr>
              <w:t>R-01</w:t>
            </w:r>
          </w:p>
        </w:tc>
        <w:tc>
          <w:tcPr>
            <w:tcW w:type="dxa" w:w="1872"/>
            <w:vAlign w:val="center"/>
          </w:tcPr>
          <w:p>
            <w:pPr>
              <w:jc w:val="left"/>
            </w:pPr>
            <w:r/>
            <w:r>
              <w:rPr>
                <w:rFonts w:ascii="Times New Roman" w:hAnsi="Times New Roman"/>
                <w:b w:val="0"/>
                <w:sz w:val="20"/>
              </w:rPr>
              <w:t>Gereksinimlerin sık değişmesi</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Kapsam dondurma ve değişiklik yönetimi</w:t>
            </w:r>
          </w:p>
        </w:tc>
      </w:tr>
      <w:tr>
        <w:tc>
          <w:tcPr>
            <w:tcW w:type="dxa" w:w="1872"/>
            <w:vAlign w:val="center"/>
          </w:tcPr>
          <w:p>
            <w:pPr>
              <w:jc w:val="left"/>
            </w:pPr>
            <w:r/>
            <w:r>
              <w:rPr>
                <w:rFonts w:ascii="Times New Roman" w:hAnsi="Times New Roman"/>
                <w:b w:val="0"/>
                <w:sz w:val="20"/>
              </w:rPr>
              <w:t>R-02</w:t>
            </w:r>
          </w:p>
        </w:tc>
        <w:tc>
          <w:tcPr>
            <w:tcW w:type="dxa" w:w="1872"/>
            <w:vAlign w:val="center"/>
          </w:tcPr>
          <w:p>
            <w:pPr>
              <w:jc w:val="left"/>
            </w:pPr>
            <w:r/>
            <w:r>
              <w:rPr>
                <w:rFonts w:ascii="Times New Roman" w:hAnsi="Times New Roman"/>
                <w:b w:val="0"/>
                <w:sz w:val="20"/>
              </w:rPr>
              <w:t>Modüller arası entegrasyon hataları</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Erken entegrasyon ve API sözleşmeleri</w:t>
            </w:r>
          </w:p>
        </w:tc>
      </w:tr>
      <w:tr>
        <w:tc>
          <w:tcPr>
            <w:tcW w:type="dxa" w:w="1872"/>
            <w:vAlign w:val="center"/>
          </w:tcPr>
          <w:p>
            <w:pPr>
              <w:jc w:val="left"/>
            </w:pPr>
            <w:r/>
            <w:r>
              <w:rPr>
                <w:rFonts w:ascii="Times New Roman" w:hAnsi="Times New Roman"/>
                <w:b w:val="0"/>
                <w:sz w:val="20"/>
              </w:rPr>
              <w:t>R-03</w:t>
            </w:r>
          </w:p>
        </w:tc>
        <w:tc>
          <w:tcPr>
            <w:tcW w:type="dxa" w:w="1872"/>
            <w:vAlign w:val="center"/>
          </w:tcPr>
          <w:p>
            <w:pPr>
              <w:jc w:val="left"/>
            </w:pPr>
            <w:r/>
            <w:r>
              <w:rPr>
                <w:rFonts w:ascii="Times New Roman" w:hAnsi="Times New Roman"/>
                <w:b w:val="0"/>
                <w:sz w:val="20"/>
              </w:rPr>
              <w:t>Yetkilendirme açığı</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Çok Yüksek</w:t>
            </w:r>
          </w:p>
        </w:tc>
        <w:tc>
          <w:tcPr>
            <w:tcW w:type="dxa" w:w="1872"/>
            <w:vAlign w:val="center"/>
          </w:tcPr>
          <w:p>
            <w:pPr>
              <w:jc w:val="left"/>
            </w:pPr>
            <w:r/>
            <w:r>
              <w:rPr>
                <w:rFonts w:ascii="Times New Roman" w:hAnsi="Times New Roman"/>
                <w:b w:val="0"/>
                <w:sz w:val="20"/>
              </w:rPr>
              <w:t>Rol bazlı erişim ve güvenlik testleri</w:t>
            </w:r>
          </w:p>
        </w:tc>
      </w:tr>
      <w:tr>
        <w:tc>
          <w:tcPr>
            <w:tcW w:type="dxa" w:w="1872"/>
            <w:vAlign w:val="center"/>
          </w:tcPr>
          <w:p>
            <w:pPr>
              <w:jc w:val="left"/>
            </w:pPr>
            <w:r/>
            <w:r>
              <w:rPr>
                <w:rFonts w:ascii="Times New Roman" w:hAnsi="Times New Roman"/>
                <w:b w:val="0"/>
                <w:sz w:val="20"/>
              </w:rPr>
              <w:t>R-04</w:t>
            </w:r>
          </w:p>
        </w:tc>
        <w:tc>
          <w:tcPr>
            <w:tcW w:type="dxa" w:w="1872"/>
            <w:vAlign w:val="center"/>
          </w:tcPr>
          <w:p>
            <w:pPr>
              <w:jc w:val="left"/>
            </w:pPr>
            <w:r/>
            <w:r>
              <w:rPr>
                <w:rFonts w:ascii="Times New Roman" w:hAnsi="Times New Roman"/>
                <w:b w:val="0"/>
                <w:sz w:val="20"/>
              </w:rPr>
              <w:t>Veritabanı performans sorunu</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İndeksleme ve sorgu incelemesi</w:t>
            </w:r>
          </w:p>
        </w:tc>
      </w:tr>
      <w:tr>
        <w:tc>
          <w:tcPr>
            <w:tcW w:type="dxa" w:w="1872"/>
            <w:vAlign w:val="center"/>
          </w:tcPr>
          <w:p>
            <w:pPr>
              <w:jc w:val="left"/>
            </w:pPr>
            <w:r/>
            <w:r>
              <w:rPr>
                <w:rFonts w:ascii="Times New Roman" w:hAnsi="Times New Roman"/>
                <w:b w:val="0"/>
                <w:sz w:val="20"/>
              </w:rPr>
              <w:t>R-05</w:t>
            </w:r>
          </w:p>
        </w:tc>
        <w:tc>
          <w:tcPr>
            <w:tcW w:type="dxa" w:w="1872"/>
            <w:vAlign w:val="center"/>
          </w:tcPr>
          <w:p>
            <w:pPr>
              <w:jc w:val="left"/>
            </w:pPr>
            <w:r/>
            <w:r>
              <w:rPr>
                <w:rFonts w:ascii="Times New Roman" w:hAnsi="Times New Roman"/>
                <w:b w:val="0"/>
                <w:sz w:val="20"/>
              </w:rPr>
              <w:t>Konum servislerinde hata</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Manuel konum fallback</w:t>
            </w:r>
          </w:p>
        </w:tc>
      </w:tr>
      <w:tr>
        <w:tc>
          <w:tcPr>
            <w:tcW w:type="dxa" w:w="1872"/>
            <w:vAlign w:val="center"/>
          </w:tcPr>
          <w:p>
            <w:pPr>
              <w:jc w:val="left"/>
            </w:pPr>
            <w:r/>
            <w:r>
              <w:rPr>
                <w:rFonts w:ascii="Times New Roman" w:hAnsi="Times New Roman"/>
                <w:b w:val="0"/>
                <w:sz w:val="20"/>
              </w:rPr>
              <w:t>R-06</w:t>
            </w:r>
          </w:p>
        </w:tc>
        <w:tc>
          <w:tcPr>
            <w:tcW w:type="dxa" w:w="1872"/>
            <w:vAlign w:val="center"/>
          </w:tcPr>
          <w:p>
            <w:pPr>
              <w:jc w:val="left"/>
            </w:pPr>
            <w:r/>
            <w:r>
              <w:rPr>
                <w:rFonts w:ascii="Times New Roman" w:hAnsi="Times New Roman"/>
                <w:b w:val="0"/>
                <w:sz w:val="20"/>
              </w:rPr>
              <w:t>Bildirimlerin ulaşmaması</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Retry ve kullanıcı içi durum ekranları</w:t>
            </w:r>
          </w:p>
        </w:tc>
      </w:tr>
      <w:tr>
        <w:tc>
          <w:tcPr>
            <w:tcW w:type="dxa" w:w="1872"/>
            <w:vAlign w:val="center"/>
          </w:tcPr>
          <w:p>
            <w:pPr>
              <w:jc w:val="left"/>
            </w:pPr>
            <w:r/>
            <w:r>
              <w:rPr>
                <w:rFonts w:ascii="Times New Roman" w:hAnsi="Times New Roman"/>
                <w:b w:val="0"/>
                <w:sz w:val="20"/>
              </w:rPr>
              <w:t>R-07</w:t>
            </w:r>
          </w:p>
        </w:tc>
        <w:tc>
          <w:tcPr>
            <w:tcW w:type="dxa" w:w="1872"/>
            <w:vAlign w:val="center"/>
          </w:tcPr>
          <w:p>
            <w:pPr>
              <w:jc w:val="left"/>
            </w:pPr>
            <w:r/>
            <w:r>
              <w:rPr>
                <w:rFonts w:ascii="Times New Roman" w:hAnsi="Times New Roman"/>
                <w:b w:val="0"/>
                <w:sz w:val="20"/>
              </w:rPr>
              <w:t>Socket bağlantı kopmaları</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Yeniden bağlanma ve offline fallback</w:t>
            </w:r>
          </w:p>
        </w:tc>
      </w:tr>
      <w:tr>
        <w:tc>
          <w:tcPr>
            <w:tcW w:type="dxa" w:w="1872"/>
            <w:vAlign w:val="center"/>
          </w:tcPr>
          <w:p>
            <w:pPr>
              <w:jc w:val="left"/>
            </w:pPr>
            <w:r/>
            <w:r>
              <w:rPr>
                <w:rFonts w:ascii="Times New Roman" w:hAnsi="Times New Roman"/>
                <w:b w:val="0"/>
                <w:sz w:val="20"/>
              </w:rPr>
              <w:t>R-08</w:t>
            </w:r>
          </w:p>
        </w:tc>
        <w:tc>
          <w:tcPr>
            <w:tcW w:type="dxa" w:w="1872"/>
            <w:vAlign w:val="center"/>
          </w:tcPr>
          <w:p>
            <w:pPr>
              <w:jc w:val="left"/>
            </w:pPr>
            <w:r/>
            <w:r>
              <w:rPr>
                <w:rFonts w:ascii="Times New Roman" w:hAnsi="Times New Roman"/>
                <w:b w:val="0"/>
                <w:sz w:val="20"/>
              </w:rPr>
              <w:t>Medya yükleme problemleri</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Dosya boyutu ve tür doğrulaması</w:t>
            </w:r>
          </w:p>
        </w:tc>
      </w:tr>
      <w:tr>
        <w:tc>
          <w:tcPr>
            <w:tcW w:type="dxa" w:w="1872"/>
            <w:vAlign w:val="center"/>
          </w:tcPr>
          <w:p>
            <w:pPr>
              <w:jc w:val="left"/>
            </w:pPr>
            <w:r/>
            <w:r>
              <w:rPr>
                <w:rFonts w:ascii="Times New Roman" w:hAnsi="Times New Roman"/>
                <w:b w:val="0"/>
                <w:sz w:val="20"/>
              </w:rPr>
              <w:t>R-09</w:t>
            </w:r>
          </w:p>
        </w:tc>
        <w:tc>
          <w:tcPr>
            <w:tcW w:type="dxa" w:w="1872"/>
            <w:vAlign w:val="center"/>
          </w:tcPr>
          <w:p>
            <w:pPr>
              <w:jc w:val="left"/>
            </w:pPr>
            <w:r/>
            <w:r>
              <w:rPr>
                <w:rFonts w:ascii="Times New Roman" w:hAnsi="Times New Roman"/>
                <w:b w:val="0"/>
                <w:sz w:val="20"/>
              </w:rPr>
              <w:t>Takvim çakışma hataları</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Çift taraflı uygunluk doğrulaması</w:t>
            </w:r>
          </w:p>
        </w:tc>
      </w:tr>
      <w:tr>
        <w:tc>
          <w:tcPr>
            <w:tcW w:type="dxa" w:w="1872"/>
            <w:vAlign w:val="center"/>
          </w:tcPr>
          <w:p>
            <w:pPr>
              <w:jc w:val="left"/>
            </w:pPr>
            <w:r/>
            <w:r>
              <w:rPr>
                <w:rFonts w:ascii="Times New Roman" w:hAnsi="Times New Roman"/>
                <w:b w:val="0"/>
                <w:sz w:val="20"/>
              </w:rPr>
              <w:t>R-10</w:t>
            </w:r>
          </w:p>
        </w:tc>
        <w:tc>
          <w:tcPr>
            <w:tcW w:type="dxa" w:w="1872"/>
            <w:vAlign w:val="center"/>
          </w:tcPr>
          <w:p>
            <w:pPr>
              <w:jc w:val="left"/>
            </w:pPr>
            <w:r/>
            <w:r>
              <w:rPr>
                <w:rFonts w:ascii="Times New Roman" w:hAnsi="Times New Roman"/>
                <w:b w:val="0"/>
                <w:sz w:val="20"/>
              </w:rPr>
              <w:t>Stok ve sipariş tutarsızlığı</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İşlem sırası ve sunucu tarafı doğrulama</w:t>
            </w:r>
          </w:p>
        </w:tc>
      </w:tr>
      <w:tr>
        <w:tc>
          <w:tcPr>
            <w:tcW w:type="dxa" w:w="1872"/>
            <w:vAlign w:val="center"/>
          </w:tcPr>
          <w:p>
            <w:pPr>
              <w:jc w:val="left"/>
            </w:pPr>
            <w:r/>
            <w:r>
              <w:rPr>
                <w:rFonts w:ascii="Times New Roman" w:hAnsi="Times New Roman"/>
                <w:b w:val="0"/>
                <w:sz w:val="20"/>
              </w:rPr>
              <w:t>R-11</w:t>
            </w:r>
          </w:p>
        </w:tc>
        <w:tc>
          <w:tcPr>
            <w:tcW w:type="dxa" w:w="1872"/>
            <w:vAlign w:val="center"/>
          </w:tcPr>
          <w:p>
            <w:pPr>
              <w:jc w:val="left"/>
            </w:pPr>
            <w:r/>
            <w:r>
              <w:rPr>
                <w:rFonts w:ascii="Times New Roman" w:hAnsi="Times New Roman"/>
                <w:b w:val="0"/>
                <w:sz w:val="20"/>
              </w:rPr>
              <w:t>Uygunsuz içerik yayını</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Moderasyon kuyruğu ve raporlama</w:t>
            </w:r>
          </w:p>
        </w:tc>
      </w:tr>
      <w:tr>
        <w:tc>
          <w:tcPr>
            <w:tcW w:type="dxa" w:w="1872"/>
            <w:vAlign w:val="center"/>
          </w:tcPr>
          <w:p>
            <w:pPr>
              <w:jc w:val="left"/>
            </w:pPr>
            <w:r/>
            <w:r>
              <w:rPr>
                <w:rFonts w:ascii="Times New Roman" w:hAnsi="Times New Roman"/>
                <w:b w:val="0"/>
                <w:sz w:val="20"/>
              </w:rPr>
              <w:t>R-12</w:t>
            </w:r>
          </w:p>
        </w:tc>
        <w:tc>
          <w:tcPr>
            <w:tcW w:type="dxa" w:w="1872"/>
            <w:vAlign w:val="center"/>
          </w:tcPr>
          <w:p>
            <w:pPr>
              <w:jc w:val="left"/>
            </w:pPr>
            <w:r/>
            <w:r>
              <w:rPr>
                <w:rFonts w:ascii="Times New Roman" w:hAnsi="Times New Roman"/>
                <w:b w:val="0"/>
                <w:sz w:val="20"/>
              </w:rPr>
              <w:t>Kullanıcı verisi sızıntısı</w:t>
            </w:r>
          </w:p>
        </w:tc>
        <w:tc>
          <w:tcPr>
            <w:tcW w:type="dxa" w:w="1872"/>
            <w:vAlign w:val="center"/>
          </w:tcPr>
          <w:p>
            <w:pPr>
              <w:jc w:val="left"/>
            </w:pPr>
            <w:r/>
            <w:r>
              <w:rPr>
                <w:rFonts w:ascii="Times New Roman" w:hAnsi="Times New Roman"/>
                <w:b w:val="0"/>
                <w:sz w:val="20"/>
              </w:rPr>
              <w:t>Düşük</w:t>
            </w:r>
          </w:p>
        </w:tc>
        <w:tc>
          <w:tcPr>
            <w:tcW w:type="dxa" w:w="1872"/>
            <w:vAlign w:val="center"/>
          </w:tcPr>
          <w:p>
            <w:pPr>
              <w:jc w:val="left"/>
            </w:pPr>
            <w:r/>
            <w:r>
              <w:rPr>
                <w:rFonts w:ascii="Times New Roman" w:hAnsi="Times New Roman"/>
                <w:b w:val="0"/>
                <w:sz w:val="20"/>
              </w:rPr>
              <w:t>Çok Yüksek</w:t>
            </w:r>
          </w:p>
        </w:tc>
        <w:tc>
          <w:tcPr>
            <w:tcW w:type="dxa" w:w="1872"/>
            <w:vAlign w:val="center"/>
          </w:tcPr>
          <w:p>
            <w:pPr>
              <w:jc w:val="left"/>
            </w:pPr>
            <w:r/>
            <w:r>
              <w:rPr>
                <w:rFonts w:ascii="Times New Roman" w:hAnsi="Times New Roman"/>
                <w:b w:val="0"/>
                <w:sz w:val="20"/>
              </w:rPr>
              <w:t>Şifreleme, log denetimi, erişim sınırı</w:t>
            </w:r>
          </w:p>
        </w:tc>
      </w:tr>
      <w:tr>
        <w:tc>
          <w:tcPr>
            <w:tcW w:type="dxa" w:w="1872"/>
            <w:vAlign w:val="center"/>
          </w:tcPr>
          <w:p>
            <w:pPr>
              <w:jc w:val="left"/>
            </w:pPr>
            <w:r/>
            <w:r>
              <w:rPr>
                <w:rFonts w:ascii="Times New Roman" w:hAnsi="Times New Roman"/>
                <w:b w:val="0"/>
                <w:sz w:val="20"/>
              </w:rPr>
              <w:t>R-13</w:t>
            </w:r>
          </w:p>
        </w:tc>
        <w:tc>
          <w:tcPr>
            <w:tcW w:type="dxa" w:w="1872"/>
            <w:vAlign w:val="center"/>
          </w:tcPr>
          <w:p>
            <w:pPr>
              <w:jc w:val="left"/>
            </w:pPr>
            <w:r/>
            <w:r>
              <w:rPr>
                <w:rFonts w:ascii="Times New Roman" w:hAnsi="Times New Roman"/>
                <w:b w:val="0"/>
                <w:sz w:val="20"/>
              </w:rPr>
              <w:t>Sunucu kesintisi</w:t>
            </w:r>
          </w:p>
        </w:tc>
        <w:tc>
          <w:tcPr>
            <w:tcW w:type="dxa" w:w="1872"/>
            <w:vAlign w:val="center"/>
          </w:tcPr>
          <w:p>
            <w:pPr>
              <w:jc w:val="left"/>
            </w:pPr>
            <w:r/>
            <w:r>
              <w:rPr>
                <w:rFonts w:ascii="Times New Roman" w:hAnsi="Times New Roman"/>
                <w:b w:val="0"/>
                <w:sz w:val="20"/>
              </w:rPr>
              <w:t>Düşük</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Sağlık kontrolü ve yedekleme planı</w:t>
            </w:r>
          </w:p>
        </w:tc>
      </w:tr>
      <w:tr>
        <w:tc>
          <w:tcPr>
            <w:tcW w:type="dxa" w:w="1872"/>
            <w:vAlign w:val="center"/>
          </w:tcPr>
          <w:p>
            <w:pPr>
              <w:jc w:val="left"/>
            </w:pPr>
            <w:r/>
            <w:r>
              <w:rPr>
                <w:rFonts w:ascii="Times New Roman" w:hAnsi="Times New Roman"/>
                <w:b w:val="0"/>
                <w:sz w:val="20"/>
              </w:rPr>
              <w:t>R-14</w:t>
            </w:r>
          </w:p>
        </w:tc>
        <w:tc>
          <w:tcPr>
            <w:tcW w:type="dxa" w:w="1872"/>
            <w:vAlign w:val="center"/>
          </w:tcPr>
          <w:p>
            <w:pPr>
              <w:jc w:val="left"/>
            </w:pPr>
            <w:r/>
            <w:r>
              <w:rPr>
                <w:rFonts w:ascii="Times New Roman" w:hAnsi="Times New Roman"/>
                <w:b w:val="0"/>
                <w:sz w:val="20"/>
              </w:rPr>
              <w:t>Kapsamın aşırı büyümesi</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Önceliklendirme ve fazlama</w:t>
            </w:r>
          </w:p>
        </w:tc>
      </w:tr>
      <w:tr>
        <w:tc>
          <w:tcPr>
            <w:tcW w:type="dxa" w:w="1872"/>
            <w:vAlign w:val="center"/>
          </w:tcPr>
          <w:p>
            <w:pPr>
              <w:jc w:val="left"/>
            </w:pPr>
            <w:r/>
            <w:r>
              <w:rPr>
                <w:rFonts w:ascii="Times New Roman" w:hAnsi="Times New Roman"/>
                <w:b w:val="0"/>
                <w:sz w:val="20"/>
              </w:rPr>
              <w:t>R-15</w:t>
            </w:r>
          </w:p>
        </w:tc>
        <w:tc>
          <w:tcPr>
            <w:tcW w:type="dxa" w:w="1872"/>
            <w:vAlign w:val="center"/>
          </w:tcPr>
          <w:p>
            <w:pPr>
              <w:jc w:val="left"/>
            </w:pPr>
            <w:r/>
            <w:r>
              <w:rPr>
                <w:rFonts w:ascii="Times New Roman" w:hAnsi="Times New Roman"/>
                <w:b w:val="0"/>
                <w:sz w:val="20"/>
              </w:rPr>
              <w:t>Teslim öncesi dokümantasyon eksikliği</w:t>
            </w:r>
          </w:p>
        </w:tc>
        <w:tc>
          <w:tcPr>
            <w:tcW w:type="dxa" w:w="1872"/>
            <w:vAlign w:val="center"/>
          </w:tcPr>
          <w:p>
            <w:pPr>
              <w:jc w:val="left"/>
            </w:pPr>
            <w:r/>
            <w:r>
              <w:rPr>
                <w:rFonts w:ascii="Times New Roman" w:hAnsi="Times New Roman"/>
                <w:b w:val="0"/>
                <w:sz w:val="20"/>
              </w:rPr>
              <w:t>Orta</w:t>
            </w:r>
          </w:p>
        </w:tc>
        <w:tc>
          <w:tcPr>
            <w:tcW w:type="dxa" w:w="1872"/>
            <w:vAlign w:val="center"/>
          </w:tcPr>
          <w:p>
            <w:pPr>
              <w:jc w:val="left"/>
            </w:pPr>
            <w:r/>
            <w:r>
              <w:rPr>
                <w:rFonts w:ascii="Times New Roman" w:hAnsi="Times New Roman"/>
                <w:b w:val="0"/>
                <w:sz w:val="20"/>
              </w:rPr>
              <w:t>Yüksek</w:t>
            </w:r>
          </w:p>
        </w:tc>
        <w:tc>
          <w:tcPr>
            <w:tcW w:type="dxa" w:w="1872"/>
            <w:vAlign w:val="center"/>
          </w:tcPr>
          <w:p>
            <w:pPr>
              <w:jc w:val="left"/>
            </w:pPr>
            <w:r/>
            <w:r>
              <w:rPr>
                <w:rFonts w:ascii="Times New Roman" w:hAnsi="Times New Roman"/>
                <w:b w:val="0"/>
                <w:sz w:val="20"/>
              </w:rPr>
              <w:t>Belge üretimini erken başlatma</w:t>
            </w:r>
          </w:p>
        </w:tc>
      </w:tr>
    </w:tbl>
    <w:p/>
    <w:p>
      <w:r>
        <w:rPr>
          <w:rFonts w:ascii="Times New Roman" w:hAnsi="Times New Roman"/>
          <w:b/>
          <w:sz w:val="24"/>
        </w:rPr>
        <w:t>5.3 En Kritik Riskler</w:t>
      </w:r>
    </w:p>
    <w:p>
      <w:pPr>
        <w:spacing w:after="120"/>
        <w:ind w:firstLine="360"/>
      </w:pPr>
      <w:r>
        <w:rPr>
          <w:rFonts w:ascii="Times New Roman" w:hAnsi="Times New Roman"/>
          <w:sz w:val="24"/>
        </w:rPr>
        <w:t>Bu proje özelinde en kritik riskler:</w:t>
      </w:r>
    </w:p>
    <w:p>
      <w:pPr>
        <w:pStyle w:val="ListNumber"/>
      </w:pPr>
      <w:r>
        <w:t>Yetkilendirme ve güvenlik açıkları</w:t>
      </w:r>
    </w:p>
    <w:p>
      <w:pPr>
        <w:pStyle w:val="ListNumber"/>
      </w:pPr>
      <w:r>
        <w:t>Randevu/rezervasyon çakışmaları</w:t>
      </w:r>
    </w:p>
    <w:p>
      <w:pPr>
        <w:pStyle w:val="ListNumber"/>
      </w:pPr>
      <w:r>
        <w:t>Çok modüllü yapının entegrasyon karmaşıklığı</w:t>
      </w:r>
    </w:p>
    <w:p>
      <w:pPr>
        <w:pStyle w:val="ListNumber"/>
      </w:pPr>
      <w:r>
        <w:t>Dokümantasyonun uygulama kapsamını yeterince yansıtamaması</w:t>
      </w:r>
    </w:p>
    <w:p>
      <w:pPr>
        <w:spacing w:after="120"/>
        <w:ind w:firstLine="360"/>
      </w:pPr>
      <w:r>
        <w:rPr>
          <w:rFonts w:ascii="Times New Roman" w:hAnsi="Times New Roman"/>
          <w:sz w:val="24"/>
        </w:rPr>
        <w:t>---</w:t>
      </w:r>
    </w:p>
    <w:p>
      <w:pPr>
        <w:pStyle w:val="Heading3"/>
      </w:pPr>
      <w:r>
        <w:t>6. Test Stratejisi</w:t>
      </w:r>
    </w:p>
    <w:p>
      <w:r>
        <w:rPr>
          <w:rFonts w:ascii="Times New Roman" w:hAnsi="Times New Roman"/>
          <w:b/>
          <w:sz w:val="24"/>
        </w:rPr>
        <w:t>6.1 Test Seviyeleri</w:t>
      </w:r>
    </w:p>
    <w:p>
      <w:pPr>
        <w:pStyle w:val="ListNumber"/>
      </w:pPr>
      <w:r>
        <w:t>Birim test</w:t>
      </w:r>
    </w:p>
    <w:p>
      <w:pPr>
        <w:pStyle w:val="ListNumber"/>
      </w:pPr>
      <w:r>
        <w:t>Entegrasyon test</w:t>
      </w:r>
    </w:p>
    <w:p>
      <w:pPr>
        <w:pStyle w:val="ListNumber"/>
      </w:pPr>
      <w:r>
        <w:t>Sistem testi</w:t>
      </w:r>
    </w:p>
    <w:p>
      <w:pPr>
        <w:pStyle w:val="ListNumber"/>
      </w:pPr>
      <w:r>
        <w:t>Kullanıcı kabul testi</w:t>
      </w:r>
    </w:p>
    <w:p>
      <w:pPr>
        <w:pStyle w:val="ListNumber"/>
      </w:pPr>
      <w:r>
        <w:t>Regresyon testi</w:t>
      </w:r>
    </w:p>
    <w:p>
      <w:r>
        <w:rPr>
          <w:rFonts w:ascii="Times New Roman" w:hAnsi="Times New Roman"/>
          <w:b/>
          <w:sz w:val="24"/>
        </w:rPr>
        <w:t>6.2 Test Kapsamı</w:t>
      </w:r>
    </w:p>
    <w:p>
      <w:pPr>
        <w:pStyle w:val="ListBullet"/>
      </w:pPr>
      <w:r>
        <w:t>Kimlik doğrulama</w:t>
      </w:r>
    </w:p>
    <w:p>
      <w:pPr>
        <w:pStyle w:val="ListBullet"/>
      </w:pPr>
      <w:r>
        <w:t>Yetkilendirme</w:t>
      </w:r>
    </w:p>
    <w:p>
      <w:pPr>
        <w:pStyle w:val="ListBullet"/>
      </w:pPr>
      <w:r>
        <w:t>Pet ve ilan yönetimi</w:t>
      </w:r>
    </w:p>
    <w:p>
      <w:pPr>
        <w:pStyle w:val="ListBullet"/>
      </w:pPr>
      <w:r>
        <w:t>Randevu ve takvim süreçleri</w:t>
      </w:r>
    </w:p>
    <w:p>
      <w:pPr>
        <w:pStyle w:val="ListBullet"/>
      </w:pPr>
      <w:r>
        <w:t>Aşı ve sağlık kayıtları</w:t>
      </w:r>
    </w:p>
    <w:p>
      <w:pPr>
        <w:pStyle w:val="ListBullet"/>
      </w:pPr>
      <w:r>
        <w:t>Bakıcı rezervasyonları</w:t>
      </w:r>
    </w:p>
    <w:p>
      <w:pPr>
        <w:pStyle w:val="ListBullet"/>
      </w:pPr>
      <w:r>
        <w:t>Mesajlaşma</w:t>
      </w:r>
    </w:p>
    <w:p>
      <w:pPr>
        <w:pStyle w:val="ListBullet"/>
      </w:pPr>
      <w:r>
        <w:t>Sipariş ve stok</w:t>
      </w:r>
    </w:p>
    <w:p>
      <w:pPr>
        <w:pStyle w:val="ListBullet"/>
      </w:pPr>
      <w:r>
        <w:t>Moderasyon</w:t>
      </w:r>
    </w:p>
    <w:p>
      <w:r>
        <w:rPr>
          <w:rFonts w:ascii="Times New Roman" w:hAnsi="Times New Roman"/>
          <w:b/>
          <w:sz w:val="24"/>
        </w:rPr>
        <w:t>6.3 Test Ortamı</w:t>
      </w:r>
    </w:p>
    <w:p>
      <w:pPr>
        <w:pStyle w:val="ListBullet"/>
      </w:pPr>
      <w:r>
        <w:t>Geliştirme ortamı</w:t>
      </w:r>
    </w:p>
    <w:p>
      <w:pPr>
        <w:pStyle w:val="ListBullet"/>
      </w:pPr>
      <w:r>
        <w:t>Test veritabanı</w:t>
      </w:r>
    </w:p>
    <w:p>
      <w:pPr>
        <w:pStyle w:val="ListBullet"/>
      </w:pPr>
      <w:r>
        <w:t>Örnek kullanıcı rolleri</w:t>
      </w:r>
    </w:p>
    <w:p>
      <w:pPr>
        <w:pStyle w:val="ListBullet"/>
      </w:pPr>
      <w:r>
        <w:t>Gerçek cihaz ve emülatör</w:t>
      </w:r>
    </w:p>
    <w:p>
      <w:pPr>
        <w:pStyle w:val="ListBullet"/>
      </w:pPr>
      <w:r>
        <w:t>Panel için masaüstü tarayıcı</w:t>
      </w:r>
    </w:p>
    <w:p>
      <w:r>
        <w:rPr>
          <w:rFonts w:ascii="Times New Roman" w:hAnsi="Times New Roman"/>
          <w:b/>
          <w:sz w:val="24"/>
        </w:rPr>
        <w:t>6.4 Test Veri Kümeleri</w:t>
      </w:r>
    </w:p>
    <w:p>
      <w:pPr>
        <w:pStyle w:val="ListBullet"/>
      </w:pPr>
      <w:r>
        <w:t>Standart kullanıcı hesabı</w:t>
      </w:r>
    </w:p>
    <w:p>
      <w:pPr>
        <w:pStyle w:val="ListBullet"/>
      </w:pPr>
      <w:r>
        <w:t>Admin hesabı</w:t>
      </w:r>
    </w:p>
    <w:p>
      <w:pPr>
        <w:pStyle w:val="ListBullet"/>
      </w:pPr>
      <w:r>
        <w:t>Satıcı hesabı</w:t>
      </w:r>
    </w:p>
    <w:p>
      <w:pPr>
        <w:pStyle w:val="ListBullet"/>
      </w:pPr>
      <w:r>
        <w:t>Veteriner hesabı</w:t>
      </w:r>
    </w:p>
    <w:p>
      <w:pPr>
        <w:pStyle w:val="ListBullet"/>
      </w:pPr>
      <w:r>
        <w:t>Bakıcı hesabı</w:t>
      </w:r>
    </w:p>
    <w:p>
      <w:pPr>
        <w:pStyle w:val="ListBullet"/>
      </w:pPr>
      <w:r>
        <w:t>Farklı türde pet kayıtları</w:t>
      </w:r>
    </w:p>
    <w:p>
      <w:pPr>
        <w:pStyle w:val="ListBullet"/>
      </w:pPr>
      <w:r>
        <w:t>Stoklu/stoksuz ürünler</w:t>
      </w:r>
    </w:p>
    <w:p>
      <w:pPr>
        <w:pStyle w:val="ListBullet"/>
      </w:pPr>
      <w:r>
        <w:t>Gelecek ve geçmiş tarihli rezervasyon örnekleri</w:t>
      </w:r>
    </w:p>
    <w:p>
      <w:pPr>
        <w:spacing w:after="120"/>
        <w:ind w:firstLine="360"/>
      </w:pPr>
      <w:r>
        <w:rPr>
          <w:rFonts w:ascii="Times New Roman" w:hAnsi="Times New Roman"/>
          <w:sz w:val="24"/>
        </w:rPr>
        <w:t>---</w:t>
      </w:r>
    </w:p>
    <w:p>
      <w:pPr>
        <w:pStyle w:val="Heading3"/>
      </w:pPr>
      <w:r>
        <w:t>7. Örnek Test Senaryoları</w:t>
      </w:r>
    </w:p>
    <w:p>
      <w:r>
        <w:rPr>
          <w:rFonts w:ascii="Times New Roman" w:hAnsi="Times New Roman"/>
          <w:b/>
          <w:sz w:val="24"/>
        </w:rPr>
        <w:t>7.1 Kimlik ve Erişim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T-01</w:t>
            </w:r>
          </w:p>
        </w:tc>
        <w:tc>
          <w:tcPr>
            <w:tcW w:type="dxa" w:w="3120"/>
            <w:vAlign w:val="center"/>
          </w:tcPr>
          <w:p>
            <w:pPr>
              <w:jc w:val="left"/>
            </w:pPr>
            <w:r/>
            <w:r>
              <w:rPr>
                <w:rFonts w:ascii="Times New Roman" w:hAnsi="Times New Roman"/>
                <w:b w:val="0"/>
                <w:sz w:val="20"/>
              </w:rPr>
              <w:t>Geçerli bilgilerle kayıt olma</w:t>
            </w:r>
          </w:p>
        </w:tc>
        <w:tc>
          <w:tcPr>
            <w:tcW w:type="dxa" w:w="3120"/>
            <w:vAlign w:val="center"/>
          </w:tcPr>
          <w:p>
            <w:pPr>
              <w:jc w:val="left"/>
            </w:pPr>
            <w:r/>
            <w:r>
              <w:rPr>
                <w:rFonts w:ascii="Times New Roman" w:hAnsi="Times New Roman"/>
                <w:b w:val="0"/>
                <w:sz w:val="20"/>
              </w:rPr>
              <w:t>Kullanıcı hesabı oluşturulur</w:t>
            </w:r>
          </w:p>
        </w:tc>
      </w:tr>
      <w:tr>
        <w:tc>
          <w:tcPr>
            <w:tcW w:type="dxa" w:w="3120"/>
            <w:vAlign w:val="center"/>
          </w:tcPr>
          <w:p>
            <w:pPr>
              <w:jc w:val="left"/>
            </w:pPr>
            <w:r/>
            <w:r>
              <w:rPr>
                <w:rFonts w:ascii="Times New Roman" w:hAnsi="Times New Roman"/>
                <w:b w:val="0"/>
                <w:sz w:val="20"/>
              </w:rPr>
              <w:t>T-02</w:t>
            </w:r>
          </w:p>
        </w:tc>
        <w:tc>
          <w:tcPr>
            <w:tcW w:type="dxa" w:w="3120"/>
            <w:vAlign w:val="center"/>
          </w:tcPr>
          <w:p>
            <w:pPr>
              <w:jc w:val="left"/>
            </w:pPr>
            <w:r/>
            <w:r>
              <w:rPr>
                <w:rFonts w:ascii="Times New Roman" w:hAnsi="Times New Roman"/>
                <w:b w:val="0"/>
                <w:sz w:val="20"/>
              </w:rPr>
              <w:t>Aynı e-posta ile ikinci kayıt</w:t>
            </w:r>
          </w:p>
        </w:tc>
        <w:tc>
          <w:tcPr>
            <w:tcW w:type="dxa" w:w="3120"/>
            <w:vAlign w:val="center"/>
          </w:tcPr>
          <w:p>
            <w:pPr>
              <w:jc w:val="left"/>
            </w:pPr>
            <w:r/>
            <w:r>
              <w:rPr>
                <w:rFonts w:ascii="Times New Roman" w:hAnsi="Times New Roman"/>
                <w:b w:val="0"/>
                <w:sz w:val="20"/>
              </w:rPr>
              <w:t>Sistem hata verir</w:t>
            </w:r>
          </w:p>
        </w:tc>
      </w:tr>
      <w:tr>
        <w:tc>
          <w:tcPr>
            <w:tcW w:type="dxa" w:w="3120"/>
            <w:vAlign w:val="center"/>
          </w:tcPr>
          <w:p>
            <w:pPr>
              <w:jc w:val="left"/>
            </w:pPr>
            <w:r/>
            <w:r>
              <w:rPr>
                <w:rFonts w:ascii="Times New Roman" w:hAnsi="Times New Roman"/>
                <w:b w:val="0"/>
                <w:sz w:val="20"/>
              </w:rPr>
              <w:t>T-03</w:t>
            </w:r>
          </w:p>
        </w:tc>
        <w:tc>
          <w:tcPr>
            <w:tcW w:type="dxa" w:w="3120"/>
            <w:vAlign w:val="center"/>
          </w:tcPr>
          <w:p>
            <w:pPr>
              <w:jc w:val="left"/>
            </w:pPr>
            <w:r/>
            <w:r>
              <w:rPr>
                <w:rFonts w:ascii="Times New Roman" w:hAnsi="Times New Roman"/>
                <w:b w:val="0"/>
                <w:sz w:val="20"/>
              </w:rPr>
              <w:t>Geçerli bilgilerle giriş</w:t>
            </w:r>
          </w:p>
        </w:tc>
        <w:tc>
          <w:tcPr>
            <w:tcW w:type="dxa" w:w="3120"/>
            <w:vAlign w:val="center"/>
          </w:tcPr>
          <w:p>
            <w:pPr>
              <w:jc w:val="left"/>
            </w:pPr>
            <w:r/>
            <w:r>
              <w:rPr>
                <w:rFonts w:ascii="Times New Roman" w:hAnsi="Times New Roman"/>
                <w:b w:val="0"/>
                <w:sz w:val="20"/>
              </w:rPr>
              <w:t>Token üretilir</w:t>
            </w:r>
          </w:p>
        </w:tc>
      </w:tr>
      <w:tr>
        <w:tc>
          <w:tcPr>
            <w:tcW w:type="dxa" w:w="3120"/>
            <w:vAlign w:val="center"/>
          </w:tcPr>
          <w:p>
            <w:pPr>
              <w:jc w:val="left"/>
            </w:pPr>
            <w:r/>
            <w:r>
              <w:rPr>
                <w:rFonts w:ascii="Times New Roman" w:hAnsi="Times New Roman"/>
                <w:b w:val="0"/>
                <w:sz w:val="20"/>
              </w:rPr>
              <w:t>T-04</w:t>
            </w:r>
          </w:p>
        </w:tc>
        <w:tc>
          <w:tcPr>
            <w:tcW w:type="dxa" w:w="3120"/>
            <w:vAlign w:val="center"/>
          </w:tcPr>
          <w:p>
            <w:pPr>
              <w:jc w:val="left"/>
            </w:pPr>
            <w:r/>
            <w:r>
              <w:rPr>
                <w:rFonts w:ascii="Times New Roman" w:hAnsi="Times New Roman"/>
                <w:b w:val="0"/>
                <w:sz w:val="20"/>
              </w:rPr>
              <w:t>Yanlış parola ile giriş</w:t>
            </w:r>
          </w:p>
        </w:tc>
        <w:tc>
          <w:tcPr>
            <w:tcW w:type="dxa" w:w="3120"/>
            <w:vAlign w:val="center"/>
          </w:tcPr>
          <w:p>
            <w:pPr>
              <w:jc w:val="left"/>
            </w:pPr>
            <w:r/>
            <w:r>
              <w:rPr>
                <w:rFonts w:ascii="Times New Roman" w:hAnsi="Times New Roman"/>
                <w:b w:val="0"/>
                <w:sz w:val="20"/>
              </w:rPr>
              <w:t>Hata mesajı gösterilir</w:t>
            </w:r>
          </w:p>
        </w:tc>
      </w:tr>
      <w:tr>
        <w:tc>
          <w:tcPr>
            <w:tcW w:type="dxa" w:w="3120"/>
            <w:vAlign w:val="center"/>
          </w:tcPr>
          <w:p>
            <w:pPr>
              <w:jc w:val="left"/>
            </w:pPr>
            <w:r/>
            <w:r>
              <w:rPr>
                <w:rFonts w:ascii="Times New Roman" w:hAnsi="Times New Roman"/>
                <w:b w:val="0"/>
                <w:sz w:val="20"/>
              </w:rPr>
              <w:t>T-05</w:t>
            </w:r>
          </w:p>
        </w:tc>
        <w:tc>
          <w:tcPr>
            <w:tcW w:type="dxa" w:w="3120"/>
            <w:vAlign w:val="center"/>
          </w:tcPr>
          <w:p>
            <w:pPr>
              <w:jc w:val="left"/>
            </w:pPr>
            <w:r/>
            <w:r>
              <w:rPr>
                <w:rFonts w:ascii="Times New Roman" w:hAnsi="Times New Roman"/>
                <w:b w:val="0"/>
                <w:sz w:val="20"/>
              </w:rPr>
              <w:t>Yetkisiz kullanıcı admin endpoint'ine erişir</w:t>
            </w:r>
          </w:p>
        </w:tc>
        <w:tc>
          <w:tcPr>
            <w:tcW w:type="dxa" w:w="3120"/>
            <w:vAlign w:val="center"/>
          </w:tcPr>
          <w:p>
            <w:pPr>
              <w:jc w:val="left"/>
            </w:pPr>
            <w:r/>
            <w:r>
              <w:rPr>
                <w:rFonts w:ascii="Times New Roman" w:hAnsi="Times New Roman"/>
                <w:b w:val="0"/>
                <w:sz w:val="20"/>
              </w:rPr>
              <w:t>401/403 döner</w:t>
            </w:r>
          </w:p>
        </w:tc>
      </w:tr>
    </w:tbl>
    <w:p/>
    <w:p>
      <w:r>
        <w:rPr>
          <w:rFonts w:ascii="Times New Roman" w:hAnsi="Times New Roman"/>
          <w:b/>
          <w:sz w:val="24"/>
        </w:rPr>
        <w:t>7.2 Pet ve İlan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T-06</w:t>
            </w:r>
          </w:p>
        </w:tc>
        <w:tc>
          <w:tcPr>
            <w:tcW w:type="dxa" w:w="3120"/>
            <w:vAlign w:val="center"/>
          </w:tcPr>
          <w:p>
            <w:pPr>
              <w:jc w:val="left"/>
            </w:pPr>
            <w:r/>
            <w:r>
              <w:rPr>
                <w:rFonts w:ascii="Times New Roman" w:hAnsi="Times New Roman"/>
                <w:b w:val="0"/>
                <w:sz w:val="20"/>
              </w:rPr>
              <w:t>Zorunlu alanlarla pet ekleme</w:t>
            </w:r>
          </w:p>
        </w:tc>
        <w:tc>
          <w:tcPr>
            <w:tcW w:type="dxa" w:w="3120"/>
            <w:vAlign w:val="center"/>
          </w:tcPr>
          <w:p>
            <w:pPr>
              <w:jc w:val="left"/>
            </w:pPr>
            <w:r/>
            <w:r>
              <w:rPr>
                <w:rFonts w:ascii="Times New Roman" w:hAnsi="Times New Roman"/>
                <w:b w:val="0"/>
                <w:sz w:val="20"/>
              </w:rPr>
              <w:t>Pet kaydı oluşur</w:t>
            </w:r>
          </w:p>
        </w:tc>
      </w:tr>
      <w:tr>
        <w:tc>
          <w:tcPr>
            <w:tcW w:type="dxa" w:w="3120"/>
            <w:vAlign w:val="center"/>
          </w:tcPr>
          <w:p>
            <w:pPr>
              <w:jc w:val="left"/>
            </w:pPr>
            <w:r/>
            <w:r>
              <w:rPr>
                <w:rFonts w:ascii="Times New Roman" w:hAnsi="Times New Roman"/>
                <w:b w:val="0"/>
                <w:sz w:val="20"/>
              </w:rPr>
              <w:t>T-07</w:t>
            </w:r>
          </w:p>
        </w:tc>
        <w:tc>
          <w:tcPr>
            <w:tcW w:type="dxa" w:w="3120"/>
            <w:vAlign w:val="center"/>
          </w:tcPr>
          <w:p>
            <w:pPr>
              <w:jc w:val="left"/>
            </w:pPr>
            <w:r/>
            <w:r>
              <w:rPr>
                <w:rFonts w:ascii="Times New Roman" w:hAnsi="Times New Roman"/>
                <w:b w:val="0"/>
                <w:sz w:val="20"/>
              </w:rPr>
              <w:t>Fotoğrafsız pet oluşturma</w:t>
            </w:r>
          </w:p>
        </w:tc>
        <w:tc>
          <w:tcPr>
            <w:tcW w:type="dxa" w:w="3120"/>
            <w:vAlign w:val="center"/>
          </w:tcPr>
          <w:p>
            <w:pPr>
              <w:jc w:val="left"/>
            </w:pPr>
            <w:r/>
            <w:r>
              <w:rPr>
                <w:rFonts w:ascii="Times New Roman" w:hAnsi="Times New Roman"/>
                <w:b w:val="0"/>
                <w:sz w:val="20"/>
              </w:rPr>
              <w:t>Kurala göre kabul veya uyarı</w:t>
            </w:r>
          </w:p>
        </w:tc>
      </w:tr>
      <w:tr>
        <w:tc>
          <w:tcPr>
            <w:tcW w:type="dxa" w:w="3120"/>
            <w:vAlign w:val="center"/>
          </w:tcPr>
          <w:p>
            <w:pPr>
              <w:jc w:val="left"/>
            </w:pPr>
            <w:r/>
            <w:r>
              <w:rPr>
                <w:rFonts w:ascii="Times New Roman" w:hAnsi="Times New Roman"/>
                <w:b w:val="0"/>
                <w:sz w:val="20"/>
              </w:rPr>
              <w:t>T-08</w:t>
            </w:r>
          </w:p>
        </w:tc>
        <w:tc>
          <w:tcPr>
            <w:tcW w:type="dxa" w:w="3120"/>
            <w:vAlign w:val="center"/>
          </w:tcPr>
          <w:p>
            <w:pPr>
              <w:jc w:val="left"/>
            </w:pPr>
            <w:r/>
            <w:r>
              <w:rPr>
                <w:rFonts w:ascii="Times New Roman" w:hAnsi="Times New Roman"/>
                <w:b w:val="0"/>
                <w:sz w:val="20"/>
              </w:rPr>
              <w:t>Sahiplendirme ilanı oluşturma</w:t>
            </w:r>
          </w:p>
        </w:tc>
        <w:tc>
          <w:tcPr>
            <w:tcW w:type="dxa" w:w="3120"/>
            <w:vAlign w:val="center"/>
          </w:tcPr>
          <w:p>
            <w:pPr>
              <w:jc w:val="left"/>
            </w:pPr>
            <w:r/>
            <w:r>
              <w:rPr>
                <w:rFonts w:ascii="Times New Roman" w:hAnsi="Times New Roman"/>
                <w:b w:val="0"/>
                <w:sz w:val="20"/>
              </w:rPr>
              <w:t>İlan kaydedilir</w:t>
            </w:r>
          </w:p>
        </w:tc>
      </w:tr>
      <w:tr>
        <w:tc>
          <w:tcPr>
            <w:tcW w:type="dxa" w:w="3120"/>
            <w:vAlign w:val="center"/>
          </w:tcPr>
          <w:p>
            <w:pPr>
              <w:jc w:val="left"/>
            </w:pPr>
            <w:r/>
            <w:r>
              <w:rPr>
                <w:rFonts w:ascii="Times New Roman" w:hAnsi="Times New Roman"/>
                <w:b w:val="0"/>
                <w:sz w:val="20"/>
              </w:rPr>
              <w:t>T-09</w:t>
            </w:r>
          </w:p>
        </w:tc>
        <w:tc>
          <w:tcPr>
            <w:tcW w:type="dxa" w:w="3120"/>
            <w:vAlign w:val="center"/>
          </w:tcPr>
          <w:p>
            <w:pPr>
              <w:jc w:val="left"/>
            </w:pPr>
            <w:r/>
            <w:r>
              <w:rPr>
                <w:rFonts w:ascii="Times New Roman" w:hAnsi="Times New Roman"/>
                <w:b w:val="0"/>
                <w:sz w:val="20"/>
              </w:rPr>
              <w:t>Kendi ilanına başvurma</w:t>
            </w:r>
          </w:p>
        </w:tc>
        <w:tc>
          <w:tcPr>
            <w:tcW w:type="dxa" w:w="3120"/>
            <w:vAlign w:val="center"/>
          </w:tcPr>
          <w:p>
            <w:pPr>
              <w:jc w:val="left"/>
            </w:pPr>
            <w:r/>
            <w:r>
              <w:rPr>
                <w:rFonts w:ascii="Times New Roman" w:hAnsi="Times New Roman"/>
                <w:b w:val="0"/>
                <w:sz w:val="20"/>
              </w:rPr>
              <w:t>Sistem engeller</w:t>
            </w:r>
          </w:p>
        </w:tc>
      </w:tr>
      <w:tr>
        <w:tc>
          <w:tcPr>
            <w:tcW w:type="dxa" w:w="3120"/>
            <w:vAlign w:val="center"/>
          </w:tcPr>
          <w:p>
            <w:pPr>
              <w:jc w:val="left"/>
            </w:pPr>
            <w:r/>
            <w:r>
              <w:rPr>
                <w:rFonts w:ascii="Times New Roman" w:hAnsi="Times New Roman"/>
                <w:b w:val="0"/>
                <w:sz w:val="20"/>
              </w:rPr>
              <w:t>T-10</w:t>
            </w:r>
          </w:p>
        </w:tc>
        <w:tc>
          <w:tcPr>
            <w:tcW w:type="dxa" w:w="3120"/>
            <w:vAlign w:val="center"/>
          </w:tcPr>
          <w:p>
            <w:pPr>
              <w:jc w:val="left"/>
            </w:pPr>
            <w:r/>
            <w:r>
              <w:rPr>
                <w:rFonts w:ascii="Times New Roman" w:hAnsi="Times New Roman"/>
                <w:b w:val="0"/>
                <w:sz w:val="20"/>
              </w:rPr>
              <w:t>Aynı ilana iki kez başvurma</w:t>
            </w:r>
          </w:p>
        </w:tc>
        <w:tc>
          <w:tcPr>
            <w:tcW w:type="dxa" w:w="3120"/>
            <w:vAlign w:val="center"/>
          </w:tcPr>
          <w:p>
            <w:pPr>
              <w:jc w:val="left"/>
            </w:pPr>
            <w:r/>
            <w:r>
              <w:rPr>
                <w:rFonts w:ascii="Times New Roman" w:hAnsi="Times New Roman"/>
                <w:b w:val="0"/>
                <w:sz w:val="20"/>
              </w:rPr>
              <w:t>İkinci başvuru reddedilir</w:t>
            </w:r>
          </w:p>
        </w:tc>
      </w:tr>
    </w:tbl>
    <w:p/>
    <w:p>
      <w:r>
        <w:rPr>
          <w:rFonts w:ascii="Times New Roman" w:hAnsi="Times New Roman"/>
          <w:b/>
          <w:sz w:val="24"/>
        </w:rPr>
        <w:t>7.3 Veteriner ve Sağlık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T-11</w:t>
            </w:r>
          </w:p>
        </w:tc>
        <w:tc>
          <w:tcPr>
            <w:tcW w:type="dxa" w:w="3120"/>
            <w:vAlign w:val="center"/>
          </w:tcPr>
          <w:p>
            <w:pPr>
              <w:jc w:val="left"/>
            </w:pPr>
            <w:r/>
            <w:r>
              <w:rPr>
                <w:rFonts w:ascii="Times New Roman" w:hAnsi="Times New Roman"/>
                <w:b w:val="0"/>
                <w:sz w:val="20"/>
              </w:rPr>
              <w:t>Konumla veteriner arama</w:t>
            </w:r>
          </w:p>
        </w:tc>
        <w:tc>
          <w:tcPr>
            <w:tcW w:type="dxa" w:w="3120"/>
            <w:vAlign w:val="center"/>
          </w:tcPr>
          <w:p>
            <w:pPr>
              <w:jc w:val="left"/>
            </w:pPr>
            <w:r/>
            <w:r>
              <w:rPr>
                <w:rFonts w:ascii="Times New Roman" w:hAnsi="Times New Roman"/>
                <w:b w:val="0"/>
                <w:sz w:val="20"/>
              </w:rPr>
              <w:t>Yakın sonuçlar listelenir</w:t>
            </w:r>
          </w:p>
        </w:tc>
      </w:tr>
      <w:tr>
        <w:tc>
          <w:tcPr>
            <w:tcW w:type="dxa" w:w="3120"/>
            <w:vAlign w:val="center"/>
          </w:tcPr>
          <w:p>
            <w:pPr>
              <w:jc w:val="left"/>
            </w:pPr>
            <w:r/>
            <w:r>
              <w:rPr>
                <w:rFonts w:ascii="Times New Roman" w:hAnsi="Times New Roman"/>
                <w:b w:val="0"/>
                <w:sz w:val="20"/>
              </w:rPr>
              <w:t>T-12</w:t>
            </w:r>
          </w:p>
        </w:tc>
        <w:tc>
          <w:tcPr>
            <w:tcW w:type="dxa" w:w="3120"/>
            <w:vAlign w:val="center"/>
          </w:tcPr>
          <w:p>
            <w:pPr>
              <w:jc w:val="left"/>
            </w:pPr>
            <w:r/>
            <w:r>
              <w:rPr>
                <w:rFonts w:ascii="Times New Roman" w:hAnsi="Times New Roman"/>
                <w:b w:val="0"/>
                <w:sz w:val="20"/>
              </w:rPr>
              <w:t>Boş slot için randevu alma</w:t>
            </w:r>
          </w:p>
        </w:tc>
        <w:tc>
          <w:tcPr>
            <w:tcW w:type="dxa" w:w="3120"/>
            <w:vAlign w:val="center"/>
          </w:tcPr>
          <w:p>
            <w:pPr>
              <w:jc w:val="left"/>
            </w:pPr>
            <w:r/>
            <w:r>
              <w:rPr>
                <w:rFonts w:ascii="Times New Roman" w:hAnsi="Times New Roman"/>
                <w:b w:val="0"/>
                <w:sz w:val="20"/>
              </w:rPr>
              <w:t>Randevu oluşturulur</w:t>
            </w:r>
          </w:p>
        </w:tc>
      </w:tr>
      <w:tr>
        <w:tc>
          <w:tcPr>
            <w:tcW w:type="dxa" w:w="3120"/>
            <w:vAlign w:val="center"/>
          </w:tcPr>
          <w:p>
            <w:pPr>
              <w:jc w:val="left"/>
            </w:pPr>
            <w:r/>
            <w:r>
              <w:rPr>
                <w:rFonts w:ascii="Times New Roman" w:hAnsi="Times New Roman"/>
                <w:b w:val="0"/>
                <w:sz w:val="20"/>
              </w:rPr>
              <w:t>T-13</w:t>
            </w:r>
          </w:p>
        </w:tc>
        <w:tc>
          <w:tcPr>
            <w:tcW w:type="dxa" w:w="3120"/>
            <w:vAlign w:val="center"/>
          </w:tcPr>
          <w:p>
            <w:pPr>
              <w:jc w:val="left"/>
            </w:pPr>
            <w:r/>
            <w:r>
              <w:rPr>
                <w:rFonts w:ascii="Times New Roman" w:hAnsi="Times New Roman"/>
                <w:b w:val="0"/>
                <w:sz w:val="20"/>
              </w:rPr>
              <w:t>Dolu slot için randevu alma</w:t>
            </w:r>
          </w:p>
        </w:tc>
        <w:tc>
          <w:tcPr>
            <w:tcW w:type="dxa" w:w="3120"/>
            <w:vAlign w:val="center"/>
          </w:tcPr>
          <w:p>
            <w:pPr>
              <w:jc w:val="left"/>
            </w:pPr>
            <w:r/>
            <w:r>
              <w:rPr>
                <w:rFonts w:ascii="Times New Roman" w:hAnsi="Times New Roman"/>
                <w:b w:val="0"/>
                <w:sz w:val="20"/>
              </w:rPr>
              <w:t>Sistem yeni slot ister</w:t>
            </w:r>
          </w:p>
        </w:tc>
      </w:tr>
      <w:tr>
        <w:tc>
          <w:tcPr>
            <w:tcW w:type="dxa" w:w="3120"/>
            <w:vAlign w:val="center"/>
          </w:tcPr>
          <w:p>
            <w:pPr>
              <w:jc w:val="left"/>
            </w:pPr>
            <w:r/>
            <w:r>
              <w:rPr>
                <w:rFonts w:ascii="Times New Roman" w:hAnsi="Times New Roman"/>
                <w:b w:val="0"/>
                <w:sz w:val="20"/>
              </w:rPr>
              <w:t>T-14</w:t>
            </w:r>
          </w:p>
        </w:tc>
        <w:tc>
          <w:tcPr>
            <w:tcW w:type="dxa" w:w="3120"/>
            <w:vAlign w:val="center"/>
          </w:tcPr>
          <w:p>
            <w:pPr>
              <w:jc w:val="left"/>
            </w:pPr>
            <w:r/>
            <w:r>
              <w:rPr>
                <w:rFonts w:ascii="Times New Roman" w:hAnsi="Times New Roman"/>
                <w:b w:val="0"/>
                <w:sz w:val="20"/>
              </w:rPr>
              <w:t>Aşı kaydı ekleme</w:t>
            </w:r>
          </w:p>
        </w:tc>
        <w:tc>
          <w:tcPr>
            <w:tcW w:type="dxa" w:w="3120"/>
            <w:vAlign w:val="center"/>
          </w:tcPr>
          <w:p>
            <w:pPr>
              <w:jc w:val="left"/>
            </w:pPr>
            <w:r/>
            <w:r>
              <w:rPr>
                <w:rFonts w:ascii="Times New Roman" w:hAnsi="Times New Roman"/>
                <w:b w:val="0"/>
                <w:sz w:val="20"/>
              </w:rPr>
              <w:t>Kayıt oluşur</w:t>
            </w:r>
          </w:p>
        </w:tc>
      </w:tr>
      <w:tr>
        <w:tc>
          <w:tcPr>
            <w:tcW w:type="dxa" w:w="3120"/>
            <w:vAlign w:val="center"/>
          </w:tcPr>
          <w:p>
            <w:pPr>
              <w:jc w:val="left"/>
            </w:pPr>
            <w:r/>
            <w:r>
              <w:rPr>
                <w:rFonts w:ascii="Times New Roman" w:hAnsi="Times New Roman"/>
                <w:b w:val="0"/>
                <w:sz w:val="20"/>
              </w:rPr>
              <w:t>T-15</w:t>
            </w:r>
          </w:p>
        </w:tc>
        <w:tc>
          <w:tcPr>
            <w:tcW w:type="dxa" w:w="3120"/>
            <w:vAlign w:val="center"/>
          </w:tcPr>
          <w:p>
            <w:pPr>
              <w:jc w:val="left"/>
            </w:pPr>
            <w:r/>
            <w:r>
              <w:rPr>
                <w:rFonts w:ascii="Times New Roman" w:hAnsi="Times New Roman"/>
                <w:b w:val="0"/>
                <w:sz w:val="20"/>
              </w:rPr>
              <w:t>Geçersiz aşı tarihi girme</w:t>
            </w:r>
          </w:p>
        </w:tc>
        <w:tc>
          <w:tcPr>
            <w:tcW w:type="dxa" w:w="3120"/>
            <w:vAlign w:val="center"/>
          </w:tcPr>
          <w:p>
            <w:pPr>
              <w:jc w:val="left"/>
            </w:pPr>
            <w:r/>
            <w:r>
              <w:rPr>
                <w:rFonts w:ascii="Times New Roman" w:hAnsi="Times New Roman"/>
                <w:b w:val="0"/>
                <w:sz w:val="20"/>
              </w:rPr>
              <w:t>Sistem hatayı gösterir</w:t>
            </w:r>
          </w:p>
        </w:tc>
      </w:tr>
    </w:tbl>
    <w:p/>
    <w:p>
      <w:r>
        <w:rPr>
          <w:rFonts w:ascii="Times New Roman" w:hAnsi="Times New Roman"/>
          <w:b/>
          <w:sz w:val="24"/>
        </w:rPr>
        <w:t>7.4 Bakıcı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T-16</w:t>
            </w:r>
          </w:p>
        </w:tc>
        <w:tc>
          <w:tcPr>
            <w:tcW w:type="dxa" w:w="3120"/>
            <w:vAlign w:val="center"/>
          </w:tcPr>
          <w:p>
            <w:pPr>
              <w:jc w:val="left"/>
            </w:pPr>
            <w:r/>
            <w:r>
              <w:rPr>
                <w:rFonts w:ascii="Times New Roman" w:hAnsi="Times New Roman"/>
                <w:b w:val="0"/>
                <w:sz w:val="20"/>
              </w:rPr>
              <w:t>Bakıcı profili oluşturma</w:t>
            </w:r>
          </w:p>
        </w:tc>
        <w:tc>
          <w:tcPr>
            <w:tcW w:type="dxa" w:w="3120"/>
            <w:vAlign w:val="center"/>
          </w:tcPr>
          <w:p>
            <w:pPr>
              <w:jc w:val="left"/>
            </w:pPr>
            <w:r/>
            <w:r>
              <w:rPr>
                <w:rFonts w:ascii="Times New Roman" w:hAnsi="Times New Roman"/>
                <w:b w:val="0"/>
                <w:sz w:val="20"/>
              </w:rPr>
              <w:t>Profil kaydedilir</w:t>
            </w:r>
          </w:p>
        </w:tc>
      </w:tr>
      <w:tr>
        <w:tc>
          <w:tcPr>
            <w:tcW w:type="dxa" w:w="3120"/>
            <w:vAlign w:val="center"/>
          </w:tcPr>
          <w:p>
            <w:pPr>
              <w:jc w:val="left"/>
            </w:pPr>
            <w:r/>
            <w:r>
              <w:rPr>
                <w:rFonts w:ascii="Times New Roman" w:hAnsi="Times New Roman"/>
                <w:b w:val="0"/>
                <w:sz w:val="20"/>
              </w:rPr>
              <w:t>T-17</w:t>
            </w:r>
          </w:p>
        </w:tc>
        <w:tc>
          <w:tcPr>
            <w:tcW w:type="dxa" w:w="3120"/>
            <w:vAlign w:val="center"/>
          </w:tcPr>
          <w:p>
            <w:pPr>
              <w:jc w:val="left"/>
            </w:pPr>
            <w:r/>
            <w:r>
              <w:rPr>
                <w:rFonts w:ascii="Times New Roman" w:hAnsi="Times New Roman"/>
                <w:b w:val="0"/>
                <w:sz w:val="20"/>
              </w:rPr>
              <w:t>Uygun tarihe rezervasyon oluşturma</w:t>
            </w:r>
          </w:p>
        </w:tc>
        <w:tc>
          <w:tcPr>
            <w:tcW w:type="dxa" w:w="3120"/>
            <w:vAlign w:val="center"/>
          </w:tcPr>
          <w:p>
            <w:pPr>
              <w:jc w:val="left"/>
            </w:pPr>
            <w:r/>
            <w:r>
              <w:rPr>
                <w:rFonts w:ascii="Times New Roman" w:hAnsi="Times New Roman"/>
                <w:b w:val="0"/>
                <w:sz w:val="20"/>
              </w:rPr>
              <w:t>Rezervasyon oluşur</w:t>
            </w:r>
          </w:p>
        </w:tc>
      </w:tr>
      <w:tr>
        <w:tc>
          <w:tcPr>
            <w:tcW w:type="dxa" w:w="3120"/>
            <w:vAlign w:val="center"/>
          </w:tcPr>
          <w:p>
            <w:pPr>
              <w:jc w:val="left"/>
            </w:pPr>
            <w:r/>
            <w:r>
              <w:rPr>
                <w:rFonts w:ascii="Times New Roman" w:hAnsi="Times New Roman"/>
                <w:b w:val="0"/>
                <w:sz w:val="20"/>
              </w:rPr>
              <w:t>T-18</w:t>
            </w:r>
          </w:p>
        </w:tc>
        <w:tc>
          <w:tcPr>
            <w:tcW w:type="dxa" w:w="3120"/>
            <w:vAlign w:val="center"/>
          </w:tcPr>
          <w:p>
            <w:pPr>
              <w:jc w:val="left"/>
            </w:pPr>
            <w:r/>
            <w:r>
              <w:rPr>
                <w:rFonts w:ascii="Times New Roman" w:hAnsi="Times New Roman"/>
                <w:b w:val="0"/>
                <w:sz w:val="20"/>
              </w:rPr>
              <w:t>Çakışan tarihe rezervasyon</w:t>
            </w:r>
          </w:p>
        </w:tc>
        <w:tc>
          <w:tcPr>
            <w:tcW w:type="dxa" w:w="3120"/>
            <w:vAlign w:val="center"/>
          </w:tcPr>
          <w:p>
            <w:pPr>
              <w:jc w:val="left"/>
            </w:pPr>
            <w:r/>
            <w:r>
              <w:rPr>
                <w:rFonts w:ascii="Times New Roman" w:hAnsi="Times New Roman"/>
                <w:b w:val="0"/>
                <w:sz w:val="20"/>
              </w:rPr>
              <w:t>Sistem engeller</w:t>
            </w:r>
          </w:p>
        </w:tc>
      </w:tr>
      <w:tr>
        <w:tc>
          <w:tcPr>
            <w:tcW w:type="dxa" w:w="3120"/>
            <w:vAlign w:val="center"/>
          </w:tcPr>
          <w:p>
            <w:pPr>
              <w:jc w:val="left"/>
            </w:pPr>
            <w:r/>
            <w:r>
              <w:rPr>
                <w:rFonts w:ascii="Times New Roman" w:hAnsi="Times New Roman"/>
                <w:b w:val="0"/>
                <w:sz w:val="20"/>
              </w:rPr>
              <w:t>T-19</w:t>
            </w:r>
          </w:p>
        </w:tc>
        <w:tc>
          <w:tcPr>
            <w:tcW w:type="dxa" w:w="3120"/>
            <w:vAlign w:val="center"/>
          </w:tcPr>
          <w:p>
            <w:pPr>
              <w:jc w:val="left"/>
            </w:pPr>
            <w:r/>
            <w:r>
              <w:rPr>
                <w:rFonts w:ascii="Times New Roman" w:hAnsi="Times New Roman"/>
                <w:b w:val="0"/>
                <w:sz w:val="20"/>
              </w:rPr>
              <w:t>Bakıcı rezervasyonu kabul eder</w:t>
            </w:r>
          </w:p>
        </w:tc>
        <w:tc>
          <w:tcPr>
            <w:tcW w:type="dxa" w:w="3120"/>
            <w:vAlign w:val="center"/>
          </w:tcPr>
          <w:p>
            <w:pPr>
              <w:jc w:val="left"/>
            </w:pPr>
            <w:r/>
            <w:r>
              <w:rPr>
                <w:rFonts w:ascii="Times New Roman" w:hAnsi="Times New Roman"/>
                <w:b w:val="0"/>
                <w:sz w:val="20"/>
              </w:rPr>
              <w:t>Durum güncellenir</w:t>
            </w:r>
          </w:p>
        </w:tc>
      </w:tr>
      <w:tr>
        <w:tc>
          <w:tcPr>
            <w:tcW w:type="dxa" w:w="3120"/>
            <w:vAlign w:val="center"/>
          </w:tcPr>
          <w:p>
            <w:pPr>
              <w:jc w:val="left"/>
            </w:pPr>
            <w:r/>
            <w:r>
              <w:rPr>
                <w:rFonts w:ascii="Times New Roman" w:hAnsi="Times New Roman"/>
                <w:b w:val="0"/>
                <w:sz w:val="20"/>
              </w:rPr>
              <w:t>T-20</w:t>
            </w:r>
          </w:p>
        </w:tc>
        <w:tc>
          <w:tcPr>
            <w:tcW w:type="dxa" w:w="3120"/>
            <w:vAlign w:val="center"/>
          </w:tcPr>
          <w:p>
            <w:pPr>
              <w:jc w:val="left"/>
            </w:pPr>
            <w:r/>
            <w:r>
              <w:rPr>
                <w:rFonts w:ascii="Times New Roman" w:hAnsi="Times New Roman"/>
                <w:b w:val="0"/>
                <w:sz w:val="20"/>
              </w:rPr>
              <w:t>Aktif hizmette durum takibi</w:t>
            </w:r>
          </w:p>
        </w:tc>
        <w:tc>
          <w:tcPr>
            <w:tcW w:type="dxa" w:w="3120"/>
            <w:vAlign w:val="center"/>
          </w:tcPr>
          <w:p>
            <w:pPr>
              <w:jc w:val="left"/>
            </w:pPr>
            <w:r/>
            <w:r>
              <w:rPr>
                <w:rFonts w:ascii="Times New Roman" w:hAnsi="Times New Roman"/>
                <w:b w:val="0"/>
                <w:sz w:val="20"/>
              </w:rPr>
              <w:t>İlgili olaylar görünür</w:t>
            </w:r>
          </w:p>
        </w:tc>
      </w:tr>
    </w:tbl>
    <w:p/>
    <w:p>
      <w:r>
        <w:rPr>
          <w:rFonts w:ascii="Times New Roman" w:hAnsi="Times New Roman"/>
          <w:b/>
          <w:sz w:val="24"/>
        </w:rPr>
        <w:t>7.5 Mesajlaşma ve Etkileşim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T-21</w:t>
            </w:r>
          </w:p>
        </w:tc>
        <w:tc>
          <w:tcPr>
            <w:tcW w:type="dxa" w:w="3120"/>
            <w:vAlign w:val="center"/>
          </w:tcPr>
          <w:p>
            <w:pPr>
              <w:jc w:val="left"/>
            </w:pPr>
            <w:r/>
            <w:r>
              <w:rPr>
                <w:rFonts w:ascii="Times New Roman" w:hAnsi="Times New Roman"/>
                <w:b w:val="0"/>
                <w:sz w:val="20"/>
              </w:rPr>
              <w:t>Konuşma içinden mesaj gönderme</w:t>
            </w:r>
          </w:p>
        </w:tc>
        <w:tc>
          <w:tcPr>
            <w:tcW w:type="dxa" w:w="3120"/>
            <w:vAlign w:val="center"/>
          </w:tcPr>
          <w:p>
            <w:pPr>
              <w:jc w:val="left"/>
            </w:pPr>
            <w:r/>
            <w:r>
              <w:rPr>
                <w:rFonts w:ascii="Times New Roman" w:hAnsi="Times New Roman"/>
                <w:b w:val="0"/>
                <w:sz w:val="20"/>
              </w:rPr>
              <w:t>Mesaj kaydedilir ve iletilir</w:t>
            </w:r>
          </w:p>
        </w:tc>
      </w:tr>
      <w:tr>
        <w:tc>
          <w:tcPr>
            <w:tcW w:type="dxa" w:w="3120"/>
            <w:vAlign w:val="center"/>
          </w:tcPr>
          <w:p>
            <w:pPr>
              <w:jc w:val="left"/>
            </w:pPr>
            <w:r/>
            <w:r>
              <w:rPr>
                <w:rFonts w:ascii="Times New Roman" w:hAnsi="Times New Roman"/>
                <w:b w:val="0"/>
                <w:sz w:val="20"/>
              </w:rPr>
              <w:t>T-22</w:t>
            </w:r>
          </w:p>
        </w:tc>
        <w:tc>
          <w:tcPr>
            <w:tcW w:type="dxa" w:w="3120"/>
            <w:vAlign w:val="center"/>
          </w:tcPr>
          <w:p>
            <w:pPr>
              <w:jc w:val="left"/>
            </w:pPr>
            <w:r/>
            <w:r>
              <w:rPr>
                <w:rFonts w:ascii="Times New Roman" w:hAnsi="Times New Roman"/>
                <w:b w:val="0"/>
                <w:sz w:val="20"/>
              </w:rPr>
              <w:t>Yetkisiz konuşmaya mesaj gönderme</w:t>
            </w:r>
          </w:p>
        </w:tc>
        <w:tc>
          <w:tcPr>
            <w:tcW w:type="dxa" w:w="3120"/>
            <w:vAlign w:val="center"/>
          </w:tcPr>
          <w:p>
            <w:pPr>
              <w:jc w:val="left"/>
            </w:pPr>
            <w:r/>
            <w:r>
              <w:rPr>
                <w:rFonts w:ascii="Times New Roman" w:hAnsi="Times New Roman"/>
                <w:b w:val="0"/>
                <w:sz w:val="20"/>
              </w:rPr>
              <w:t>Sistem engeller</w:t>
            </w:r>
          </w:p>
        </w:tc>
      </w:tr>
      <w:tr>
        <w:tc>
          <w:tcPr>
            <w:tcW w:type="dxa" w:w="3120"/>
            <w:vAlign w:val="center"/>
          </w:tcPr>
          <w:p>
            <w:pPr>
              <w:jc w:val="left"/>
            </w:pPr>
            <w:r/>
            <w:r>
              <w:rPr>
                <w:rFonts w:ascii="Times New Roman" w:hAnsi="Times New Roman"/>
                <w:b w:val="0"/>
                <w:sz w:val="20"/>
              </w:rPr>
              <w:t>T-23</w:t>
            </w:r>
          </w:p>
        </w:tc>
        <w:tc>
          <w:tcPr>
            <w:tcW w:type="dxa" w:w="3120"/>
            <w:vAlign w:val="center"/>
          </w:tcPr>
          <w:p>
            <w:pPr>
              <w:jc w:val="left"/>
            </w:pPr>
            <w:r/>
            <w:r>
              <w:rPr>
                <w:rFonts w:ascii="Times New Roman" w:hAnsi="Times New Roman"/>
                <w:b w:val="0"/>
                <w:sz w:val="20"/>
              </w:rPr>
              <w:t>Alıcı çevrimdışı iken mesaj</w:t>
            </w:r>
          </w:p>
        </w:tc>
        <w:tc>
          <w:tcPr>
            <w:tcW w:type="dxa" w:w="3120"/>
            <w:vAlign w:val="center"/>
          </w:tcPr>
          <w:p>
            <w:pPr>
              <w:jc w:val="left"/>
            </w:pPr>
            <w:r/>
            <w:r>
              <w:rPr>
                <w:rFonts w:ascii="Times New Roman" w:hAnsi="Times New Roman"/>
                <w:b w:val="0"/>
                <w:sz w:val="20"/>
              </w:rPr>
              <w:t>Mesaj kaydedilir, bildirim atılır</w:t>
            </w:r>
          </w:p>
        </w:tc>
      </w:tr>
      <w:tr>
        <w:tc>
          <w:tcPr>
            <w:tcW w:type="dxa" w:w="3120"/>
            <w:vAlign w:val="center"/>
          </w:tcPr>
          <w:p>
            <w:pPr>
              <w:jc w:val="left"/>
            </w:pPr>
            <w:r/>
            <w:r>
              <w:rPr>
                <w:rFonts w:ascii="Times New Roman" w:hAnsi="Times New Roman"/>
                <w:b w:val="0"/>
                <w:sz w:val="20"/>
              </w:rPr>
              <w:t>T-24</w:t>
            </w:r>
          </w:p>
        </w:tc>
        <w:tc>
          <w:tcPr>
            <w:tcW w:type="dxa" w:w="3120"/>
            <w:vAlign w:val="center"/>
          </w:tcPr>
          <w:p>
            <w:pPr>
              <w:jc w:val="left"/>
            </w:pPr>
            <w:r/>
            <w:r>
              <w:rPr>
                <w:rFonts w:ascii="Times New Roman" w:hAnsi="Times New Roman"/>
                <w:b w:val="0"/>
                <w:sz w:val="20"/>
              </w:rPr>
              <w:t>Gönderi beğenme</w:t>
            </w:r>
          </w:p>
        </w:tc>
        <w:tc>
          <w:tcPr>
            <w:tcW w:type="dxa" w:w="3120"/>
            <w:vAlign w:val="center"/>
          </w:tcPr>
          <w:p>
            <w:pPr>
              <w:jc w:val="left"/>
            </w:pPr>
            <w:r/>
            <w:r>
              <w:rPr>
                <w:rFonts w:ascii="Times New Roman" w:hAnsi="Times New Roman"/>
                <w:b w:val="0"/>
                <w:sz w:val="20"/>
              </w:rPr>
              <w:t>Sayaç artar</w:t>
            </w:r>
          </w:p>
        </w:tc>
      </w:tr>
      <w:tr>
        <w:tc>
          <w:tcPr>
            <w:tcW w:type="dxa" w:w="3120"/>
            <w:vAlign w:val="center"/>
          </w:tcPr>
          <w:p>
            <w:pPr>
              <w:jc w:val="left"/>
            </w:pPr>
            <w:r/>
            <w:r>
              <w:rPr>
                <w:rFonts w:ascii="Times New Roman" w:hAnsi="Times New Roman"/>
                <w:b w:val="0"/>
                <w:sz w:val="20"/>
              </w:rPr>
              <w:t>T-25</w:t>
            </w:r>
          </w:p>
        </w:tc>
        <w:tc>
          <w:tcPr>
            <w:tcW w:type="dxa" w:w="3120"/>
            <w:vAlign w:val="center"/>
          </w:tcPr>
          <w:p>
            <w:pPr>
              <w:jc w:val="left"/>
            </w:pPr>
            <w:r/>
            <w:r>
              <w:rPr>
                <w:rFonts w:ascii="Times New Roman" w:hAnsi="Times New Roman"/>
                <w:b w:val="0"/>
                <w:sz w:val="20"/>
              </w:rPr>
              <w:t>Kullanıcıyı engelleme sonrası etkileşim</w:t>
            </w:r>
          </w:p>
        </w:tc>
        <w:tc>
          <w:tcPr>
            <w:tcW w:type="dxa" w:w="3120"/>
            <w:vAlign w:val="center"/>
          </w:tcPr>
          <w:p>
            <w:pPr>
              <w:jc w:val="left"/>
            </w:pPr>
            <w:r/>
            <w:r>
              <w:rPr>
                <w:rFonts w:ascii="Times New Roman" w:hAnsi="Times New Roman"/>
                <w:b w:val="0"/>
                <w:sz w:val="20"/>
              </w:rPr>
              <w:t>Kurallara göre kısıtlama uygulanır</w:t>
            </w:r>
          </w:p>
        </w:tc>
      </w:tr>
    </w:tbl>
    <w:p/>
    <w:p>
      <w:r>
        <w:rPr>
          <w:rFonts w:ascii="Times New Roman" w:hAnsi="Times New Roman"/>
          <w:b/>
          <w:sz w:val="24"/>
        </w:rPr>
        <w:t>7.6 Mağaza ve Sipariş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T-26</w:t>
            </w:r>
          </w:p>
        </w:tc>
        <w:tc>
          <w:tcPr>
            <w:tcW w:type="dxa" w:w="3120"/>
            <w:vAlign w:val="center"/>
          </w:tcPr>
          <w:p>
            <w:pPr>
              <w:jc w:val="left"/>
            </w:pPr>
            <w:r/>
            <w:r>
              <w:rPr>
                <w:rFonts w:ascii="Times New Roman" w:hAnsi="Times New Roman"/>
                <w:b w:val="0"/>
                <w:sz w:val="20"/>
              </w:rPr>
              <w:t>Ürünü sepete ekleme</w:t>
            </w:r>
          </w:p>
        </w:tc>
        <w:tc>
          <w:tcPr>
            <w:tcW w:type="dxa" w:w="3120"/>
            <w:vAlign w:val="center"/>
          </w:tcPr>
          <w:p>
            <w:pPr>
              <w:jc w:val="left"/>
            </w:pPr>
            <w:r/>
            <w:r>
              <w:rPr>
                <w:rFonts w:ascii="Times New Roman" w:hAnsi="Times New Roman"/>
                <w:b w:val="0"/>
                <w:sz w:val="20"/>
              </w:rPr>
              <w:t>Sepet güncellenir</w:t>
            </w:r>
          </w:p>
        </w:tc>
      </w:tr>
      <w:tr>
        <w:tc>
          <w:tcPr>
            <w:tcW w:type="dxa" w:w="3120"/>
            <w:vAlign w:val="center"/>
          </w:tcPr>
          <w:p>
            <w:pPr>
              <w:jc w:val="left"/>
            </w:pPr>
            <w:r/>
            <w:r>
              <w:rPr>
                <w:rFonts w:ascii="Times New Roman" w:hAnsi="Times New Roman"/>
                <w:b w:val="0"/>
                <w:sz w:val="20"/>
              </w:rPr>
              <w:t>T-27</w:t>
            </w:r>
          </w:p>
        </w:tc>
        <w:tc>
          <w:tcPr>
            <w:tcW w:type="dxa" w:w="3120"/>
            <w:vAlign w:val="center"/>
          </w:tcPr>
          <w:p>
            <w:pPr>
              <w:jc w:val="left"/>
            </w:pPr>
            <w:r/>
            <w:r>
              <w:rPr>
                <w:rFonts w:ascii="Times New Roman" w:hAnsi="Times New Roman"/>
                <w:b w:val="0"/>
                <w:sz w:val="20"/>
              </w:rPr>
              <w:t>Yetersiz stokla sipariş verme</w:t>
            </w:r>
          </w:p>
        </w:tc>
        <w:tc>
          <w:tcPr>
            <w:tcW w:type="dxa" w:w="3120"/>
            <w:vAlign w:val="center"/>
          </w:tcPr>
          <w:p>
            <w:pPr>
              <w:jc w:val="left"/>
            </w:pPr>
            <w:r/>
            <w:r>
              <w:rPr>
                <w:rFonts w:ascii="Times New Roman" w:hAnsi="Times New Roman"/>
                <w:b w:val="0"/>
                <w:sz w:val="20"/>
              </w:rPr>
              <w:t>Sistem reddeder</w:t>
            </w:r>
          </w:p>
        </w:tc>
      </w:tr>
      <w:tr>
        <w:tc>
          <w:tcPr>
            <w:tcW w:type="dxa" w:w="3120"/>
            <w:vAlign w:val="center"/>
          </w:tcPr>
          <w:p>
            <w:pPr>
              <w:jc w:val="left"/>
            </w:pPr>
            <w:r/>
            <w:r>
              <w:rPr>
                <w:rFonts w:ascii="Times New Roman" w:hAnsi="Times New Roman"/>
                <w:b w:val="0"/>
                <w:sz w:val="20"/>
              </w:rPr>
              <w:t>T-28</w:t>
            </w:r>
          </w:p>
        </w:tc>
        <w:tc>
          <w:tcPr>
            <w:tcW w:type="dxa" w:w="3120"/>
            <w:vAlign w:val="center"/>
          </w:tcPr>
          <w:p>
            <w:pPr>
              <w:jc w:val="left"/>
            </w:pPr>
            <w:r/>
            <w:r>
              <w:rPr>
                <w:rFonts w:ascii="Times New Roman" w:hAnsi="Times New Roman"/>
                <w:b w:val="0"/>
                <w:sz w:val="20"/>
              </w:rPr>
              <w:t>Geçerli kupon uygulama</w:t>
            </w:r>
          </w:p>
        </w:tc>
        <w:tc>
          <w:tcPr>
            <w:tcW w:type="dxa" w:w="3120"/>
            <w:vAlign w:val="center"/>
          </w:tcPr>
          <w:p>
            <w:pPr>
              <w:jc w:val="left"/>
            </w:pPr>
            <w:r/>
            <w:r>
              <w:rPr>
                <w:rFonts w:ascii="Times New Roman" w:hAnsi="Times New Roman"/>
                <w:b w:val="0"/>
                <w:sz w:val="20"/>
              </w:rPr>
              <w:t>Tutar güncellenir</w:t>
            </w:r>
          </w:p>
        </w:tc>
      </w:tr>
      <w:tr>
        <w:tc>
          <w:tcPr>
            <w:tcW w:type="dxa" w:w="3120"/>
            <w:vAlign w:val="center"/>
          </w:tcPr>
          <w:p>
            <w:pPr>
              <w:jc w:val="left"/>
            </w:pPr>
            <w:r/>
            <w:r>
              <w:rPr>
                <w:rFonts w:ascii="Times New Roman" w:hAnsi="Times New Roman"/>
                <w:b w:val="0"/>
                <w:sz w:val="20"/>
              </w:rPr>
              <w:t>T-29</w:t>
            </w:r>
          </w:p>
        </w:tc>
        <w:tc>
          <w:tcPr>
            <w:tcW w:type="dxa" w:w="3120"/>
            <w:vAlign w:val="center"/>
          </w:tcPr>
          <w:p>
            <w:pPr>
              <w:jc w:val="left"/>
            </w:pPr>
            <w:r/>
            <w:r>
              <w:rPr>
                <w:rFonts w:ascii="Times New Roman" w:hAnsi="Times New Roman"/>
                <w:b w:val="0"/>
                <w:sz w:val="20"/>
              </w:rPr>
              <w:t>Geçersiz kupon uygulama</w:t>
            </w:r>
          </w:p>
        </w:tc>
        <w:tc>
          <w:tcPr>
            <w:tcW w:type="dxa" w:w="3120"/>
            <w:vAlign w:val="center"/>
          </w:tcPr>
          <w:p>
            <w:pPr>
              <w:jc w:val="left"/>
            </w:pPr>
            <w:r/>
            <w:r>
              <w:rPr>
                <w:rFonts w:ascii="Times New Roman" w:hAnsi="Times New Roman"/>
                <w:b w:val="0"/>
                <w:sz w:val="20"/>
              </w:rPr>
              <w:t>Hata gösterilir</w:t>
            </w:r>
          </w:p>
        </w:tc>
      </w:tr>
      <w:tr>
        <w:tc>
          <w:tcPr>
            <w:tcW w:type="dxa" w:w="3120"/>
            <w:vAlign w:val="center"/>
          </w:tcPr>
          <w:p>
            <w:pPr>
              <w:jc w:val="left"/>
            </w:pPr>
            <w:r/>
            <w:r>
              <w:rPr>
                <w:rFonts w:ascii="Times New Roman" w:hAnsi="Times New Roman"/>
                <w:b w:val="0"/>
                <w:sz w:val="20"/>
              </w:rPr>
              <w:t>T-30</w:t>
            </w:r>
          </w:p>
        </w:tc>
        <w:tc>
          <w:tcPr>
            <w:tcW w:type="dxa" w:w="3120"/>
            <w:vAlign w:val="center"/>
          </w:tcPr>
          <w:p>
            <w:pPr>
              <w:jc w:val="left"/>
            </w:pPr>
            <w:r/>
            <w:r>
              <w:rPr>
                <w:rFonts w:ascii="Times New Roman" w:hAnsi="Times New Roman"/>
                <w:b w:val="0"/>
                <w:sz w:val="20"/>
              </w:rPr>
              <w:t>Sipariş oluşturma</w:t>
            </w:r>
          </w:p>
        </w:tc>
        <w:tc>
          <w:tcPr>
            <w:tcW w:type="dxa" w:w="3120"/>
            <w:vAlign w:val="center"/>
          </w:tcPr>
          <w:p>
            <w:pPr>
              <w:jc w:val="left"/>
            </w:pPr>
            <w:r/>
            <w:r>
              <w:rPr>
                <w:rFonts w:ascii="Times New Roman" w:hAnsi="Times New Roman"/>
                <w:b w:val="0"/>
                <w:sz w:val="20"/>
              </w:rPr>
              <w:t>Sipariş numarası oluşur</w:t>
            </w:r>
          </w:p>
        </w:tc>
      </w:tr>
    </w:tbl>
    <w:p/>
    <w:p>
      <w:r>
        <w:rPr>
          <w:rFonts w:ascii="Times New Roman" w:hAnsi="Times New Roman"/>
          <w:b/>
          <w:sz w:val="24"/>
        </w:rPr>
        <w:t>7.7 Admin ve Moderasyon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T-31</w:t>
            </w:r>
          </w:p>
        </w:tc>
        <w:tc>
          <w:tcPr>
            <w:tcW w:type="dxa" w:w="3120"/>
            <w:vAlign w:val="center"/>
          </w:tcPr>
          <w:p>
            <w:pPr>
              <w:jc w:val="left"/>
            </w:pPr>
            <w:r/>
            <w:r>
              <w:rPr>
                <w:rFonts w:ascii="Times New Roman" w:hAnsi="Times New Roman"/>
                <w:b w:val="0"/>
                <w:sz w:val="20"/>
              </w:rPr>
              <w:t>Admin moderasyon kuyruğunu açar</w:t>
            </w:r>
          </w:p>
        </w:tc>
        <w:tc>
          <w:tcPr>
            <w:tcW w:type="dxa" w:w="3120"/>
            <w:vAlign w:val="center"/>
          </w:tcPr>
          <w:p>
            <w:pPr>
              <w:jc w:val="left"/>
            </w:pPr>
            <w:r/>
            <w:r>
              <w:rPr>
                <w:rFonts w:ascii="Times New Roman" w:hAnsi="Times New Roman"/>
                <w:b w:val="0"/>
                <w:sz w:val="20"/>
              </w:rPr>
              <w:t>Veriler listelenir</w:t>
            </w:r>
          </w:p>
        </w:tc>
      </w:tr>
      <w:tr>
        <w:tc>
          <w:tcPr>
            <w:tcW w:type="dxa" w:w="3120"/>
            <w:vAlign w:val="center"/>
          </w:tcPr>
          <w:p>
            <w:pPr>
              <w:jc w:val="left"/>
            </w:pPr>
            <w:r/>
            <w:r>
              <w:rPr>
                <w:rFonts w:ascii="Times New Roman" w:hAnsi="Times New Roman"/>
                <w:b w:val="0"/>
                <w:sz w:val="20"/>
              </w:rPr>
              <w:t>T-32</w:t>
            </w:r>
          </w:p>
        </w:tc>
        <w:tc>
          <w:tcPr>
            <w:tcW w:type="dxa" w:w="3120"/>
            <w:vAlign w:val="center"/>
          </w:tcPr>
          <w:p>
            <w:pPr>
              <w:jc w:val="left"/>
            </w:pPr>
            <w:r/>
            <w:r>
              <w:rPr>
                <w:rFonts w:ascii="Times New Roman" w:hAnsi="Times New Roman"/>
                <w:b w:val="0"/>
                <w:sz w:val="20"/>
              </w:rPr>
              <w:t>Raporlu içeriği kaldırma</w:t>
            </w:r>
          </w:p>
        </w:tc>
        <w:tc>
          <w:tcPr>
            <w:tcW w:type="dxa" w:w="3120"/>
            <w:vAlign w:val="center"/>
          </w:tcPr>
          <w:p>
            <w:pPr>
              <w:jc w:val="left"/>
            </w:pPr>
            <w:r/>
            <w:r>
              <w:rPr>
                <w:rFonts w:ascii="Times New Roman" w:hAnsi="Times New Roman"/>
                <w:b w:val="0"/>
                <w:sz w:val="20"/>
              </w:rPr>
              <w:t>İçerik pasif olur</w:t>
            </w:r>
          </w:p>
        </w:tc>
      </w:tr>
      <w:tr>
        <w:tc>
          <w:tcPr>
            <w:tcW w:type="dxa" w:w="3120"/>
            <w:vAlign w:val="center"/>
          </w:tcPr>
          <w:p>
            <w:pPr>
              <w:jc w:val="left"/>
            </w:pPr>
            <w:r/>
            <w:r>
              <w:rPr>
                <w:rFonts w:ascii="Times New Roman" w:hAnsi="Times New Roman"/>
                <w:b w:val="0"/>
                <w:sz w:val="20"/>
              </w:rPr>
              <w:t>T-33</w:t>
            </w:r>
          </w:p>
        </w:tc>
        <w:tc>
          <w:tcPr>
            <w:tcW w:type="dxa" w:w="3120"/>
            <w:vAlign w:val="center"/>
          </w:tcPr>
          <w:p>
            <w:pPr>
              <w:jc w:val="left"/>
            </w:pPr>
            <w:r/>
            <w:r>
              <w:rPr>
                <w:rFonts w:ascii="Times New Roman" w:hAnsi="Times New Roman"/>
                <w:b w:val="0"/>
                <w:sz w:val="20"/>
              </w:rPr>
              <w:t>Kullanıcıyı kısıtlama</w:t>
            </w:r>
          </w:p>
        </w:tc>
        <w:tc>
          <w:tcPr>
            <w:tcW w:type="dxa" w:w="3120"/>
            <w:vAlign w:val="center"/>
          </w:tcPr>
          <w:p>
            <w:pPr>
              <w:jc w:val="left"/>
            </w:pPr>
            <w:r/>
            <w:r>
              <w:rPr>
                <w:rFonts w:ascii="Times New Roman" w:hAnsi="Times New Roman"/>
                <w:b w:val="0"/>
                <w:sz w:val="20"/>
              </w:rPr>
              <w:t>Hesap işlem sınırı alır</w:t>
            </w:r>
          </w:p>
        </w:tc>
      </w:tr>
      <w:tr>
        <w:tc>
          <w:tcPr>
            <w:tcW w:type="dxa" w:w="3120"/>
            <w:vAlign w:val="center"/>
          </w:tcPr>
          <w:p>
            <w:pPr>
              <w:jc w:val="left"/>
            </w:pPr>
            <w:r/>
            <w:r>
              <w:rPr>
                <w:rFonts w:ascii="Times New Roman" w:hAnsi="Times New Roman"/>
                <w:b w:val="0"/>
                <w:sz w:val="20"/>
              </w:rPr>
              <w:t>T-34</w:t>
            </w:r>
          </w:p>
        </w:tc>
        <w:tc>
          <w:tcPr>
            <w:tcW w:type="dxa" w:w="3120"/>
            <w:vAlign w:val="center"/>
          </w:tcPr>
          <w:p>
            <w:pPr>
              <w:jc w:val="left"/>
            </w:pPr>
            <w:r/>
            <w:r>
              <w:rPr>
                <w:rFonts w:ascii="Times New Roman" w:hAnsi="Times New Roman"/>
                <w:b w:val="0"/>
                <w:sz w:val="20"/>
              </w:rPr>
              <w:t>Admin işlemi loglanır</w:t>
            </w:r>
          </w:p>
        </w:tc>
        <w:tc>
          <w:tcPr>
            <w:tcW w:type="dxa" w:w="3120"/>
            <w:vAlign w:val="center"/>
          </w:tcPr>
          <w:p>
            <w:pPr>
              <w:jc w:val="left"/>
            </w:pPr>
            <w:r/>
            <w:r>
              <w:rPr>
                <w:rFonts w:ascii="Times New Roman" w:hAnsi="Times New Roman"/>
                <w:b w:val="0"/>
                <w:sz w:val="20"/>
              </w:rPr>
              <w:t>Audit kaydı oluşur</w:t>
            </w:r>
          </w:p>
        </w:tc>
      </w:tr>
      <w:tr>
        <w:tc>
          <w:tcPr>
            <w:tcW w:type="dxa" w:w="3120"/>
            <w:vAlign w:val="center"/>
          </w:tcPr>
          <w:p>
            <w:pPr>
              <w:jc w:val="left"/>
            </w:pPr>
            <w:r/>
            <w:r>
              <w:rPr>
                <w:rFonts w:ascii="Times New Roman" w:hAnsi="Times New Roman"/>
                <w:b w:val="0"/>
                <w:sz w:val="20"/>
              </w:rPr>
              <w:t>T-35</w:t>
            </w:r>
          </w:p>
        </w:tc>
        <w:tc>
          <w:tcPr>
            <w:tcW w:type="dxa" w:w="3120"/>
            <w:vAlign w:val="center"/>
          </w:tcPr>
          <w:p>
            <w:pPr>
              <w:jc w:val="left"/>
            </w:pPr>
            <w:r/>
            <w:r>
              <w:rPr>
                <w:rFonts w:ascii="Times New Roman" w:hAnsi="Times New Roman"/>
                <w:b w:val="0"/>
                <w:sz w:val="20"/>
              </w:rPr>
              <w:t>Admin dışı kullanıcı moderasyon endpoint'ine gider</w:t>
            </w:r>
          </w:p>
        </w:tc>
        <w:tc>
          <w:tcPr>
            <w:tcW w:type="dxa" w:w="3120"/>
            <w:vAlign w:val="center"/>
          </w:tcPr>
          <w:p>
            <w:pPr>
              <w:jc w:val="left"/>
            </w:pPr>
            <w:r/>
            <w:r>
              <w:rPr>
                <w:rFonts w:ascii="Times New Roman" w:hAnsi="Times New Roman"/>
                <w:b w:val="0"/>
                <w:sz w:val="20"/>
              </w:rPr>
              <w:t>Erişim reddedilir</w:t>
            </w:r>
          </w:p>
        </w:tc>
      </w:tr>
    </w:tbl>
    <w:p/>
    <w:p>
      <w:r>
        <w:rPr>
          <w:rFonts w:ascii="Times New Roman" w:hAnsi="Times New Roman"/>
          <w:b/>
          <w:sz w:val="24"/>
        </w:rPr>
        <w:t>7.8 Regresyon ve Kullanılabilirlik Testleri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Test ID</w:t>
            </w:r>
          </w:p>
        </w:tc>
        <w:tc>
          <w:tcPr>
            <w:tcW w:type="dxa" w:w="3120"/>
            <w:vAlign w:val="center"/>
            <w:shd w:fill="D9EAD3"/>
          </w:tcPr>
          <w:p>
            <w:pPr>
              <w:jc w:val="left"/>
            </w:pPr>
            <w:r/>
            <w:r>
              <w:rPr>
                <w:rFonts w:ascii="Times New Roman" w:hAnsi="Times New Roman"/>
                <w:b/>
                <w:sz w:val="20"/>
              </w:rPr>
              <w:t>Senaryo</w:t>
            </w:r>
          </w:p>
        </w:tc>
        <w:tc>
          <w:tcPr>
            <w:tcW w:type="dxa" w:w="3120"/>
            <w:vAlign w:val="center"/>
            <w:shd w:fill="D9EAD3"/>
          </w:tcPr>
          <w:p>
            <w:pPr>
              <w:jc w:val="left"/>
            </w:pPr>
            <w:r/>
            <w:r>
              <w:rPr>
                <w:rFonts w:ascii="Times New Roman" w:hAnsi="Times New Roman"/>
                <w:b/>
                <w:sz w:val="20"/>
              </w:rPr>
              <w:t>Beklenen Sonuç</w:t>
            </w:r>
          </w:p>
        </w:tc>
      </w:tr>
      <w:tr>
        <w:tc>
          <w:tcPr>
            <w:tcW w:type="dxa" w:w="3120"/>
            <w:vAlign w:val="center"/>
          </w:tcPr>
          <w:p>
            <w:pPr>
              <w:jc w:val="left"/>
            </w:pPr>
            <w:r/>
            <w:r>
              <w:rPr>
                <w:rFonts w:ascii="Times New Roman" w:hAnsi="Times New Roman"/>
                <w:b w:val="0"/>
                <w:sz w:val="20"/>
              </w:rPr>
              <w:t>T-36</w:t>
            </w:r>
          </w:p>
        </w:tc>
        <w:tc>
          <w:tcPr>
            <w:tcW w:type="dxa" w:w="3120"/>
            <w:vAlign w:val="center"/>
          </w:tcPr>
          <w:p>
            <w:pPr>
              <w:jc w:val="left"/>
            </w:pPr>
            <w:r/>
            <w:r>
              <w:rPr>
                <w:rFonts w:ascii="Times New Roman" w:hAnsi="Times New Roman"/>
                <w:b w:val="0"/>
                <w:sz w:val="20"/>
              </w:rPr>
              <w:t>Tema değişimi sonrası ana ekran</w:t>
            </w:r>
          </w:p>
        </w:tc>
        <w:tc>
          <w:tcPr>
            <w:tcW w:type="dxa" w:w="3120"/>
            <w:vAlign w:val="center"/>
          </w:tcPr>
          <w:p>
            <w:pPr>
              <w:jc w:val="left"/>
            </w:pPr>
            <w:r/>
            <w:r>
              <w:rPr>
                <w:rFonts w:ascii="Times New Roman" w:hAnsi="Times New Roman"/>
                <w:b w:val="0"/>
                <w:sz w:val="20"/>
              </w:rPr>
              <w:t>Arayüz bozulmaz</w:t>
            </w:r>
          </w:p>
        </w:tc>
      </w:tr>
      <w:tr>
        <w:tc>
          <w:tcPr>
            <w:tcW w:type="dxa" w:w="3120"/>
            <w:vAlign w:val="center"/>
          </w:tcPr>
          <w:p>
            <w:pPr>
              <w:jc w:val="left"/>
            </w:pPr>
            <w:r/>
            <w:r>
              <w:rPr>
                <w:rFonts w:ascii="Times New Roman" w:hAnsi="Times New Roman"/>
                <w:b w:val="0"/>
                <w:sz w:val="20"/>
              </w:rPr>
              <w:t>T-37</w:t>
            </w:r>
          </w:p>
        </w:tc>
        <w:tc>
          <w:tcPr>
            <w:tcW w:type="dxa" w:w="3120"/>
            <w:vAlign w:val="center"/>
          </w:tcPr>
          <w:p>
            <w:pPr>
              <w:jc w:val="left"/>
            </w:pPr>
            <w:r/>
            <w:r>
              <w:rPr>
                <w:rFonts w:ascii="Times New Roman" w:hAnsi="Times New Roman"/>
                <w:b w:val="0"/>
                <w:sz w:val="20"/>
              </w:rPr>
              <w:t>Dil değişimi sonrası kritik ekranlar</w:t>
            </w:r>
          </w:p>
        </w:tc>
        <w:tc>
          <w:tcPr>
            <w:tcW w:type="dxa" w:w="3120"/>
            <w:vAlign w:val="center"/>
          </w:tcPr>
          <w:p>
            <w:pPr>
              <w:jc w:val="left"/>
            </w:pPr>
            <w:r/>
            <w:r>
              <w:rPr>
                <w:rFonts w:ascii="Times New Roman" w:hAnsi="Times New Roman"/>
                <w:b w:val="0"/>
                <w:sz w:val="20"/>
              </w:rPr>
              <w:t>Metinler doğru görünür</w:t>
            </w:r>
          </w:p>
        </w:tc>
      </w:tr>
      <w:tr>
        <w:tc>
          <w:tcPr>
            <w:tcW w:type="dxa" w:w="3120"/>
            <w:vAlign w:val="center"/>
          </w:tcPr>
          <w:p>
            <w:pPr>
              <w:jc w:val="left"/>
            </w:pPr>
            <w:r/>
            <w:r>
              <w:rPr>
                <w:rFonts w:ascii="Times New Roman" w:hAnsi="Times New Roman"/>
                <w:b w:val="0"/>
                <w:sz w:val="20"/>
              </w:rPr>
              <w:t>T-38</w:t>
            </w:r>
          </w:p>
        </w:tc>
        <w:tc>
          <w:tcPr>
            <w:tcW w:type="dxa" w:w="3120"/>
            <w:vAlign w:val="center"/>
          </w:tcPr>
          <w:p>
            <w:pPr>
              <w:jc w:val="left"/>
            </w:pPr>
            <w:r/>
            <w:r>
              <w:rPr>
                <w:rFonts w:ascii="Times New Roman" w:hAnsi="Times New Roman"/>
                <w:b w:val="0"/>
                <w:sz w:val="20"/>
              </w:rPr>
              <w:t>Ağ zayıfken liste ekranları</w:t>
            </w:r>
          </w:p>
        </w:tc>
        <w:tc>
          <w:tcPr>
            <w:tcW w:type="dxa" w:w="3120"/>
            <w:vAlign w:val="center"/>
          </w:tcPr>
          <w:p>
            <w:pPr>
              <w:jc w:val="left"/>
            </w:pPr>
            <w:r/>
            <w:r>
              <w:rPr>
                <w:rFonts w:ascii="Times New Roman" w:hAnsi="Times New Roman"/>
                <w:b w:val="0"/>
                <w:sz w:val="20"/>
              </w:rPr>
              <w:t>Boş/hata durumları anlaşılırdır</w:t>
            </w:r>
          </w:p>
        </w:tc>
      </w:tr>
      <w:tr>
        <w:tc>
          <w:tcPr>
            <w:tcW w:type="dxa" w:w="3120"/>
            <w:vAlign w:val="center"/>
          </w:tcPr>
          <w:p>
            <w:pPr>
              <w:jc w:val="left"/>
            </w:pPr>
            <w:r/>
            <w:r>
              <w:rPr>
                <w:rFonts w:ascii="Times New Roman" w:hAnsi="Times New Roman"/>
                <w:b w:val="0"/>
                <w:sz w:val="20"/>
              </w:rPr>
              <w:t>T-39</w:t>
            </w:r>
          </w:p>
        </w:tc>
        <w:tc>
          <w:tcPr>
            <w:tcW w:type="dxa" w:w="3120"/>
            <w:vAlign w:val="center"/>
          </w:tcPr>
          <w:p>
            <w:pPr>
              <w:jc w:val="left"/>
            </w:pPr>
            <w:r/>
            <w:r>
              <w:rPr>
                <w:rFonts w:ascii="Times New Roman" w:hAnsi="Times New Roman"/>
                <w:b w:val="0"/>
                <w:sz w:val="20"/>
              </w:rPr>
              <w:t>Bildirimden ekran açma</w:t>
            </w:r>
          </w:p>
        </w:tc>
        <w:tc>
          <w:tcPr>
            <w:tcW w:type="dxa" w:w="3120"/>
            <w:vAlign w:val="center"/>
          </w:tcPr>
          <w:p>
            <w:pPr>
              <w:jc w:val="left"/>
            </w:pPr>
            <w:r/>
            <w:r>
              <w:rPr>
                <w:rFonts w:ascii="Times New Roman" w:hAnsi="Times New Roman"/>
                <w:b w:val="0"/>
                <w:sz w:val="20"/>
              </w:rPr>
              <w:t>Kullanıcı doğru modüle gider</w:t>
            </w:r>
          </w:p>
        </w:tc>
      </w:tr>
      <w:tr>
        <w:tc>
          <w:tcPr>
            <w:tcW w:type="dxa" w:w="3120"/>
            <w:vAlign w:val="center"/>
          </w:tcPr>
          <w:p>
            <w:pPr>
              <w:jc w:val="left"/>
            </w:pPr>
            <w:r/>
            <w:r>
              <w:rPr>
                <w:rFonts w:ascii="Times New Roman" w:hAnsi="Times New Roman"/>
                <w:b w:val="0"/>
                <w:sz w:val="20"/>
              </w:rPr>
              <w:t>T-40</w:t>
            </w:r>
          </w:p>
        </w:tc>
        <w:tc>
          <w:tcPr>
            <w:tcW w:type="dxa" w:w="3120"/>
            <w:vAlign w:val="center"/>
          </w:tcPr>
          <w:p>
            <w:pPr>
              <w:jc w:val="left"/>
            </w:pPr>
            <w:r/>
            <w:r>
              <w:rPr>
                <w:rFonts w:ascii="Times New Roman" w:hAnsi="Times New Roman"/>
                <w:b w:val="0"/>
                <w:sz w:val="20"/>
              </w:rPr>
              <w:t>Oturum süresi dolmuş halde işlem</w:t>
            </w:r>
          </w:p>
        </w:tc>
        <w:tc>
          <w:tcPr>
            <w:tcW w:type="dxa" w:w="3120"/>
            <w:vAlign w:val="center"/>
          </w:tcPr>
          <w:p>
            <w:pPr>
              <w:jc w:val="left"/>
            </w:pPr>
            <w:r/>
            <w:r>
              <w:rPr>
                <w:rFonts w:ascii="Times New Roman" w:hAnsi="Times New Roman"/>
                <w:b w:val="0"/>
                <w:sz w:val="20"/>
              </w:rPr>
              <w:t>Kullanıcı yeniden girişe yönlendirilir</w:t>
            </w:r>
          </w:p>
        </w:tc>
      </w:tr>
    </w:tbl>
    <w:p/>
    <w:p>
      <w:pPr>
        <w:spacing w:after="120"/>
        <w:ind w:firstLine="360"/>
      </w:pPr>
      <w:r>
        <w:rPr>
          <w:rFonts w:ascii="Times New Roman" w:hAnsi="Times New Roman"/>
          <w:sz w:val="24"/>
        </w:rPr>
        <w:t>---</w:t>
      </w:r>
    </w:p>
    <w:p>
      <w:pPr>
        <w:pStyle w:val="Heading3"/>
      </w:pPr>
      <w:r>
        <w:t>8. Kullanıcı Hikâyeleri ve Backlog</w:t>
      </w:r>
    </w:p>
    <w:p>
      <w:r>
        <w:rPr>
          <w:rFonts w:ascii="Times New Roman" w:hAnsi="Times New Roman"/>
          <w:b/>
          <w:sz w:val="24"/>
        </w:rPr>
        <w:t>8.1 Örnek Kullanıcı Hikâyeleri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Hikâye ID</w:t>
            </w:r>
          </w:p>
        </w:tc>
        <w:tc>
          <w:tcPr>
            <w:tcW w:type="dxa" w:w="3120"/>
            <w:vAlign w:val="center"/>
            <w:shd w:fill="D9EAD3"/>
          </w:tcPr>
          <w:p>
            <w:pPr>
              <w:jc w:val="left"/>
            </w:pPr>
            <w:r/>
            <w:r>
              <w:rPr>
                <w:rFonts w:ascii="Times New Roman" w:hAnsi="Times New Roman"/>
                <w:b/>
                <w:sz w:val="20"/>
              </w:rPr>
              <w:t>Kullanıcı Hikâyesi</w:t>
            </w:r>
          </w:p>
        </w:tc>
        <w:tc>
          <w:tcPr>
            <w:tcW w:type="dxa" w:w="3120"/>
            <w:vAlign w:val="center"/>
            <w:shd w:fill="D9EAD3"/>
          </w:tcPr>
          <w:p>
            <w:pPr>
              <w:jc w:val="left"/>
            </w:pPr>
            <w:r/>
            <w:r>
              <w:rPr>
                <w:rFonts w:ascii="Times New Roman" w:hAnsi="Times New Roman"/>
                <w:b/>
                <w:sz w:val="20"/>
              </w:rPr>
              <w:t>Öncelik</w:t>
            </w:r>
          </w:p>
        </w:tc>
      </w:tr>
      <w:tr>
        <w:tc>
          <w:tcPr>
            <w:tcW w:type="dxa" w:w="3120"/>
            <w:vAlign w:val="center"/>
          </w:tcPr>
          <w:p>
            <w:pPr>
              <w:jc w:val="left"/>
            </w:pPr>
            <w:r/>
            <w:r>
              <w:rPr>
                <w:rFonts w:ascii="Times New Roman" w:hAnsi="Times New Roman"/>
                <w:b w:val="0"/>
                <w:sz w:val="20"/>
              </w:rPr>
              <w:t>US-01</w:t>
            </w:r>
          </w:p>
        </w:tc>
        <w:tc>
          <w:tcPr>
            <w:tcW w:type="dxa" w:w="3120"/>
            <w:vAlign w:val="center"/>
          </w:tcPr>
          <w:p>
            <w:pPr>
              <w:jc w:val="left"/>
            </w:pPr>
            <w:r/>
            <w:r>
              <w:rPr>
                <w:rFonts w:ascii="Times New Roman" w:hAnsi="Times New Roman"/>
                <w:b w:val="0"/>
                <w:sz w:val="20"/>
              </w:rPr>
              <w:t>Bir kullanıcı olarak hesap açmak istiyorum ki uygulamayı kişisel verilerimle kullanabileyim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US-02</w:t>
            </w:r>
          </w:p>
        </w:tc>
        <w:tc>
          <w:tcPr>
            <w:tcW w:type="dxa" w:w="3120"/>
            <w:vAlign w:val="center"/>
          </w:tcPr>
          <w:p>
            <w:pPr>
              <w:jc w:val="left"/>
            </w:pPr>
            <w:r/>
            <w:r>
              <w:rPr>
                <w:rFonts w:ascii="Times New Roman" w:hAnsi="Times New Roman"/>
                <w:b w:val="0"/>
                <w:sz w:val="20"/>
              </w:rPr>
              <w:t>Bir kullanıcı olarak pet profili oluşturmak istiyorum ki hayvanıma ait kayıtlar sistemde tutulsun</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US-03</w:t>
            </w:r>
          </w:p>
        </w:tc>
        <w:tc>
          <w:tcPr>
            <w:tcW w:type="dxa" w:w="3120"/>
            <w:vAlign w:val="center"/>
          </w:tcPr>
          <w:p>
            <w:pPr>
              <w:jc w:val="left"/>
            </w:pPr>
            <w:r/>
            <w:r>
              <w:rPr>
                <w:rFonts w:ascii="Times New Roman" w:hAnsi="Times New Roman"/>
                <w:b w:val="0"/>
                <w:sz w:val="20"/>
              </w:rPr>
              <w:t>Bir kullanıcı olarak sahiplendirme ilanı vermek istiyorum ki hayvanıma yuva bulabileyim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US-04</w:t>
            </w:r>
          </w:p>
        </w:tc>
        <w:tc>
          <w:tcPr>
            <w:tcW w:type="dxa" w:w="3120"/>
            <w:vAlign w:val="center"/>
          </w:tcPr>
          <w:p>
            <w:pPr>
              <w:jc w:val="left"/>
            </w:pPr>
            <w:r/>
            <w:r>
              <w:rPr>
                <w:rFonts w:ascii="Times New Roman" w:hAnsi="Times New Roman"/>
                <w:b w:val="0"/>
                <w:sz w:val="20"/>
              </w:rPr>
              <w:t>Bir kullanıcı olarak veterinerleri yakınlığa göre görmek istiyorum ki bana en uygun kliniği seçebileyim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US-05</w:t>
            </w:r>
          </w:p>
        </w:tc>
        <w:tc>
          <w:tcPr>
            <w:tcW w:type="dxa" w:w="3120"/>
            <w:vAlign w:val="center"/>
          </w:tcPr>
          <w:p>
            <w:pPr>
              <w:jc w:val="left"/>
            </w:pPr>
            <w:r/>
            <w:r>
              <w:rPr>
                <w:rFonts w:ascii="Times New Roman" w:hAnsi="Times New Roman"/>
                <w:b w:val="0"/>
                <w:sz w:val="20"/>
              </w:rPr>
              <w:t>Bir kullanıcı olarak randevu almak istiyorum ki kliniğe gitmeden planlama yapabileyim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US-06</w:t>
            </w:r>
          </w:p>
        </w:tc>
        <w:tc>
          <w:tcPr>
            <w:tcW w:type="dxa" w:w="3120"/>
            <w:vAlign w:val="center"/>
          </w:tcPr>
          <w:p>
            <w:pPr>
              <w:jc w:val="left"/>
            </w:pPr>
            <w:r/>
            <w:r>
              <w:rPr>
                <w:rFonts w:ascii="Times New Roman" w:hAnsi="Times New Roman"/>
                <w:b w:val="0"/>
                <w:sz w:val="20"/>
              </w:rPr>
              <w:t>Bir kullanıcı olarak aşı tarihimi kaydetmek istiyorum ki unutmayayım</w:t>
            </w:r>
          </w:p>
        </w:tc>
        <w:tc>
          <w:tcPr>
            <w:tcW w:type="dxa" w:w="3120"/>
            <w:vAlign w:val="center"/>
          </w:tcPr>
          <w:p>
            <w:pPr>
              <w:jc w:val="left"/>
            </w:pPr>
            <w:r/>
            <w:r>
              <w:rPr>
                <w:rFonts w:ascii="Times New Roman" w:hAnsi="Times New Roman"/>
                <w:b w:val="0"/>
                <w:sz w:val="20"/>
              </w:rPr>
              <w:t>Should</w:t>
            </w:r>
          </w:p>
        </w:tc>
      </w:tr>
      <w:tr>
        <w:tc>
          <w:tcPr>
            <w:tcW w:type="dxa" w:w="3120"/>
            <w:vAlign w:val="center"/>
          </w:tcPr>
          <w:p>
            <w:pPr>
              <w:jc w:val="left"/>
            </w:pPr>
            <w:r/>
            <w:r>
              <w:rPr>
                <w:rFonts w:ascii="Times New Roman" w:hAnsi="Times New Roman"/>
                <w:b w:val="0"/>
                <w:sz w:val="20"/>
              </w:rPr>
              <w:t>US-07</w:t>
            </w:r>
          </w:p>
        </w:tc>
        <w:tc>
          <w:tcPr>
            <w:tcW w:type="dxa" w:w="3120"/>
            <w:vAlign w:val="center"/>
          </w:tcPr>
          <w:p>
            <w:pPr>
              <w:jc w:val="left"/>
            </w:pPr>
            <w:r/>
            <w:r>
              <w:rPr>
                <w:rFonts w:ascii="Times New Roman" w:hAnsi="Times New Roman"/>
                <w:b w:val="0"/>
                <w:sz w:val="20"/>
              </w:rPr>
              <w:t>Bir kullanıcı olarak bakıcı bulmak istiyorum ki seyahat dönemimde yardım alabileyim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US-08</w:t>
            </w:r>
          </w:p>
        </w:tc>
        <w:tc>
          <w:tcPr>
            <w:tcW w:type="dxa" w:w="3120"/>
            <w:vAlign w:val="center"/>
          </w:tcPr>
          <w:p>
            <w:pPr>
              <w:jc w:val="left"/>
            </w:pPr>
            <w:r/>
            <w:r>
              <w:rPr>
                <w:rFonts w:ascii="Times New Roman" w:hAnsi="Times New Roman"/>
                <w:b w:val="0"/>
                <w:sz w:val="20"/>
              </w:rPr>
              <w:t>Bir kullanıcı olarak bakıcı rezervasyonumu takip etmek istiyorum ki süreçten haberdar olayım</w:t>
            </w:r>
          </w:p>
        </w:tc>
        <w:tc>
          <w:tcPr>
            <w:tcW w:type="dxa" w:w="3120"/>
            <w:vAlign w:val="center"/>
          </w:tcPr>
          <w:p>
            <w:pPr>
              <w:jc w:val="left"/>
            </w:pPr>
            <w:r/>
            <w:r>
              <w:rPr>
                <w:rFonts w:ascii="Times New Roman" w:hAnsi="Times New Roman"/>
                <w:b w:val="0"/>
                <w:sz w:val="20"/>
              </w:rPr>
              <w:t>Should</w:t>
            </w:r>
          </w:p>
        </w:tc>
      </w:tr>
      <w:tr>
        <w:tc>
          <w:tcPr>
            <w:tcW w:type="dxa" w:w="3120"/>
            <w:vAlign w:val="center"/>
          </w:tcPr>
          <w:p>
            <w:pPr>
              <w:jc w:val="left"/>
            </w:pPr>
            <w:r/>
            <w:r>
              <w:rPr>
                <w:rFonts w:ascii="Times New Roman" w:hAnsi="Times New Roman"/>
                <w:b w:val="0"/>
                <w:sz w:val="20"/>
              </w:rPr>
              <w:t>US-09</w:t>
            </w:r>
          </w:p>
        </w:tc>
        <w:tc>
          <w:tcPr>
            <w:tcW w:type="dxa" w:w="3120"/>
            <w:vAlign w:val="center"/>
          </w:tcPr>
          <w:p>
            <w:pPr>
              <w:jc w:val="left"/>
            </w:pPr>
            <w:r/>
            <w:r>
              <w:rPr>
                <w:rFonts w:ascii="Times New Roman" w:hAnsi="Times New Roman"/>
                <w:b w:val="0"/>
                <w:sz w:val="20"/>
              </w:rPr>
              <w:t>Bir kullanıcı olarak diğer kullanıcılarla mesajlaşmak istiyorum ki ayrıntıları konuşabileyim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US-10</w:t>
            </w:r>
          </w:p>
        </w:tc>
        <w:tc>
          <w:tcPr>
            <w:tcW w:type="dxa" w:w="3120"/>
            <w:vAlign w:val="center"/>
          </w:tcPr>
          <w:p>
            <w:pPr>
              <w:jc w:val="left"/>
            </w:pPr>
            <w:r/>
            <w:r>
              <w:rPr>
                <w:rFonts w:ascii="Times New Roman" w:hAnsi="Times New Roman"/>
                <w:b w:val="0"/>
                <w:sz w:val="20"/>
              </w:rPr>
              <w:t>Bir kullanıcı olarak ürün satın almak istiyorum ki ihtiyaçlarımı uygulamadan karşılayabileyim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US-11</w:t>
            </w:r>
          </w:p>
        </w:tc>
        <w:tc>
          <w:tcPr>
            <w:tcW w:type="dxa" w:w="3120"/>
            <w:vAlign w:val="center"/>
          </w:tcPr>
          <w:p>
            <w:pPr>
              <w:jc w:val="left"/>
            </w:pPr>
            <w:r/>
            <w:r>
              <w:rPr>
                <w:rFonts w:ascii="Times New Roman" w:hAnsi="Times New Roman"/>
                <w:b w:val="0"/>
                <w:sz w:val="20"/>
              </w:rPr>
              <w:t>Bir satıcı olarak ürün eklemek istiyorum ki mağazamda satış yapabileyim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US-12</w:t>
            </w:r>
          </w:p>
        </w:tc>
        <w:tc>
          <w:tcPr>
            <w:tcW w:type="dxa" w:w="3120"/>
            <w:vAlign w:val="center"/>
          </w:tcPr>
          <w:p>
            <w:pPr>
              <w:jc w:val="left"/>
            </w:pPr>
            <w:r/>
            <w:r>
              <w:rPr>
                <w:rFonts w:ascii="Times New Roman" w:hAnsi="Times New Roman"/>
                <w:b w:val="0"/>
                <w:sz w:val="20"/>
              </w:rPr>
              <w:t>Bir admin olarak raporlanan içeriği görmek istiyorum ki platformu güvenli tutabileyim</w:t>
            </w:r>
          </w:p>
        </w:tc>
        <w:tc>
          <w:tcPr>
            <w:tcW w:type="dxa" w:w="3120"/>
            <w:vAlign w:val="center"/>
          </w:tcPr>
          <w:p>
            <w:pPr>
              <w:jc w:val="left"/>
            </w:pPr>
            <w:r/>
            <w:r>
              <w:rPr>
                <w:rFonts w:ascii="Times New Roman" w:hAnsi="Times New Roman"/>
                <w:b w:val="0"/>
                <w:sz w:val="20"/>
              </w:rPr>
              <w:t>Must</w:t>
            </w:r>
          </w:p>
        </w:tc>
      </w:tr>
      <w:tr>
        <w:tc>
          <w:tcPr>
            <w:tcW w:type="dxa" w:w="3120"/>
            <w:vAlign w:val="center"/>
          </w:tcPr>
          <w:p>
            <w:pPr>
              <w:jc w:val="left"/>
            </w:pPr>
            <w:r/>
            <w:r>
              <w:rPr>
                <w:rFonts w:ascii="Times New Roman" w:hAnsi="Times New Roman"/>
                <w:b w:val="0"/>
                <w:sz w:val="20"/>
              </w:rPr>
              <w:t>US-13</w:t>
            </w:r>
          </w:p>
        </w:tc>
        <w:tc>
          <w:tcPr>
            <w:tcW w:type="dxa" w:w="3120"/>
            <w:vAlign w:val="center"/>
          </w:tcPr>
          <w:p>
            <w:pPr>
              <w:jc w:val="left"/>
            </w:pPr>
            <w:r/>
            <w:r>
              <w:rPr>
                <w:rFonts w:ascii="Times New Roman" w:hAnsi="Times New Roman"/>
                <w:b w:val="0"/>
                <w:sz w:val="20"/>
              </w:rPr>
              <w:t>Bir kullanıcı olarak kayıp ilanı vermek istiyorum ki hayvanımı daha hızlı bulabileyim</w:t>
            </w:r>
          </w:p>
        </w:tc>
        <w:tc>
          <w:tcPr>
            <w:tcW w:type="dxa" w:w="3120"/>
            <w:vAlign w:val="center"/>
          </w:tcPr>
          <w:p>
            <w:pPr>
              <w:jc w:val="left"/>
            </w:pPr>
            <w:r/>
            <w:r>
              <w:rPr>
                <w:rFonts w:ascii="Times New Roman" w:hAnsi="Times New Roman"/>
                <w:b w:val="0"/>
                <w:sz w:val="20"/>
              </w:rPr>
              <w:t>Should</w:t>
            </w:r>
          </w:p>
        </w:tc>
      </w:tr>
      <w:tr>
        <w:tc>
          <w:tcPr>
            <w:tcW w:type="dxa" w:w="3120"/>
            <w:vAlign w:val="center"/>
          </w:tcPr>
          <w:p>
            <w:pPr>
              <w:jc w:val="left"/>
            </w:pPr>
            <w:r/>
            <w:r>
              <w:rPr>
                <w:rFonts w:ascii="Times New Roman" w:hAnsi="Times New Roman"/>
                <w:b w:val="0"/>
                <w:sz w:val="20"/>
              </w:rPr>
              <w:t>US-14</w:t>
            </w:r>
          </w:p>
        </w:tc>
        <w:tc>
          <w:tcPr>
            <w:tcW w:type="dxa" w:w="3120"/>
            <w:vAlign w:val="center"/>
          </w:tcPr>
          <w:p>
            <w:pPr>
              <w:jc w:val="left"/>
            </w:pPr>
            <w:r/>
            <w:r>
              <w:rPr>
                <w:rFonts w:ascii="Times New Roman" w:hAnsi="Times New Roman"/>
                <w:b w:val="0"/>
                <w:sz w:val="20"/>
              </w:rPr>
              <w:t>Bir kullanıcı olarak etkinliğe katılmak istiyorum ki toplulukla etkileşim kurabileyim</w:t>
            </w:r>
          </w:p>
        </w:tc>
        <w:tc>
          <w:tcPr>
            <w:tcW w:type="dxa" w:w="3120"/>
            <w:vAlign w:val="center"/>
          </w:tcPr>
          <w:p>
            <w:pPr>
              <w:jc w:val="left"/>
            </w:pPr>
            <w:r/>
            <w:r>
              <w:rPr>
                <w:rFonts w:ascii="Times New Roman" w:hAnsi="Times New Roman"/>
                <w:b w:val="0"/>
                <w:sz w:val="20"/>
              </w:rPr>
              <w:t>Could</w:t>
            </w:r>
          </w:p>
        </w:tc>
      </w:tr>
      <w:tr>
        <w:tc>
          <w:tcPr>
            <w:tcW w:type="dxa" w:w="3120"/>
            <w:vAlign w:val="center"/>
          </w:tcPr>
          <w:p>
            <w:pPr>
              <w:jc w:val="left"/>
            </w:pPr>
            <w:r/>
            <w:r>
              <w:rPr>
                <w:rFonts w:ascii="Times New Roman" w:hAnsi="Times New Roman"/>
                <w:b w:val="0"/>
                <w:sz w:val="20"/>
              </w:rPr>
              <w:t>US-15</w:t>
            </w:r>
          </w:p>
        </w:tc>
        <w:tc>
          <w:tcPr>
            <w:tcW w:type="dxa" w:w="3120"/>
            <w:vAlign w:val="center"/>
          </w:tcPr>
          <w:p>
            <w:pPr>
              <w:jc w:val="left"/>
            </w:pPr>
            <w:r/>
            <w:r>
              <w:rPr>
                <w:rFonts w:ascii="Times New Roman" w:hAnsi="Times New Roman"/>
                <w:b w:val="0"/>
                <w:sz w:val="20"/>
              </w:rPr>
              <w:t>Bir kullanıcı olarak bildirim tercihimi yönetmek istiyorum ki istemediğim bildirimleri kapatabileyim</w:t>
            </w:r>
          </w:p>
        </w:tc>
        <w:tc>
          <w:tcPr>
            <w:tcW w:type="dxa" w:w="3120"/>
            <w:vAlign w:val="center"/>
          </w:tcPr>
          <w:p>
            <w:pPr>
              <w:jc w:val="left"/>
            </w:pPr>
            <w:r/>
            <w:r>
              <w:rPr>
                <w:rFonts w:ascii="Times New Roman" w:hAnsi="Times New Roman"/>
                <w:b w:val="0"/>
                <w:sz w:val="20"/>
              </w:rPr>
              <w:t>Should</w:t>
            </w:r>
          </w:p>
        </w:tc>
      </w:tr>
    </w:tbl>
    <w:p/>
    <w:p>
      <w:r>
        <w:rPr>
          <w:rFonts w:ascii="Times New Roman" w:hAnsi="Times New Roman"/>
          <w:b/>
          <w:sz w:val="24"/>
        </w:rPr>
        <w:t>8.2 Modül Bazlı Backlog</w:t>
      </w:r>
    </w:p>
    <w:p>
      <w:pPr>
        <w:spacing w:after="120"/>
        <w:ind w:firstLine="360"/>
      </w:pPr>
      <w:r>
        <w:rPr>
          <w:rFonts w:ascii="Times New Roman" w:hAnsi="Times New Roman"/>
          <w:sz w:val="24"/>
        </w:rPr>
        <w:t>##### Auth ve Profil</w:t>
      </w:r>
    </w:p>
    <w:p>
      <w:pPr>
        <w:pStyle w:val="ListBullet"/>
      </w:pPr>
      <w:r>
        <w:t>E-posta/parola ile kayıt</w:t>
      </w:r>
    </w:p>
    <w:p>
      <w:pPr>
        <w:pStyle w:val="ListBullet"/>
      </w:pPr>
      <w:r>
        <w:t>Güvenli giriş</w:t>
      </w:r>
    </w:p>
    <w:p>
      <w:pPr>
        <w:pStyle w:val="ListBullet"/>
      </w:pPr>
      <w:r>
        <w:t>Şifre sıfırlama</w:t>
      </w:r>
    </w:p>
    <w:p>
      <w:pPr>
        <w:pStyle w:val="ListBullet"/>
      </w:pPr>
      <w:r>
        <w:t>Profil düzenleme</w:t>
      </w:r>
    </w:p>
    <w:p>
      <w:pPr>
        <w:pStyle w:val="ListBullet"/>
      </w:pPr>
      <w:r>
        <w:t>Bildirim tercihleri</w:t>
      </w:r>
    </w:p>
    <w:p>
      <w:pPr>
        <w:spacing w:after="120"/>
        <w:ind w:firstLine="360"/>
      </w:pPr>
      <w:r>
        <w:rPr>
          <w:rFonts w:ascii="Times New Roman" w:hAnsi="Times New Roman"/>
          <w:sz w:val="24"/>
        </w:rPr>
        <w:t>##### Veteriner ve Sağlık</w:t>
      </w:r>
    </w:p>
    <w:p>
      <w:pPr>
        <w:pStyle w:val="ListBullet"/>
      </w:pPr>
      <w:r>
        <w:t>Yakın veteriner arama</w:t>
      </w:r>
    </w:p>
    <w:p>
      <w:pPr>
        <w:pStyle w:val="ListBullet"/>
      </w:pPr>
      <w:r>
        <w:t>Veteriner detay</w:t>
      </w:r>
    </w:p>
    <w:p>
      <w:pPr>
        <w:pStyle w:val="ListBullet"/>
      </w:pPr>
      <w:r>
        <w:t>Müsait slot sorgulama</w:t>
      </w:r>
    </w:p>
    <w:p>
      <w:pPr>
        <w:pStyle w:val="ListBullet"/>
      </w:pPr>
      <w:r>
        <w:t>Randevu oluşturma</w:t>
      </w:r>
    </w:p>
    <w:p>
      <w:pPr>
        <w:pStyle w:val="ListBullet"/>
      </w:pPr>
      <w:r>
        <w:t>Aşı takvimi</w:t>
      </w:r>
    </w:p>
    <w:p>
      <w:pPr>
        <w:pStyle w:val="ListBullet"/>
      </w:pPr>
      <w:r>
        <w:t>Sağlık günlüğü</w:t>
      </w:r>
    </w:p>
    <w:p>
      <w:pPr>
        <w:spacing w:after="120"/>
        <w:ind w:firstLine="360"/>
      </w:pPr>
      <w:r>
        <w:rPr>
          <w:rFonts w:ascii="Times New Roman" w:hAnsi="Times New Roman"/>
          <w:sz w:val="24"/>
        </w:rPr>
        <w:t>##### Bakıcı</w:t>
      </w:r>
    </w:p>
    <w:p>
      <w:pPr>
        <w:pStyle w:val="ListBullet"/>
      </w:pPr>
      <w:r>
        <w:t>Bakıcı profili</w:t>
      </w:r>
    </w:p>
    <w:p>
      <w:pPr>
        <w:pStyle w:val="ListBullet"/>
      </w:pPr>
      <w:r>
        <w:t>Hizmet türleri</w:t>
      </w:r>
    </w:p>
    <w:p>
      <w:pPr>
        <w:pStyle w:val="ListBullet"/>
      </w:pPr>
      <w:r>
        <w:t>Rezervasyon oluşturma</w:t>
      </w:r>
    </w:p>
    <w:p>
      <w:pPr>
        <w:pStyle w:val="ListBullet"/>
      </w:pPr>
      <w:r>
        <w:t>Durum takibi</w:t>
      </w:r>
    </w:p>
    <w:p>
      <w:pPr>
        <w:pStyle w:val="ListBullet"/>
      </w:pPr>
      <w:r>
        <w:t>Geri bildirim/puanlama</w:t>
      </w:r>
    </w:p>
    <w:p>
      <w:pPr>
        <w:spacing w:after="120"/>
        <w:ind w:firstLine="360"/>
      </w:pPr>
      <w:r>
        <w:rPr>
          <w:rFonts w:ascii="Times New Roman" w:hAnsi="Times New Roman"/>
          <w:sz w:val="24"/>
        </w:rPr>
        <w:t>##### Mağaza</w:t>
      </w:r>
    </w:p>
    <w:p>
      <w:pPr>
        <w:pStyle w:val="ListBullet"/>
      </w:pPr>
      <w:r>
        <w:t>Ürün listeleme</w:t>
      </w:r>
    </w:p>
    <w:p>
      <w:pPr>
        <w:pStyle w:val="ListBullet"/>
      </w:pPr>
      <w:r>
        <w:t>Filtreleme</w:t>
      </w:r>
    </w:p>
    <w:p>
      <w:pPr>
        <w:pStyle w:val="ListBullet"/>
      </w:pPr>
      <w:r>
        <w:t>Sepet</w:t>
      </w:r>
    </w:p>
    <w:p>
      <w:pPr>
        <w:pStyle w:val="ListBullet"/>
      </w:pPr>
      <w:r>
        <w:t>Kupon</w:t>
      </w:r>
    </w:p>
    <w:p>
      <w:pPr>
        <w:pStyle w:val="ListBullet"/>
      </w:pPr>
      <w:r>
        <w:t>Sipariş oluşturma</w:t>
      </w:r>
    </w:p>
    <w:p>
      <w:pPr>
        <w:pStyle w:val="ListBullet"/>
      </w:pPr>
      <w:r>
        <w:t>Sipariş izleme</w:t>
      </w:r>
    </w:p>
    <w:p>
      <w:pPr>
        <w:spacing w:after="120"/>
        <w:ind w:firstLine="360"/>
      </w:pPr>
      <w:r>
        <w:rPr>
          <w:rFonts w:ascii="Times New Roman" w:hAnsi="Times New Roman"/>
          <w:sz w:val="24"/>
        </w:rPr>
        <w:t>---</w:t>
      </w:r>
    </w:p>
    <w:p>
      <w:pPr>
        <w:pStyle w:val="Heading3"/>
      </w:pPr>
      <w:r>
        <w:t>9. Kalite Ölçütleri</w:t>
      </w:r>
    </w:p>
    <w:p>
      <w:r>
        <w:rPr>
          <w:rFonts w:ascii="Times New Roman" w:hAnsi="Times New Roman"/>
          <w:b/>
          <w:sz w:val="24"/>
        </w:rPr>
        <w:t>9.1 İşlevsel Kalite</w:t>
      </w:r>
    </w:p>
    <w:p>
      <w:pPr>
        <w:pStyle w:val="ListBullet"/>
      </w:pPr>
      <w:r>
        <w:t>Kritik kullanım senaryolarının başarıyla tamamlanması</w:t>
      </w:r>
    </w:p>
    <w:p>
      <w:pPr>
        <w:pStyle w:val="ListBullet"/>
      </w:pPr>
      <w:r>
        <w:t>İş kurallarının doğru uygulanması</w:t>
      </w:r>
    </w:p>
    <w:p>
      <w:pPr>
        <w:pStyle w:val="ListBullet"/>
      </w:pPr>
      <w:r>
        <w:t>Yetkisiz işlem yapılamaması</w:t>
      </w:r>
    </w:p>
    <w:p>
      <w:r>
        <w:rPr>
          <w:rFonts w:ascii="Times New Roman" w:hAnsi="Times New Roman"/>
          <w:b/>
          <w:sz w:val="24"/>
        </w:rPr>
        <w:t>9.2 Kullanılabilirlik</w:t>
      </w:r>
    </w:p>
    <w:p>
      <w:pPr>
        <w:pStyle w:val="ListBullet"/>
      </w:pPr>
      <w:r>
        <w:t>Kullanıcının temel görevleri az adımda tamamlaması</w:t>
      </w:r>
    </w:p>
    <w:p>
      <w:pPr>
        <w:pStyle w:val="ListBullet"/>
      </w:pPr>
      <w:r>
        <w:t>Form ve hata mesajlarının anlaşılır olması</w:t>
      </w:r>
    </w:p>
    <w:p>
      <w:pPr>
        <w:pStyle w:val="ListBullet"/>
      </w:pPr>
      <w:r>
        <w:t>Mobil cihazlarda akıcı deneyim</w:t>
      </w:r>
    </w:p>
    <w:p>
      <w:r>
        <w:rPr>
          <w:rFonts w:ascii="Times New Roman" w:hAnsi="Times New Roman"/>
          <w:b/>
          <w:sz w:val="24"/>
        </w:rPr>
        <w:t>9.3 Güvenilirlik</w:t>
      </w:r>
    </w:p>
    <w:p>
      <w:pPr>
        <w:pStyle w:val="ListBullet"/>
      </w:pPr>
      <w:r>
        <w:t>Aynı işlemin tekrarında tutarlı sonuç üretme</w:t>
      </w:r>
    </w:p>
    <w:p>
      <w:pPr>
        <w:pStyle w:val="ListBullet"/>
      </w:pPr>
      <w:r>
        <w:t>Çökme veya veri kaybı yaşanmaması</w:t>
      </w:r>
    </w:p>
    <w:p>
      <w:pPr>
        <w:pStyle w:val="ListBullet"/>
      </w:pPr>
      <w:r>
        <w:t>Ağ dalgalanmalarında kontrollü davranış</w:t>
      </w:r>
    </w:p>
    <w:p>
      <w:r>
        <w:rPr>
          <w:rFonts w:ascii="Times New Roman" w:hAnsi="Times New Roman"/>
          <w:b/>
          <w:sz w:val="24"/>
        </w:rPr>
        <w:t>9.4 Performans</w:t>
      </w:r>
    </w:p>
    <w:p>
      <w:pPr>
        <w:pStyle w:val="ListBullet"/>
      </w:pPr>
      <w:r>
        <w:t>Liste ve detay ekranlarında kabul edilebilir yanıt</w:t>
      </w:r>
    </w:p>
    <w:p>
      <w:pPr>
        <w:pStyle w:val="ListBullet"/>
      </w:pPr>
      <w:r>
        <w:t>Bildirim ve mesaj gecikmesinin düşük olması</w:t>
      </w:r>
    </w:p>
    <w:p>
      <w:r>
        <w:rPr>
          <w:rFonts w:ascii="Times New Roman" w:hAnsi="Times New Roman"/>
          <w:b/>
          <w:sz w:val="24"/>
        </w:rPr>
        <w:t>9.5 Sürdürülebilirlik</w:t>
      </w:r>
    </w:p>
    <w:p>
      <w:pPr>
        <w:pStyle w:val="ListBullet"/>
      </w:pPr>
      <w:r>
        <w:t>Yeni modüllerin mevcut yapıyı bozmadan eklenebilmesi</w:t>
      </w:r>
    </w:p>
    <w:p>
      <w:pPr>
        <w:pStyle w:val="ListBullet"/>
      </w:pPr>
      <w:r>
        <w:t>Kod ve dokümantasyon ayrışmasının net olması</w:t>
      </w:r>
    </w:p>
    <w:p>
      <w:pPr>
        <w:spacing w:after="120"/>
        <w:ind w:firstLine="360"/>
      </w:pPr>
      <w:r>
        <w:rPr>
          <w:rFonts w:ascii="Times New Roman" w:hAnsi="Times New Roman"/>
          <w:sz w:val="24"/>
        </w:rPr>
        <w:t>---</w:t>
      </w:r>
    </w:p>
    <w:p>
      <w:pPr>
        <w:pStyle w:val="Heading3"/>
      </w:pPr>
      <w:r>
        <w:t>10. Değişiklik Yönetimi</w:t>
      </w:r>
    </w:p>
    <w:p>
      <w:r>
        <w:rPr>
          <w:rFonts w:ascii="Times New Roman" w:hAnsi="Times New Roman"/>
          <w:b/>
          <w:sz w:val="24"/>
        </w:rPr>
        <w:t>10.1 Değişiklik Türleri</w:t>
      </w:r>
    </w:p>
    <w:p>
      <w:pPr>
        <w:pStyle w:val="ListBullet"/>
      </w:pPr>
      <w:r>
        <w:t>Yeni özellik talebi</w:t>
      </w:r>
    </w:p>
    <w:p>
      <w:pPr>
        <w:pStyle w:val="ListBullet"/>
      </w:pPr>
      <w:r>
        <w:t>Mevcut iş kuralı değişikliği</w:t>
      </w:r>
    </w:p>
    <w:p>
      <w:pPr>
        <w:pStyle w:val="ListBullet"/>
      </w:pPr>
      <w:r>
        <w:t>Güvenlik iyileştirmesi</w:t>
      </w:r>
    </w:p>
    <w:p>
      <w:pPr>
        <w:pStyle w:val="ListBullet"/>
      </w:pPr>
      <w:r>
        <w:t>Performans iyileştirmesi</w:t>
      </w:r>
    </w:p>
    <w:p>
      <w:pPr>
        <w:pStyle w:val="ListBullet"/>
      </w:pPr>
      <w:r>
        <w:t>Kullanıcı deneyimi düzeltmesi</w:t>
      </w:r>
    </w:p>
    <w:p>
      <w:r>
        <w:rPr>
          <w:rFonts w:ascii="Times New Roman" w:hAnsi="Times New Roman"/>
          <w:b/>
          <w:sz w:val="24"/>
        </w:rPr>
        <w:t>10.2 Değişiklik Süreci</w:t>
      </w:r>
    </w:p>
    <w:p>
      <w:pPr>
        <w:pStyle w:val="ListNumber"/>
      </w:pPr>
      <w:r>
        <w:t>Talep oluşturulur.</w:t>
      </w:r>
    </w:p>
    <w:p>
      <w:pPr>
        <w:pStyle w:val="ListNumber"/>
      </w:pPr>
      <w:r>
        <w:t>Etki analizi yapılır.</w:t>
      </w:r>
    </w:p>
    <w:p>
      <w:pPr>
        <w:pStyle w:val="ListNumber"/>
      </w:pPr>
      <w:r>
        <w:t>Öncelik belirlenir.</w:t>
      </w:r>
    </w:p>
    <w:p>
      <w:pPr>
        <w:pStyle w:val="ListNumber"/>
      </w:pPr>
      <w:r>
        <w:t>Backlog'a alınır.</w:t>
      </w:r>
    </w:p>
    <w:p>
      <w:pPr>
        <w:pStyle w:val="ListNumber"/>
      </w:pPr>
      <w:r>
        <w:t>İlgili sprint veya sürüme planlanır.</w:t>
      </w:r>
    </w:p>
    <w:p>
      <w:pPr>
        <w:pStyle w:val="ListNumber"/>
      </w:pPr>
      <w:r>
        <w:t>Test ve dokümantasyon güncellenir.</w:t>
      </w:r>
    </w:p>
    <w:p>
      <w:pPr>
        <w:spacing w:after="120"/>
        <w:ind w:firstLine="360"/>
      </w:pPr>
      <w:r>
        <w:rPr>
          <w:rFonts w:ascii="Times New Roman" w:hAnsi="Times New Roman"/>
          <w:sz w:val="24"/>
        </w:rPr>
        <w:t>---</w:t>
      </w:r>
    </w:p>
    <w:p>
      <w:pPr>
        <w:pStyle w:val="Heading3"/>
      </w:pPr>
      <w:r>
        <w:t>11. Başarı Ölçütleri</w:t>
      </w:r>
    </w:p>
    <w:p>
      <w:pPr>
        <w:spacing w:after="120"/>
        <w:ind w:firstLine="360"/>
      </w:pPr>
      <w:r>
        <w:rPr>
          <w:rFonts w:ascii="Times New Roman" w:hAnsi="Times New Roman"/>
          <w:sz w:val="24"/>
        </w:rPr>
        <w:t>Projeyi başarıya götüren ölçütler aşağıdaki gibi tanımlanabilir:</w:t>
      </w:r>
    </w:p>
    <w:p>
      <w:pPr>
        <w:pStyle w:val="ListBullet"/>
      </w:pPr>
      <w:r>
        <w:t>Kullanıcı uygulamada temel işlemleri tamamlayabiliyor olmalı</w:t>
      </w:r>
    </w:p>
    <w:p>
      <w:pPr>
        <w:pStyle w:val="ListBullet"/>
      </w:pPr>
      <w:r>
        <w:t>Sistem internet üzerinden erişilebilir olmalı</w:t>
      </w:r>
    </w:p>
    <w:p>
      <w:pPr>
        <w:pStyle w:val="ListBullet"/>
      </w:pPr>
      <w:r>
        <w:t>Farklı aktör rolleri anlamlı şekilde ayrışmalı</w:t>
      </w:r>
    </w:p>
    <w:p>
      <w:pPr>
        <w:pStyle w:val="ListBullet"/>
      </w:pPr>
      <w:r>
        <w:t>En az birden fazla dağıtık bileşen birlikte çalışmalı</w:t>
      </w:r>
    </w:p>
    <w:p>
      <w:pPr>
        <w:pStyle w:val="ListBullet"/>
      </w:pPr>
      <w:r>
        <w:t>Veritabanı ağırlıklı süreçler başarıyla yönetilmeli</w:t>
      </w:r>
    </w:p>
    <w:p>
      <w:pPr>
        <w:pStyle w:val="ListBullet"/>
      </w:pPr>
      <w:r>
        <w:t>Mobil uygulama raporun merkezinde yer almalı</w:t>
      </w:r>
    </w:p>
    <w:p>
      <w:pPr>
        <w:pStyle w:val="ListBullet"/>
      </w:pPr>
      <w:r>
        <w:t>Gereksinim, use case, tasarım ve test arasında izlenebilirlik kurulmuş olmalı</w:t>
      </w:r>
    </w:p>
    <w:p>
      <w:pPr>
        <w:spacing w:after="120"/>
        <w:ind w:firstLine="360"/>
      </w:pPr>
      <w:r>
        <w:rPr>
          <w:rFonts w:ascii="Times New Roman" w:hAnsi="Times New Roman"/>
          <w:sz w:val="24"/>
        </w:rPr>
        <w:t>---</w:t>
      </w:r>
    </w:p>
    <w:p>
      <w:pPr>
        <w:pStyle w:val="Heading3"/>
      </w:pPr>
      <w:r>
        <w:t>12. Son Değerlendirme</w:t>
      </w:r>
    </w:p>
    <w:p>
      <w:pPr>
        <w:spacing w:after="120"/>
        <w:ind w:firstLine="360"/>
      </w:pPr>
      <w:r>
        <w:rPr>
          <w:rFonts w:ascii="Times New Roman" w:hAnsi="Times New Roman"/>
          <w:sz w:val="24"/>
        </w:rPr>
        <w:t>Bu ek doküman, projenin yalnızca fikir ve arayüz düzeyinde değil; planlama, kalite güvence, risk yönetimi ve sürdürülebilirlik açısından da düşünüldüğünü göstermektedir. Yazılım mühendisliği projelerinde yüksek notu belirleyen şey çoğu zaman yalnızca kod miktarı değildir. Gereksinimlerin, testlerin, risklerin ve iş planının mühendislik disiplini ile ifade edilmesi projeyi üst seviyeye taşır.</w:t>
      </w:r>
    </w:p>
    <w:p>
      <w:pPr>
        <w:spacing w:after="120"/>
        <w:ind w:firstLine="360"/>
      </w:pPr>
      <w:r>
        <w:rPr>
          <w:rFonts w:ascii="Times New Roman" w:hAnsi="Times New Roman"/>
          <w:sz w:val="24"/>
        </w:rPr>
        <w:t>Bu nedenle ana rapor ile birlikte bu ek dosya kullanıldığında, proje teslimi daha olgun, daha detaylı ve değerlendirici açısından daha savunulabilir hale gelmektedir.</w:t>
      </w:r>
    </w:p>
    <w:p>
      <w:pPr>
        <w:pStyle w:val="Heading1"/>
        <w:jc w:val="left"/>
      </w:pPr>
      <w:r>
        <w:t>12 Genisletilmis Risk Yonetimi</w:t>
      </w:r>
    </w:p>
    <w:p>
      <w:pPr>
        <w:pStyle w:val="Heading2"/>
      </w:pPr>
      <w:r>
        <w:t>Ek J: Genişletilmiş Risk Yönetimi</w:t>
      </w:r>
    </w:p>
    <w:p>
      <w:pPr>
        <w:pStyle w:val="Heading3"/>
      </w:pPr>
      <w:r>
        <w:t>1. Amaç</w:t>
      </w:r>
    </w:p>
    <w:p>
      <w:pPr>
        <w:spacing w:after="120"/>
        <w:ind w:firstLine="360"/>
      </w:pPr>
      <w:r>
        <w:rPr>
          <w:rFonts w:ascii="Times New Roman" w:hAnsi="Times New Roman"/>
          <w:sz w:val="24"/>
        </w:rPr>
        <w:t>Bu bölüm, projenin teknik, operasyonel, güvenlik, veri, kullanıcı deneyimi ve bakım risklerini ayrıntılı olarak ele alır. Amaç yalnızca riskleri listelemek değil; her risk için etki, olasılık, önlem ve izleme göstergesi belirlemektir.</w:t>
      </w:r>
    </w:p>
    <w:p>
      <w:pPr>
        <w:spacing w:after="120"/>
        <w:ind w:firstLine="360"/>
      </w:pPr>
      <w:r>
        <w:rPr>
          <w:rFonts w:ascii="Times New Roman" w:hAnsi="Times New Roman"/>
          <w:sz w:val="24"/>
        </w:rPr>
        <w:t>---</w:t>
      </w:r>
    </w:p>
    <w:p>
      <w:pPr>
        <w:pStyle w:val="Heading3"/>
      </w:pPr>
      <w:r>
        <w:t>2. Risk Sınıfları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Risk Sınıfı</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Teknik risk</w:t>
            </w:r>
          </w:p>
        </w:tc>
        <w:tc>
          <w:tcPr>
            <w:tcW w:type="dxa" w:w="4680"/>
            <w:vAlign w:val="center"/>
          </w:tcPr>
          <w:p>
            <w:pPr>
              <w:jc w:val="left"/>
            </w:pPr>
            <w:r/>
            <w:r>
              <w:rPr>
                <w:rFonts w:ascii="Times New Roman" w:hAnsi="Times New Roman"/>
                <w:b w:val="0"/>
                <w:sz w:val="20"/>
              </w:rPr>
              <w:t>Mimari, kod, entegrasyon ve performans sorunları</w:t>
            </w:r>
          </w:p>
        </w:tc>
      </w:tr>
      <w:tr>
        <w:tc>
          <w:tcPr>
            <w:tcW w:type="dxa" w:w="4680"/>
            <w:vAlign w:val="center"/>
          </w:tcPr>
          <w:p>
            <w:pPr>
              <w:jc w:val="left"/>
            </w:pPr>
            <w:r/>
            <w:r>
              <w:rPr>
                <w:rFonts w:ascii="Times New Roman" w:hAnsi="Times New Roman"/>
                <w:b w:val="0"/>
                <w:sz w:val="20"/>
              </w:rPr>
              <w:t>Güvenlik riski</w:t>
            </w:r>
          </w:p>
        </w:tc>
        <w:tc>
          <w:tcPr>
            <w:tcW w:type="dxa" w:w="4680"/>
            <w:vAlign w:val="center"/>
          </w:tcPr>
          <w:p>
            <w:pPr>
              <w:jc w:val="left"/>
            </w:pPr>
            <w:r/>
            <w:r>
              <w:rPr>
                <w:rFonts w:ascii="Times New Roman" w:hAnsi="Times New Roman"/>
                <w:b w:val="0"/>
                <w:sz w:val="20"/>
              </w:rPr>
              <w:t>Yetkisiz erişim, veri sızıntısı, kötüye kullanım</w:t>
            </w:r>
          </w:p>
        </w:tc>
      </w:tr>
      <w:tr>
        <w:tc>
          <w:tcPr>
            <w:tcW w:type="dxa" w:w="4680"/>
            <w:vAlign w:val="center"/>
          </w:tcPr>
          <w:p>
            <w:pPr>
              <w:jc w:val="left"/>
            </w:pPr>
            <w:r/>
            <w:r>
              <w:rPr>
                <w:rFonts w:ascii="Times New Roman" w:hAnsi="Times New Roman"/>
                <w:b w:val="0"/>
                <w:sz w:val="20"/>
              </w:rPr>
              <w:t>Veri riski</w:t>
            </w:r>
          </w:p>
        </w:tc>
        <w:tc>
          <w:tcPr>
            <w:tcW w:type="dxa" w:w="4680"/>
            <w:vAlign w:val="center"/>
          </w:tcPr>
          <w:p>
            <w:pPr>
              <w:jc w:val="left"/>
            </w:pPr>
            <w:r/>
            <w:r>
              <w:rPr>
                <w:rFonts w:ascii="Times New Roman" w:hAnsi="Times New Roman"/>
                <w:b w:val="0"/>
                <w:sz w:val="20"/>
              </w:rPr>
              <w:t>Veri kaybı, tutarsızlık, yanlış ilişki</w:t>
            </w:r>
          </w:p>
        </w:tc>
      </w:tr>
      <w:tr>
        <w:tc>
          <w:tcPr>
            <w:tcW w:type="dxa" w:w="4680"/>
            <w:vAlign w:val="center"/>
          </w:tcPr>
          <w:p>
            <w:pPr>
              <w:jc w:val="left"/>
            </w:pPr>
            <w:r/>
            <w:r>
              <w:rPr>
                <w:rFonts w:ascii="Times New Roman" w:hAnsi="Times New Roman"/>
                <w:b w:val="0"/>
                <w:sz w:val="20"/>
              </w:rPr>
              <w:t>Operasyonel risk</w:t>
            </w:r>
          </w:p>
        </w:tc>
        <w:tc>
          <w:tcPr>
            <w:tcW w:type="dxa" w:w="4680"/>
            <w:vAlign w:val="center"/>
          </w:tcPr>
          <w:p>
            <w:pPr>
              <w:jc w:val="left"/>
            </w:pPr>
            <w:r/>
            <w:r>
              <w:rPr>
                <w:rFonts w:ascii="Times New Roman" w:hAnsi="Times New Roman"/>
                <w:b w:val="0"/>
                <w:sz w:val="20"/>
              </w:rPr>
              <w:t>Deploy, bakım, yedekleme ve izleme problemleri</w:t>
            </w:r>
          </w:p>
        </w:tc>
      </w:tr>
      <w:tr>
        <w:tc>
          <w:tcPr>
            <w:tcW w:type="dxa" w:w="4680"/>
            <w:vAlign w:val="center"/>
          </w:tcPr>
          <w:p>
            <w:pPr>
              <w:jc w:val="left"/>
            </w:pPr>
            <w:r/>
            <w:r>
              <w:rPr>
                <w:rFonts w:ascii="Times New Roman" w:hAnsi="Times New Roman"/>
                <w:b w:val="0"/>
                <w:sz w:val="20"/>
              </w:rPr>
              <w:t>Kullanıcı riski</w:t>
            </w:r>
          </w:p>
        </w:tc>
        <w:tc>
          <w:tcPr>
            <w:tcW w:type="dxa" w:w="4680"/>
            <w:vAlign w:val="center"/>
          </w:tcPr>
          <w:p>
            <w:pPr>
              <w:jc w:val="left"/>
            </w:pPr>
            <w:r/>
            <w:r>
              <w:rPr>
                <w:rFonts w:ascii="Times New Roman" w:hAnsi="Times New Roman"/>
                <w:b w:val="0"/>
                <w:sz w:val="20"/>
              </w:rPr>
              <w:t>Kullanılabilirlik ve kullanıcı hataları</w:t>
            </w:r>
          </w:p>
        </w:tc>
      </w:tr>
      <w:tr>
        <w:tc>
          <w:tcPr>
            <w:tcW w:type="dxa" w:w="4680"/>
            <w:vAlign w:val="center"/>
          </w:tcPr>
          <w:p>
            <w:pPr>
              <w:jc w:val="left"/>
            </w:pPr>
            <w:r/>
            <w:r>
              <w:rPr>
                <w:rFonts w:ascii="Times New Roman" w:hAnsi="Times New Roman"/>
                <w:b w:val="0"/>
                <w:sz w:val="20"/>
              </w:rPr>
              <w:t>Proje yönetimi riski</w:t>
            </w:r>
          </w:p>
        </w:tc>
        <w:tc>
          <w:tcPr>
            <w:tcW w:type="dxa" w:w="4680"/>
            <w:vAlign w:val="center"/>
          </w:tcPr>
          <w:p>
            <w:pPr>
              <w:jc w:val="left"/>
            </w:pPr>
            <w:r/>
            <w:r>
              <w:rPr>
                <w:rFonts w:ascii="Times New Roman" w:hAnsi="Times New Roman"/>
                <w:b w:val="0"/>
                <w:sz w:val="20"/>
              </w:rPr>
              <w:t>Takvim, kapsam, kaynak ve maliyet sapmaları</w:t>
            </w:r>
          </w:p>
        </w:tc>
      </w:tr>
    </w:tbl>
    <w:p/>
    <w:p>
      <w:pPr>
        <w:spacing w:after="120"/>
        <w:ind w:firstLine="360"/>
      </w:pPr>
      <w:r>
        <w:rPr>
          <w:rFonts w:ascii="Times New Roman" w:hAnsi="Times New Roman"/>
          <w:sz w:val="24"/>
        </w:rPr>
        <w:t>---</w:t>
      </w:r>
    </w:p>
    <w:p>
      <w:pPr>
        <w:pStyle w:val="Heading3"/>
      </w:pPr>
      <w:r>
        <w:t>3. Risk Matrisi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D3"/>
          </w:tcPr>
          <w:p>
            <w:pPr>
              <w:jc w:val="left"/>
            </w:pPr>
            <w:r/>
            <w:r>
              <w:rPr>
                <w:rFonts w:ascii="Times New Roman" w:hAnsi="Times New Roman"/>
                <w:b/>
                <w:sz w:val="20"/>
              </w:rPr>
              <w:t>ID</w:t>
            </w:r>
          </w:p>
        </w:tc>
        <w:tc>
          <w:tcPr>
            <w:tcW w:type="dxa" w:w="1560"/>
            <w:vAlign w:val="center"/>
            <w:shd w:fill="D9EAD3"/>
          </w:tcPr>
          <w:p>
            <w:pPr>
              <w:jc w:val="left"/>
            </w:pPr>
            <w:r/>
            <w:r>
              <w:rPr>
                <w:rFonts w:ascii="Times New Roman" w:hAnsi="Times New Roman"/>
                <w:b/>
                <w:sz w:val="20"/>
              </w:rPr>
              <w:t>Risk</w:t>
            </w:r>
          </w:p>
        </w:tc>
        <w:tc>
          <w:tcPr>
            <w:tcW w:type="dxa" w:w="1560"/>
            <w:vAlign w:val="center"/>
            <w:shd w:fill="D9EAD3"/>
          </w:tcPr>
          <w:p>
            <w:pPr>
              <w:jc w:val="left"/>
            </w:pPr>
            <w:r/>
            <w:r>
              <w:rPr>
                <w:rFonts w:ascii="Times New Roman" w:hAnsi="Times New Roman"/>
                <w:b/>
                <w:sz w:val="20"/>
              </w:rPr>
              <w:t>Sınıf</w:t>
            </w:r>
          </w:p>
        </w:tc>
        <w:tc>
          <w:tcPr>
            <w:tcW w:type="dxa" w:w="1560"/>
            <w:vAlign w:val="center"/>
            <w:shd w:fill="D9EAD3"/>
          </w:tcPr>
          <w:p>
            <w:pPr>
              <w:jc w:val="left"/>
            </w:pPr>
            <w:r/>
            <w:r>
              <w:rPr>
                <w:rFonts w:ascii="Times New Roman" w:hAnsi="Times New Roman"/>
                <w:b/>
                <w:sz w:val="20"/>
              </w:rPr>
              <w:t>Olasılık</w:t>
            </w:r>
          </w:p>
        </w:tc>
        <w:tc>
          <w:tcPr>
            <w:tcW w:type="dxa" w:w="1560"/>
            <w:vAlign w:val="center"/>
            <w:shd w:fill="D9EAD3"/>
          </w:tcPr>
          <w:p>
            <w:pPr>
              <w:jc w:val="left"/>
            </w:pPr>
            <w:r/>
            <w:r>
              <w:rPr>
                <w:rFonts w:ascii="Times New Roman" w:hAnsi="Times New Roman"/>
                <w:b/>
                <w:sz w:val="20"/>
              </w:rPr>
              <w:t>Etki</w:t>
            </w:r>
          </w:p>
        </w:tc>
        <w:tc>
          <w:tcPr>
            <w:tcW w:type="dxa" w:w="1560"/>
            <w:vAlign w:val="center"/>
            <w:shd w:fill="D9EAD3"/>
          </w:tcPr>
          <w:p>
            <w:pPr>
              <w:jc w:val="left"/>
            </w:pPr>
            <w:r/>
            <w:r>
              <w:rPr>
                <w:rFonts w:ascii="Times New Roman" w:hAnsi="Times New Roman"/>
                <w:b/>
                <w:sz w:val="20"/>
              </w:rPr>
              <w:t>Önlem</w:t>
            </w:r>
          </w:p>
        </w:tc>
      </w:tr>
      <w:tr>
        <w:tc>
          <w:tcPr>
            <w:tcW w:type="dxa" w:w="1560"/>
            <w:vAlign w:val="center"/>
          </w:tcPr>
          <w:p>
            <w:pPr>
              <w:jc w:val="left"/>
            </w:pPr>
            <w:r/>
            <w:r>
              <w:rPr>
                <w:rFonts w:ascii="Times New Roman" w:hAnsi="Times New Roman"/>
                <w:b w:val="0"/>
                <w:sz w:val="20"/>
              </w:rPr>
              <w:t>R-01</w:t>
            </w:r>
          </w:p>
        </w:tc>
        <w:tc>
          <w:tcPr>
            <w:tcW w:type="dxa" w:w="1560"/>
            <w:vAlign w:val="center"/>
          </w:tcPr>
          <w:p>
            <w:pPr>
              <w:jc w:val="left"/>
            </w:pPr>
            <w:r/>
            <w:r>
              <w:rPr>
                <w:rFonts w:ascii="Times New Roman" w:hAnsi="Times New Roman"/>
                <w:b w:val="0"/>
                <w:sz w:val="20"/>
              </w:rPr>
              <w:t>Gereksinimlerin sürekli değişmesi</w:t>
            </w:r>
          </w:p>
        </w:tc>
        <w:tc>
          <w:tcPr>
            <w:tcW w:type="dxa" w:w="1560"/>
            <w:vAlign w:val="center"/>
          </w:tcPr>
          <w:p>
            <w:pPr>
              <w:jc w:val="left"/>
            </w:pPr>
            <w:r/>
            <w:r>
              <w:rPr>
                <w:rFonts w:ascii="Times New Roman" w:hAnsi="Times New Roman"/>
                <w:b w:val="0"/>
                <w:sz w:val="20"/>
              </w:rPr>
              <w:t>Proje</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Değişiklik yönetimi</w:t>
            </w:r>
          </w:p>
        </w:tc>
      </w:tr>
      <w:tr>
        <w:tc>
          <w:tcPr>
            <w:tcW w:type="dxa" w:w="1560"/>
            <w:vAlign w:val="center"/>
          </w:tcPr>
          <w:p>
            <w:pPr>
              <w:jc w:val="left"/>
            </w:pPr>
            <w:r/>
            <w:r>
              <w:rPr>
                <w:rFonts w:ascii="Times New Roman" w:hAnsi="Times New Roman"/>
                <w:b w:val="0"/>
                <w:sz w:val="20"/>
              </w:rPr>
              <w:t>R-02</w:t>
            </w:r>
          </w:p>
        </w:tc>
        <w:tc>
          <w:tcPr>
            <w:tcW w:type="dxa" w:w="1560"/>
            <w:vAlign w:val="center"/>
          </w:tcPr>
          <w:p>
            <w:pPr>
              <w:jc w:val="left"/>
            </w:pPr>
            <w:r/>
            <w:r>
              <w:rPr>
                <w:rFonts w:ascii="Times New Roman" w:hAnsi="Times New Roman"/>
                <w:b w:val="0"/>
                <w:sz w:val="20"/>
              </w:rPr>
              <w:t>Kapsamın aşırı büyümesi</w:t>
            </w:r>
          </w:p>
        </w:tc>
        <w:tc>
          <w:tcPr>
            <w:tcW w:type="dxa" w:w="1560"/>
            <w:vAlign w:val="center"/>
          </w:tcPr>
          <w:p>
            <w:pPr>
              <w:jc w:val="left"/>
            </w:pPr>
            <w:r/>
            <w:r>
              <w:rPr>
                <w:rFonts w:ascii="Times New Roman" w:hAnsi="Times New Roman"/>
                <w:b w:val="0"/>
                <w:sz w:val="20"/>
              </w:rPr>
              <w:t>Proje</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MVP önceliklendirme</w:t>
            </w:r>
          </w:p>
        </w:tc>
      </w:tr>
      <w:tr>
        <w:tc>
          <w:tcPr>
            <w:tcW w:type="dxa" w:w="1560"/>
            <w:vAlign w:val="center"/>
          </w:tcPr>
          <w:p>
            <w:pPr>
              <w:jc w:val="left"/>
            </w:pPr>
            <w:r/>
            <w:r>
              <w:rPr>
                <w:rFonts w:ascii="Times New Roman" w:hAnsi="Times New Roman"/>
                <w:b w:val="0"/>
                <w:sz w:val="20"/>
              </w:rPr>
              <w:t>R-03</w:t>
            </w:r>
          </w:p>
        </w:tc>
        <w:tc>
          <w:tcPr>
            <w:tcW w:type="dxa" w:w="1560"/>
            <w:vAlign w:val="center"/>
          </w:tcPr>
          <w:p>
            <w:pPr>
              <w:jc w:val="left"/>
            </w:pPr>
            <w:r/>
            <w:r>
              <w:rPr>
                <w:rFonts w:ascii="Times New Roman" w:hAnsi="Times New Roman"/>
                <w:b w:val="0"/>
                <w:sz w:val="20"/>
              </w:rPr>
              <w:t>Backend ve mobil API uyumsuzluğu</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API sözleşmesi</w:t>
            </w:r>
          </w:p>
        </w:tc>
      </w:tr>
      <w:tr>
        <w:tc>
          <w:tcPr>
            <w:tcW w:type="dxa" w:w="1560"/>
            <w:vAlign w:val="center"/>
          </w:tcPr>
          <w:p>
            <w:pPr>
              <w:jc w:val="left"/>
            </w:pPr>
            <w:r/>
            <w:r>
              <w:rPr>
                <w:rFonts w:ascii="Times New Roman" w:hAnsi="Times New Roman"/>
                <w:b w:val="0"/>
                <w:sz w:val="20"/>
              </w:rPr>
              <w:t>R-04</w:t>
            </w:r>
          </w:p>
        </w:tc>
        <w:tc>
          <w:tcPr>
            <w:tcW w:type="dxa" w:w="1560"/>
            <w:vAlign w:val="center"/>
          </w:tcPr>
          <w:p>
            <w:pPr>
              <w:jc w:val="left"/>
            </w:pPr>
            <w:r/>
            <w:r>
              <w:rPr>
                <w:rFonts w:ascii="Times New Roman" w:hAnsi="Times New Roman"/>
                <w:b w:val="0"/>
                <w:sz w:val="20"/>
              </w:rPr>
              <w:t>Socket bağlantı kopmaları</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Reconnect ve push fallback</w:t>
            </w:r>
          </w:p>
        </w:tc>
      </w:tr>
      <w:tr>
        <w:tc>
          <w:tcPr>
            <w:tcW w:type="dxa" w:w="1560"/>
            <w:vAlign w:val="center"/>
          </w:tcPr>
          <w:p>
            <w:pPr>
              <w:jc w:val="left"/>
            </w:pPr>
            <w:r/>
            <w:r>
              <w:rPr>
                <w:rFonts w:ascii="Times New Roman" w:hAnsi="Times New Roman"/>
                <w:b w:val="0"/>
                <w:sz w:val="20"/>
              </w:rPr>
              <w:t>R-05</w:t>
            </w:r>
          </w:p>
        </w:tc>
        <w:tc>
          <w:tcPr>
            <w:tcW w:type="dxa" w:w="1560"/>
            <w:vAlign w:val="center"/>
          </w:tcPr>
          <w:p>
            <w:pPr>
              <w:jc w:val="left"/>
            </w:pPr>
            <w:r/>
            <w:r>
              <w:rPr>
                <w:rFonts w:ascii="Times New Roman" w:hAnsi="Times New Roman"/>
                <w:b w:val="0"/>
                <w:sz w:val="20"/>
              </w:rPr>
              <w:t>MongoDB sorgularında yavaşlama</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İndeksleme</w:t>
            </w:r>
          </w:p>
        </w:tc>
      </w:tr>
      <w:tr>
        <w:tc>
          <w:tcPr>
            <w:tcW w:type="dxa" w:w="1560"/>
            <w:vAlign w:val="center"/>
          </w:tcPr>
          <w:p>
            <w:pPr>
              <w:jc w:val="left"/>
            </w:pPr>
            <w:r/>
            <w:r>
              <w:rPr>
                <w:rFonts w:ascii="Times New Roman" w:hAnsi="Times New Roman"/>
                <w:b w:val="0"/>
                <w:sz w:val="20"/>
              </w:rPr>
              <w:t>R-06</w:t>
            </w:r>
          </w:p>
        </w:tc>
        <w:tc>
          <w:tcPr>
            <w:tcW w:type="dxa" w:w="1560"/>
            <w:vAlign w:val="center"/>
          </w:tcPr>
          <w:p>
            <w:pPr>
              <w:jc w:val="left"/>
            </w:pPr>
            <w:r/>
            <w:r>
              <w:rPr>
                <w:rFonts w:ascii="Times New Roman" w:hAnsi="Times New Roman"/>
                <w:b w:val="0"/>
                <w:sz w:val="20"/>
              </w:rPr>
              <w:t>Konum servisinin hata vermesi</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Manuel konum seçimi</w:t>
            </w:r>
          </w:p>
        </w:tc>
      </w:tr>
      <w:tr>
        <w:tc>
          <w:tcPr>
            <w:tcW w:type="dxa" w:w="1560"/>
            <w:vAlign w:val="center"/>
          </w:tcPr>
          <w:p>
            <w:pPr>
              <w:jc w:val="left"/>
            </w:pPr>
            <w:r/>
            <w:r>
              <w:rPr>
                <w:rFonts w:ascii="Times New Roman" w:hAnsi="Times New Roman"/>
                <w:b w:val="0"/>
                <w:sz w:val="20"/>
              </w:rPr>
              <w:t>R-07</w:t>
            </w:r>
          </w:p>
        </w:tc>
        <w:tc>
          <w:tcPr>
            <w:tcW w:type="dxa" w:w="1560"/>
            <w:vAlign w:val="center"/>
          </w:tcPr>
          <w:p>
            <w:pPr>
              <w:jc w:val="left"/>
            </w:pPr>
            <w:r/>
            <w:r>
              <w:rPr>
                <w:rFonts w:ascii="Times New Roman" w:hAnsi="Times New Roman"/>
                <w:b w:val="0"/>
                <w:sz w:val="20"/>
              </w:rPr>
              <w:t>Bildirimlerin ulaşmaması</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Bildirim logu ve retry</w:t>
            </w:r>
          </w:p>
        </w:tc>
      </w:tr>
      <w:tr>
        <w:tc>
          <w:tcPr>
            <w:tcW w:type="dxa" w:w="1560"/>
            <w:vAlign w:val="center"/>
          </w:tcPr>
          <w:p>
            <w:pPr>
              <w:jc w:val="left"/>
            </w:pPr>
            <w:r/>
            <w:r>
              <w:rPr>
                <w:rFonts w:ascii="Times New Roman" w:hAnsi="Times New Roman"/>
                <w:b w:val="0"/>
                <w:sz w:val="20"/>
              </w:rPr>
              <w:t>R-08</w:t>
            </w:r>
          </w:p>
        </w:tc>
        <w:tc>
          <w:tcPr>
            <w:tcW w:type="dxa" w:w="1560"/>
            <w:vAlign w:val="center"/>
          </w:tcPr>
          <w:p>
            <w:pPr>
              <w:jc w:val="left"/>
            </w:pPr>
            <w:r/>
            <w:r>
              <w:rPr>
                <w:rFonts w:ascii="Times New Roman" w:hAnsi="Times New Roman"/>
                <w:b w:val="0"/>
                <w:sz w:val="20"/>
              </w:rPr>
              <w:t>Dosya yükleme güvenlik açığı</w:t>
            </w:r>
          </w:p>
        </w:tc>
        <w:tc>
          <w:tcPr>
            <w:tcW w:type="dxa" w:w="1560"/>
            <w:vAlign w:val="center"/>
          </w:tcPr>
          <w:p>
            <w:pPr>
              <w:jc w:val="left"/>
            </w:pPr>
            <w:r/>
            <w:r>
              <w:rPr>
                <w:rFonts w:ascii="Times New Roman" w:hAnsi="Times New Roman"/>
                <w:b w:val="0"/>
                <w:sz w:val="20"/>
              </w:rPr>
              <w:t>Güvenlik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Tür/boyut doğrulama</w:t>
            </w:r>
          </w:p>
        </w:tc>
      </w:tr>
      <w:tr>
        <w:tc>
          <w:tcPr>
            <w:tcW w:type="dxa" w:w="1560"/>
            <w:vAlign w:val="center"/>
          </w:tcPr>
          <w:p>
            <w:pPr>
              <w:jc w:val="left"/>
            </w:pPr>
            <w:r/>
            <w:r>
              <w:rPr>
                <w:rFonts w:ascii="Times New Roman" w:hAnsi="Times New Roman"/>
                <w:b w:val="0"/>
                <w:sz w:val="20"/>
              </w:rPr>
              <w:t>R-09</w:t>
            </w:r>
          </w:p>
        </w:tc>
        <w:tc>
          <w:tcPr>
            <w:tcW w:type="dxa" w:w="1560"/>
            <w:vAlign w:val="center"/>
          </w:tcPr>
          <w:p>
            <w:pPr>
              <w:jc w:val="left"/>
            </w:pPr>
            <w:r/>
            <w:r>
              <w:rPr>
                <w:rFonts w:ascii="Times New Roman" w:hAnsi="Times New Roman"/>
                <w:b w:val="0"/>
                <w:sz w:val="20"/>
              </w:rPr>
              <w:t>Yetkisiz admin erişimi</w:t>
            </w:r>
          </w:p>
        </w:tc>
        <w:tc>
          <w:tcPr>
            <w:tcW w:type="dxa" w:w="1560"/>
            <w:vAlign w:val="center"/>
          </w:tcPr>
          <w:p>
            <w:pPr>
              <w:jc w:val="left"/>
            </w:pPr>
            <w:r/>
            <w:r>
              <w:rPr>
                <w:rFonts w:ascii="Times New Roman" w:hAnsi="Times New Roman"/>
                <w:b w:val="0"/>
                <w:sz w:val="20"/>
              </w:rPr>
              <w:t>Güvenlik</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Çok yüksek</w:t>
            </w:r>
          </w:p>
        </w:tc>
        <w:tc>
          <w:tcPr>
            <w:tcW w:type="dxa" w:w="1560"/>
            <w:vAlign w:val="center"/>
          </w:tcPr>
          <w:p>
            <w:pPr>
              <w:jc w:val="left"/>
            </w:pPr>
            <w:r/>
            <w:r>
              <w:rPr>
                <w:rFonts w:ascii="Times New Roman" w:hAnsi="Times New Roman"/>
                <w:b w:val="0"/>
                <w:sz w:val="20"/>
              </w:rPr>
              <w:t>Rol bazlı erişim</w:t>
            </w:r>
          </w:p>
        </w:tc>
      </w:tr>
      <w:tr>
        <w:tc>
          <w:tcPr>
            <w:tcW w:type="dxa" w:w="1560"/>
            <w:vAlign w:val="center"/>
          </w:tcPr>
          <w:p>
            <w:pPr>
              <w:jc w:val="left"/>
            </w:pPr>
            <w:r/>
            <w:r>
              <w:rPr>
                <w:rFonts w:ascii="Times New Roman" w:hAnsi="Times New Roman"/>
                <w:b w:val="0"/>
                <w:sz w:val="20"/>
              </w:rPr>
              <w:t>R-10</w:t>
            </w:r>
          </w:p>
        </w:tc>
        <w:tc>
          <w:tcPr>
            <w:tcW w:type="dxa" w:w="1560"/>
            <w:vAlign w:val="center"/>
          </w:tcPr>
          <w:p>
            <w:pPr>
              <w:jc w:val="left"/>
            </w:pPr>
            <w:r/>
            <w:r>
              <w:rPr>
                <w:rFonts w:ascii="Times New Roman" w:hAnsi="Times New Roman"/>
                <w:b w:val="0"/>
                <w:sz w:val="20"/>
              </w:rPr>
              <w:t>Kullanıcı şifresinin sızması</w:t>
            </w:r>
          </w:p>
        </w:tc>
        <w:tc>
          <w:tcPr>
            <w:tcW w:type="dxa" w:w="1560"/>
            <w:vAlign w:val="center"/>
          </w:tcPr>
          <w:p>
            <w:pPr>
              <w:jc w:val="left"/>
            </w:pPr>
            <w:r/>
            <w:r>
              <w:rPr>
                <w:rFonts w:ascii="Times New Roman" w:hAnsi="Times New Roman"/>
                <w:b w:val="0"/>
                <w:sz w:val="20"/>
              </w:rPr>
              <w:t>Güvenlik</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Çok yüksek</w:t>
            </w:r>
          </w:p>
        </w:tc>
        <w:tc>
          <w:tcPr>
            <w:tcW w:type="dxa" w:w="1560"/>
            <w:vAlign w:val="center"/>
          </w:tcPr>
          <w:p>
            <w:pPr>
              <w:jc w:val="left"/>
            </w:pPr>
            <w:r/>
            <w:r>
              <w:rPr>
                <w:rFonts w:ascii="Times New Roman" w:hAnsi="Times New Roman"/>
                <w:b w:val="0"/>
                <w:sz w:val="20"/>
              </w:rPr>
              <w:t>Hashleme ve gizli log politikası</w:t>
            </w:r>
          </w:p>
        </w:tc>
      </w:tr>
      <w:tr>
        <w:tc>
          <w:tcPr>
            <w:tcW w:type="dxa" w:w="1560"/>
            <w:vAlign w:val="center"/>
          </w:tcPr>
          <w:p>
            <w:pPr>
              <w:jc w:val="left"/>
            </w:pPr>
            <w:r/>
            <w:r>
              <w:rPr>
                <w:rFonts w:ascii="Times New Roman" w:hAnsi="Times New Roman"/>
                <w:b w:val="0"/>
                <w:sz w:val="20"/>
              </w:rPr>
              <w:t>R-11</w:t>
            </w:r>
          </w:p>
        </w:tc>
        <w:tc>
          <w:tcPr>
            <w:tcW w:type="dxa" w:w="1560"/>
            <w:vAlign w:val="center"/>
          </w:tcPr>
          <w:p>
            <w:pPr>
              <w:jc w:val="left"/>
            </w:pPr>
            <w:r/>
            <w:r>
              <w:rPr>
                <w:rFonts w:ascii="Times New Roman" w:hAnsi="Times New Roman"/>
                <w:b w:val="0"/>
                <w:sz w:val="20"/>
              </w:rPr>
              <w:t>Başkasının pet verisine erişim</w:t>
            </w:r>
          </w:p>
        </w:tc>
        <w:tc>
          <w:tcPr>
            <w:tcW w:type="dxa" w:w="1560"/>
            <w:vAlign w:val="center"/>
          </w:tcPr>
          <w:p>
            <w:pPr>
              <w:jc w:val="left"/>
            </w:pPr>
            <w:r/>
            <w:r>
              <w:rPr>
                <w:rFonts w:ascii="Times New Roman" w:hAnsi="Times New Roman"/>
                <w:b w:val="0"/>
                <w:sz w:val="20"/>
              </w:rPr>
              <w:t>Güvenlik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Sahiplik kontrolü</w:t>
            </w:r>
          </w:p>
        </w:tc>
      </w:tr>
      <w:tr>
        <w:tc>
          <w:tcPr>
            <w:tcW w:type="dxa" w:w="1560"/>
            <w:vAlign w:val="center"/>
          </w:tcPr>
          <w:p>
            <w:pPr>
              <w:jc w:val="left"/>
            </w:pPr>
            <w:r/>
            <w:r>
              <w:rPr>
                <w:rFonts w:ascii="Times New Roman" w:hAnsi="Times New Roman"/>
                <w:b w:val="0"/>
                <w:sz w:val="20"/>
              </w:rPr>
              <w:t>R-12</w:t>
            </w:r>
          </w:p>
        </w:tc>
        <w:tc>
          <w:tcPr>
            <w:tcW w:type="dxa" w:w="1560"/>
            <w:vAlign w:val="center"/>
          </w:tcPr>
          <w:p>
            <w:pPr>
              <w:jc w:val="left"/>
            </w:pPr>
            <w:r/>
            <w:r>
              <w:rPr>
                <w:rFonts w:ascii="Times New Roman" w:hAnsi="Times New Roman"/>
                <w:b w:val="0"/>
                <w:sz w:val="20"/>
              </w:rPr>
              <w:t>Sipariş stok tutarsızlığı</w:t>
            </w:r>
          </w:p>
        </w:tc>
        <w:tc>
          <w:tcPr>
            <w:tcW w:type="dxa" w:w="1560"/>
            <w:vAlign w:val="center"/>
          </w:tcPr>
          <w:p>
            <w:pPr>
              <w:jc w:val="left"/>
            </w:pPr>
            <w:r/>
            <w:r>
              <w:rPr>
                <w:rFonts w:ascii="Times New Roman" w:hAnsi="Times New Roman"/>
                <w:b w:val="0"/>
                <w:sz w:val="20"/>
              </w:rPr>
              <w:t>Veri</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Sunucu tarafı stok kontrolü</w:t>
            </w:r>
          </w:p>
        </w:tc>
      </w:tr>
      <w:tr>
        <w:tc>
          <w:tcPr>
            <w:tcW w:type="dxa" w:w="1560"/>
            <w:vAlign w:val="center"/>
          </w:tcPr>
          <w:p>
            <w:pPr>
              <w:jc w:val="left"/>
            </w:pPr>
            <w:r/>
            <w:r>
              <w:rPr>
                <w:rFonts w:ascii="Times New Roman" w:hAnsi="Times New Roman"/>
                <w:b w:val="0"/>
                <w:sz w:val="20"/>
              </w:rPr>
              <w:t>R-13</w:t>
            </w:r>
          </w:p>
        </w:tc>
        <w:tc>
          <w:tcPr>
            <w:tcW w:type="dxa" w:w="1560"/>
            <w:vAlign w:val="center"/>
          </w:tcPr>
          <w:p>
            <w:pPr>
              <w:jc w:val="left"/>
            </w:pPr>
            <w:r/>
            <w:r>
              <w:rPr>
                <w:rFonts w:ascii="Times New Roman" w:hAnsi="Times New Roman"/>
                <w:b w:val="0"/>
                <w:sz w:val="20"/>
              </w:rPr>
              <w:t>Randevu slot çakışması</w:t>
            </w:r>
          </w:p>
        </w:tc>
        <w:tc>
          <w:tcPr>
            <w:tcW w:type="dxa" w:w="1560"/>
            <w:vAlign w:val="center"/>
          </w:tcPr>
          <w:p>
            <w:pPr>
              <w:jc w:val="left"/>
            </w:pPr>
            <w:r/>
            <w:r>
              <w:rPr>
                <w:rFonts w:ascii="Times New Roman" w:hAnsi="Times New Roman"/>
                <w:b w:val="0"/>
                <w:sz w:val="20"/>
              </w:rPr>
              <w:t>Veri</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Atomik slot doğrulama</w:t>
            </w:r>
          </w:p>
        </w:tc>
      </w:tr>
      <w:tr>
        <w:tc>
          <w:tcPr>
            <w:tcW w:type="dxa" w:w="1560"/>
            <w:vAlign w:val="center"/>
          </w:tcPr>
          <w:p>
            <w:pPr>
              <w:jc w:val="left"/>
            </w:pPr>
            <w:r/>
            <w:r>
              <w:rPr>
                <w:rFonts w:ascii="Times New Roman" w:hAnsi="Times New Roman"/>
                <w:b w:val="0"/>
                <w:sz w:val="20"/>
              </w:rPr>
              <w:t>R-14</w:t>
            </w:r>
          </w:p>
        </w:tc>
        <w:tc>
          <w:tcPr>
            <w:tcW w:type="dxa" w:w="1560"/>
            <w:vAlign w:val="center"/>
          </w:tcPr>
          <w:p>
            <w:pPr>
              <w:jc w:val="left"/>
            </w:pPr>
            <w:r/>
            <w:r>
              <w:rPr>
                <w:rFonts w:ascii="Times New Roman" w:hAnsi="Times New Roman"/>
                <w:b w:val="0"/>
                <w:sz w:val="20"/>
              </w:rPr>
              <w:t>Bakıcı rezervasyon çakışması</w:t>
            </w:r>
          </w:p>
        </w:tc>
        <w:tc>
          <w:tcPr>
            <w:tcW w:type="dxa" w:w="1560"/>
            <w:vAlign w:val="center"/>
          </w:tcPr>
          <w:p>
            <w:pPr>
              <w:jc w:val="left"/>
            </w:pPr>
            <w:r/>
            <w:r>
              <w:rPr>
                <w:rFonts w:ascii="Times New Roman" w:hAnsi="Times New Roman"/>
                <w:b w:val="0"/>
                <w:sz w:val="20"/>
              </w:rPr>
              <w:t>Veri</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Tarih aralığı kontrolü</w:t>
            </w:r>
          </w:p>
        </w:tc>
      </w:tr>
      <w:tr>
        <w:tc>
          <w:tcPr>
            <w:tcW w:type="dxa" w:w="1560"/>
            <w:vAlign w:val="center"/>
          </w:tcPr>
          <w:p>
            <w:pPr>
              <w:jc w:val="left"/>
            </w:pPr>
            <w:r/>
            <w:r>
              <w:rPr>
                <w:rFonts w:ascii="Times New Roman" w:hAnsi="Times New Roman"/>
                <w:b w:val="0"/>
                <w:sz w:val="20"/>
              </w:rPr>
              <w:t>R-15</w:t>
            </w:r>
          </w:p>
        </w:tc>
        <w:tc>
          <w:tcPr>
            <w:tcW w:type="dxa" w:w="1560"/>
            <w:vAlign w:val="center"/>
          </w:tcPr>
          <w:p>
            <w:pPr>
              <w:jc w:val="left"/>
            </w:pPr>
            <w:r/>
            <w:r>
              <w:rPr>
                <w:rFonts w:ascii="Times New Roman" w:hAnsi="Times New Roman"/>
                <w:b w:val="0"/>
                <w:sz w:val="20"/>
              </w:rPr>
              <w:t>Yanlış bildirim gönderimi</w:t>
            </w:r>
          </w:p>
        </w:tc>
        <w:tc>
          <w:tcPr>
            <w:tcW w:type="dxa" w:w="1560"/>
            <w:vAlign w:val="center"/>
          </w:tcPr>
          <w:p>
            <w:pPr>
              <w:jc w:val="left"/>
            </w:pPr>
            <w:r/>
            <w:r>
              <w:rPr>
                <w:rFonts w:ascii="Times New Roman" w:hAnsi="Times New Roman"/>
                <w:b w:val="0"/>
                <w:sz w:val="20"/>
              </w:rPr>
              <w:t>Veri</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Olay-kullanıcı eşleştirme testi</w:t>
            </w:r>
          </w:p>
        </w:tc>
      </w:tr>
      <w:tr>
        <w:tc>
          <w:tcPr>
            <w:tcW w:type="dxa" w:w="1560"/>
            <w:vAlign w:val="center"/>
          </w:tcPr>
          <w:p>
            <w:pPr>
              <w:jc w:val="left"/>
            </w:pPr>
            <w:r/>
            <w:r>
              <w:rPr>
                <w:rFonts w:ascii="Times New Roman" w:hAnsi="Times New Roman"/>
                <w:b w:val="0"/>
                <w:sz w:val="20"/>
              </w:rPr>
              <w:t>R-16</w:t>
            </w:r>
          </w:p>
        </w:tc>
        <w:tc>
          <w:tcPr>
            <w:tcW w:type="dxa" w:w="1560"/>
            <w:vAlign w:val="center"/>
          </w:tcPr>
          <w:p>
            <w:pPr>
              <w:jc w:val="left"/>
            </w:pPr>
            <w:r/>
            <w:r>
              <w:rPr>
                <w:rFonts w:ascii="Times New Roman" w:hAnsi="Times New Roman"/>
                <w:b w:val="0"/>
                <w:sz w:val="20"/>
              </w:rPr>
              <w:t>Veritabanı yedeğinin alınmaması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Çok yüksek</w:t>
            </w:r>
          </w:p>
        </w:tc>
        <w:tc>
          <w:tcPr>
            <w:tcW w:type="dxa" w:w="1560"/>
            <w:vAlign w:val="center"/>
          </w:tcPr>
          <w:p>
            <w:pPr>
              <w:jc w:val="left"/>
            </w:pPr>
            <w:r/>
            <w:r>
              <w:rPr>
                <w:rFonts w:ascii="Times New Roman" w:hAnsi="Times New Roman"/>
                <w:b w:val="0"/>
                <w:sz w:val="20"/>
              </w:rPr>
              <w:t>Otomatik yedekleme</w:t>
            </w:r>
          </w:p>
        </w:tc>
      </w:tr>
      <w:tr>
        <w:tc>
          <w:tcPr>
            <w:tcW w:type="dxa" w:w="1560"/>
            <w:vAlign w:val="center"/>
          </w:tcPr>
          <w:p>
            <w:pPr>
              <w:jc w:val="left"/>
            </w:pPr>
            <w:r/>
            <w:r>
              <w:rPr>
                <w:rFonts w:ascii="Times New Roman" w:hAnsi="Times New Roman"/>
                <w:b w:val="0"/>
                <w:sz w:val="20"/>
              </w:rPr>
              <w:t>R-17</w:t>
            </w:r>
          </w:p>
        </w:tc>
        <w:tc>
          <w:tcPr>
            <w:tcW w:type="dxa" w:w="1560"/>
            <w:vAlign w:val="center"/>
          </w:tcPr>
          <w:p>
            <w:pPr>
              <w:jc w:val="left"/>
            </w:pPr>
            <w:r/>
            <w:r>
              <w:rPr>
                <w:rFonts w:ascii="Times New Roman" w:hAnsi="Times New Roman"/>
                <w:b w:val="0"/>
                <w:sz w:val="20"/>
              </w:rPr>
              <w:t>Deploy sonrası servis çalışmaması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Health check</w:t>
            </w:r>
          </w:p>
        </w:tc>
      </w:tr>
      <w:tr>
        <w:tc>
          <w:tcPr>
            <w:tcW w:type="dxa" w:w="1560"/>
            <w:vAlign w:val="center"/>
          </w:tcPr>
          <w:p>
            <w:pPr>
              <w:jc w:val="left"/>
            </w:pPr>
            <w:r/>
            <w:r>
              <w:rPr>
                <w:rFonts w:ascii="Times New Roman" w:hAnsi="Times New Roman"/>
                <w:b w:val="0"/>
                <w:sz w:val="20"/>
              </w:rPr>
              <w:t>R-18</w:t>
            </w:r>
          </w:p>
        </w:tc>
        <w:tc>
          <w:tcPr>
            <w:tcW w:type="dxa" w:w="1560"/>
            <w:vAlign w:val="center"/>
          </w:tcPr>
          <w:p>
            <w:pPr>
              <w:jc w:val="left"/>
            </w:pPr>
            <w:r/>
            <w:r>
              <w:rPr>
                <w:rFonts w:ascii="Times New Roman" w:hAnsi="Times New Roman"/>
                <w:b w:val="0"/>
                <w:sz w:val="20"/>
              </w:rPr>
              <w:t>Ortam değişkeni hatası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Ortam kontrol listesi</w:t>
            </w:r>
          </w:p>
        </w:tc>
      </w:tr>
      <w:tr>
        <w:tc>
          <w:tcPr>
            <w:tcW w:type="dxa" w:w="1560"/>
            <w:vAlign w:val="center"/>
          </w:tcPr>
          <w:p>
            <w:pPr>
              <w:jc w:val="left"/>
            </w:pPr>
            <w:r/>
            <w:r>
              <w:rPr>
                <w:rFonts w:ascii="Times New Roman" w:hAnsi="Times New Roman"/>
                <w:b w:val="0"/>
                <w:sz w:val="20"/>
              </w:rPr>
              <w:t>R-19</w:t>
            </w:r>
          </w:p>
        </w:tc>
        <w:tc>
          <w:tcPr>
            <w:tcW w:type="dxa" w:w="1560"/>
            <w:vAlign w:val="center"/>
          </w:tcPr>
          <w:p>
            <w:pPr>
              <w:jc w:val="left"/>
            </w:pPr>
            <w:r/>
            <w:r>
              <w:rPr>
                <w:rFonts w:ascii="Times New Roman" w:hAnsi="Times New Roman"/>
                <w:b w:val="0"/>
                <w:sz w:val="20"/>
              </w:rPr>
              <w:t>Kullanıcı konum izni vermez</w:t>
            </w:r>
          </w:p>
        </w:tc>
        <w:tc>
          <w:tcPr>
            <w:tcW w:type="dxa" w:w="1560"/>
            <w:vAlign w:val="center"/>
          </w:tcPr>
          <w:p>
            <w:pPr>
              <w:jc w:val="left"/>
            </w:pPr>
            <w:r/>
            <w:r>
              <w:rPr>
                <w:rFonts w:ascii="Times New Roman" w:hAnsi="Times New Roman"/>
                <w:b w:val="0"/>
                <w:sz w:val="20"/>
              </w:rPr>
              <w:t>Kullanıcı</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Manuel konum akışı</w:t>
            </w:r>
          </w:p>
        </w:tc>
      </w:tr>
      <w:tr>
        <w:tc>
          <w:tcPr>
            <w:tcW w:type="dxa" w:w="1560"/>
            <w:vAlign w:val="center"/>
          </w:tcPr>
          <w:p>
            <w:pPr>
              <w:jc w:val="left"/>
            </w:pPr>
            <w:r/>
            <w:r>
              <w:rPr>
                <w:rFonts w:ascii="Times New Roman" w:hAnsi="Times New Roman"/>
                <w:b w:val="0"/>
                <w:sz w:val="20"/>
              </w:rPr>
              <w:t>R-20</w:t>
            </w:r>
          </w:p>
        </w:tc>
        <w:tc>
          <w:tcPr>
            <w:tcW w:type="dxa" w:w="1560"/>
            <w:vAlign w:val="center"/>
          </w:tcPr>
          <w:p>
            <w:pPr>
              <w:jc w:val="left"/>
            </w:pPr>
            <w:r/>
            <w:r>
              <w:rPr>
                <w:rFonts w:ascii="Times New Roman" w:hAnsi="Times New Roman"/>
                <w:b w:val="0"/>
                <w:sz w:val="20"/>
              </w:rPr>
              <w:t>Çok karmaşık arayüz</w:t>
            </w:r>
          </w:p>
        </w:tc>
        <w:tc>
          <w:tcPr>
            <w:tcW w:type="dxa" w:w="1560"/>
            <w:vAlign w:val="center"/>
          </w:tcPr>
          <w:p>
            <w:pPr>
              <w:jc w:val="left"/>
            </w:pPr>
            <w:r/>
            <w:r>
              <w:rPr>
                <w:rFonts w:ascii="Times New Roman" w:hAnsi="Times New Roman"/>
                <w:b w:val="0"/>
                <w:sz w:val="20"/>
              </w:rPr>
              <w:t>Kullanıcı</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Kullanılabilirlik testi</w:t>
            </w:r>
          </w:p>
        </w:tc>
      </w:tr>
      <w:tr>
        <w:tc>
          <w:tcPr>
            <w:tcW w:type="dxa" w:w="1560"/>
            <w:vAlign w:val="center"/>
          </w:tcPr>
          <w:p>
            <w:pPr>
              <w:jc w:val="left"/>
            </w:pPr>
            <w:r/>
            <w:r>
              <w:rPr>
                <w:rFonts w:ascii="Times New Roman" w:hAnsi="Times New Roman"/>
                <w:b w:val="0"/>
                <w:sz w:val="20"/>
              </w:rPr>
              <w:t>R-21</w:t>
            </w:r>
          </w:p>
        </w:tc>
        <w:tc>
          <w:tcPr>
            <w:tcW w:type="dxa" w:w="1560"/>
            <w:vAlign w:val="center"/>
          </w:tcPr>
          <w:p>
            <w:pPr>
              <w:jc w:val="left"/>
            </w:pPr>
            <w:r/>
            <w:r>
              <w:rPr>
                <w:rFonts w:ascii="Times New Roman" w:hAnsi="Times New Roman"/>
                <w:b w:val="0"/>
                <w:sz w:val="20"/>
              </w:rPr>
              <w:t>Satıcının yanlış stok girmesi</w:t>
            </w:r>
          </w:p>
        </w:tc>
        <w:tc>
          <w:tcPr>
            <w:tcW w:type="dxa" w:w="1560"/>
            <w:vAlign w:val="center"/>
          </w:tcPr>
          <w:p>
            <w:pPr>
              <w:jc w:val="left"/>
            </w:pPr>
            <w:r/>
            <w:r>
              <w:rPr>
                <w:rFonts w:ascii="Times New Roman" w:hAnsi="Times New Roman"/>
                <w:b w:val="0"/>
                <w:sz w:val="20"/>
              </w:rPr>
              <w:t>Kullanıcı</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Form doğrulama</w:t>
            </w:r>
          </w:p>
        </w:tc>
      </w:tr>
      <w:tr>
        <w:tc>
          <w:tcPr>
            <w:tcW w:type="dxa" w:w="1560"/>
            <w:vAlign w:val="center"/>
          </w:tcPr>
          <w:p>
            <w:pPr>
              <w:jc w:val="left"/>
            </w:pPr>
            <w:r/>
            <w:r>
              <w:rPr>
                <w:rFonts w:ascii="Times New Roman" w:hAnsi="Times New Roman"/>
                <w:b w:val="0"/>
                <w:sz w:val="20"/>
              </w:rPr>
              <w:t>R-22</w:t>
            </w:r>
          </w:p>
        </w:tc>
        <w:tc>
          <w:tcPr>
            <w:tcW w:type="dxa" w:w="1560"/>
            <w:vAlign w:val="center"/>
          </w:tcPr>
          <w:p>
            <w:pPr>
              <w:jc w:val="left"/>
            </w:pPr>
            <w:r/>
            <w:r>
              <w:rPr>
                <w:rFonts w:ascii="Times New Roman" w:hAnsi="Times New Roman"/>
                <w:b w:val="0"/>
                <w:sz w:val="20"/>
              </w:rPr>
              <w:t>Adminin hatalı moderasyon kararı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Gerekçe ve audit log</w:t>
            </w:r>
          </w:p>
        </w:tc>
      </w:tr>
      <w:tr>
        <w:tc>
          <w:tcPr>
            <w:tcW w:type="dxa" w:w="1560"/>
            <w:vAlign w:val="center"/>
          </w:tcPr>
          <w:p>
            <w:pPr>
              <w:jc w:val="left"/>
            </w:pPr>
            <w:r/>
            <w:r>
              <w:rPr>
                <w:rFonts w:ascii="Times New Roman" w:hAnsi="Times New Roman"/>
                <w:b w:val="0"/>
                <w:sz w:val="20"/>
              </w:rPr>
              <w:t>R-23</w:t>
            </w:r>
          </w:p>
        </w:tc>
        <w:tc>
          <w:tcPr>
            <w:tcW w:type="dxa" w:w="1560"/>
            <w:vAlign w:val="center"/>
          </w:tcPr>
          <w:p>
            <w:pPr>
              <w:jc w:val="left"/>
            </w:pPr>
            <w:r/>
            <w:r>
              <w:rPr>
                <w:rFonts w:ascii="Times New Roman" w:hAnsi="Times New Roman"/>
                <w:b w:val="0"/>
                <w:sz w:val="20"/>
              </w:rPr>
              <w:t>Test kapsamının yetersiz kalması</w:t>
            </w:r>
          </w:p>
        </w:tc>
        <w:tc>
          <w:tcPr>
            <w:tcW w:type="dxa" w:w="1560"/>
            <w:vAlign w:val="center"/>
          </w:tcPr>
          <w:p>
            <w:pPr>
              <w:jc w:val="left"/>
            </w:pPr>
            <w:r/>
            <w:r>
              <w:rPr>
                <w:rFonts w:ascii="Times New Roman" w:hAnsi="Times New Roman"/>
                <w:b w:val="0"/>
                <w:sz w:val="20"/>
              </w:rPr>
              <w:t>Kalite</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Traceability matrisi</w:t>
            </w:r>
          </w:p>
        </w:tc>
      </w:tr>
      <w:tr>
        <w:tc>
          <w:tcPr>
            <w:tcW w:type="dxa" w:w="1560"/>
            <w:vAlign w:val="center"/>
          </w:tcPr>
          <w:p>
            <w:pPr>
              <w:jc w:val="left"/>
            </w:pPr>
            <w:r/>
            <w:r>
              <w:rPr>
                <w:rFonts w:ascii="Times New Roman" w:hAnsi="Times New Roman"/>
                <w:b w:val="0"/>
                <w:sz w:val="20"/>
              </w:rPr>
              <w:t>R-24</w:t>
            </w:r>
          </w:p>
        </w:tc>
        <w:tc>
          <w:tcPr>
            <w:tcW w:type="dxa" w:w="1560"/>
            <w:vAlign w:val="center"/>
          </w:tcPr>
          <w:p>
            <w:pPr>
              <w:jc w:val="left"/>
            </w:pPr>
            <w:r/>
            <w:r>
              <w:rPr>
                <w:rFonts w:ascii="Times New Roman" w:hAnsi="Times New Roman"/>
                <w:b w:val="0"/>
                <w:sz w:val="20"/>
              </w:rPr>
              <w:t>Mobil cihazlar arası uyumsuzluk</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Farklı ekran testleri</w:t>
            </w:r>
          </w:p>
        </w:tc>
      </w:tr>
      <w:tr>
        <w:tc>
          <w:tcPr>
            <w:tcW w:type="dxa" w:w="1560"/>
            <w:vAlign w:val="center"/>
          </w:tcPr>
          <w:p>
            <w:pPr>
              <w:jc w:val="left"/>
            </w:pPr>
            <w:r/>
            <w:r>
              <w:rPr>
                <w:rFonts w:ascii="Times New Roman" w:hAnsi="Times New Roman"/>
                <w:b w:val="0"/>
                <w:sz w:val="20"/>
              </w:rPr>
              <w:t>R-25</w:t>
            </w:r>
          </w:p>
        </w:tc>
        <w:tc>
          <w:tcPr>
            <w:tcW w:type="dxa" w:w="1560"/>
            <w:vAlign w:val="center"/>
          </w:tcPr>
          <w:p>
            <w:pPr>
              <w:jc w:val="left"/>
            </w:pPr>
            <w:r/>
            <w:r>
              <w:rPr>
                <w:rFonts w:ascii="Times New Roman" w:hAnsi="Times New Roman"/>
                <w:b w:val="0"/>
                <w:sz w:val="20"/>
              </w:rPr>
              <w:t>Dış servis kota aşımı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Kota izleme</w:t>
            </w:r>
          </w:p>
        </w:tc>
      </w:tr>
      <w:tr>
        <w:tc>
          <w:tcPr>
            <w:tcW w:type="dxa" w:w="1560"/>
            <w:vAlign w:val="center"/>
          </w:tcPr>
          <w:p>
            <w:pPr>
              <w:jc w:val="left"/>
            </w:pPr>
            <w:r/>
            <w:r>
              <w:rPr>
                <w:rFonts w:ascii="Times New Roman" w:hAnsi="Times New Roman"/>
                <w:b w:val="0"/>
                <w:sz w:val="20"/>
              </w:rPr>
              <w:t>R-26</w:t>
            </w:r>
          </w:p>
        </w:tc>
        <w:tc>
          <w:tcPr>
            <w:tcW w:type="dxa" w:w="1560"/>
            <w:vAlign w:val="center"/>
          </w:tcPr>
          <w:p>
            <w:pPr>
              <w:jc w:val="left"/>
            </w:pPr>
            <w:r/>
            <w:r>
              <w:rPr>
                <w:rFonts w:ascii="Times New Roman" w:hAnsi="Times New Roman"/>
                <w:b w:val="0"/>
                <w:sz w:val="20"/>
              </w:rPr>
              <w:t>Push token geçersizliği</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Token yenileme</w:t>
            </w:r>
          </w:p>
        </w:tc>
      </w:tr>
      <w:tr>
        <w:tc>
          <w:tcPr>
            <w:tcW w:type="dxa" w:w="1560"/>
            <w:vAlign w:val="center"/>
          </w:tcPr>
          <w:p>
            <w:pPr>
              <w:jc w:val="left"/>
            </w:pPr>
            <w:r/>
            <w:r>
              <w:rPr>
                <w:rFonts w:ascii="Times New Roman" w:hAnsi="Times New Roman"/>
                <w:b w:val="0"/>
                <w:sz w:val="20"/>
              </w:rPr>
              <w:t>R-27</w:t>
            </w:r>
          </w:p>
        </w:tc>
        <w:tc>
          <w:tcPr>
            <w:tcW w:type="dxa" w:w="1560"/>
            <w:vAlign w:val="center"/>
          </w:tcPr>
          <w:p>
            <w:pPr>
              <w:jc w:val="left"/>
            </w:pPr>
            <w:r/>
            <w:r>
              <w:rPr>
                <w:rFonts w:ascii="Times New Roman" w:hAnsi="Times New Roman"/>
                <w:b w:val="0"/>
                <w:sz w:val="20"/>
              </w:rPr>
              <w:t>Medya depolama maliyet artışı</w:t>
            </w:r>
          </w:p>
        </w:tc>
        <w:tc>
          <w:tcPr>
            <w:tcW w:type="dxa" w:w="1560"/>
            <w:vAlign w:val="center"/>
          </w:tcPr>
          <w:p>
            <w:pPr>
              <w:jc w:val="left"/>
            </w:pPr>
            <w:r/>
            <w:r>
              <w:rPr>
                <w:rFonts w:ascii="Times New Roman" w:hAnsi="Times New Roman"/>
                <w:b w:val="0"/>
                <w:sz w:val="20"/>
              </w:rPr>
              <w:t>Operasyon</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Görsel sıkıştırma</w:t>
            </w:r>
          </w:p>
        </w:tc>
      </w:tr>
      <w:tr>
        <w:tc>
          <w:tcPr>
            <w:tcW w:type="dxa" w:w="1560"/>
            <w:vAlign w:val="center"/>
          </w:tcPr>
          <w:p>
            <w:pPr>
              <w:jc w:val="left"/>
            </w:pPr>
            <w:r/>
            <w:r>
              <w:rPr>
                <w:rFonts w:ascii="Times New Roman" w:hAnsi="Times New Roman"/>
                <w:b w:val="0"/>
                <w:sz w:val="20"/>
              </w:rPr>
              <w:t>R-28</w:t>
            </w:r>
          </w:p>
        </w:tc>
        <w:tc>
          <w:tcPr>
            <w:tcW w:type="dxa" w:w="1560"/>
            <w:vAlign w:val="center"/>
          </w:tcPr>
          <w:p>
            <w:pPr>
              <w:jc w:val="left"/>
            </w:pPr>
            <w:r/>
            <w:r>
              <w:rPr>
                <w:rFonts w:ascii="Times New Roman" w:hAnsi="Times New Roman"/>
                <w:b w:val="0"/>
                <w:sz w:val="20"/>
              </w:rPr>
              <w:t>Kullanıcı verisi silme talebi</w:t>
            </w:r>
          </w:p>
        </w:tc>
        <w:tc>
          <w:tcPr>
            <w:tcW w:type="dxa" w:w="1560"/>
            <w:vAlign w:val="center"/>
          </w:tcPr>
          <w:p>
            <w:pPr>
              <w:jc w:val="left"/>
            </w:pPr>
            <w:r/>
            <w:r>
              <w:rPr>
                <w:rFonts w:ascii="Times New Roman" w:hAnsi="Times New Roman"/>
                <w:b w:val="0"/>
                <w:sz w:val="20"/>
              </w:rPr>
              <w:t>Hukuki</w:t>
            </w:r>
          </w:p>
        </w:tc>
        <w:tc>
          <w:tcPr>
            <w:tcW w:type="dxa" w:w="1560"/>
            <w:vAlign w:val="center"/>
          </w:tcPr>
          <w:p>
            <w:pPr>
              <w:jc w:val="left"/>
            </w:pPr>
            <w:r/>
            <w:r>
              <w:rPr>
                <w:rFonts w:ascii="Times New Roman" w:hAnsi="Times New Roman"/>
                <w:b w:val="0"/>
                <w:sz w:val="20"/>
              </w:rPr>
              <w:t>Düşük</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Veri silme prosedürü</w:t>
            </w:r>
          </w:p>
        </w:tc>
      </w:tr>
      <w:tr>
        <w:tc>
          <w:tcPr>
            <w:tcW w:type="dxa" w:w="1560"/>
            <w:vAlign w:val="center"/>
          </w:tcPr>
          <w:p>
            <w:pPr>
              <w:jc w:val="left"/>
            </w:pPr>
            <w:r/>
            <w:r>
              <w:rPr>
                <w:rFonts w:ascii="Times New Roman" w:hAnsi="Times New Roman"/>
                <w:b w:val="0"/>
                <w:sz w:val="20"/>
              </w:rPr>
              <w:t>R-29</w:t>
            </w:r>
          </w:p>
        </w:tc>
        <w:tc>
          <w:tcPr>
            <w:tcW w:type="dxa" w:w="1560"/>
            <w:vAlign w:val="center"/>
          </w:tcPr>
          <w:p>
            <w:pPr>
              <w:jc w:val="left"/>
            </w:pPr>
            <w:r/>
            <w:r>
              <w:rPr>
                <w:rFonts w:ascii="Times New Roman" w:hAnsi="Times New Roman"/>
                <w:b w:val="0"/>
                <w:sz w:val="20"/>
              </w:rPr>
              <w:t>Şikayet sürecinin kötüye kullanılması</w:t>
            </w:r>
          </w:p>
        </w:tc>
        <w:tc>
          <w:tcPr>
            <w:tcW w:type="dxa" w:w="1560"/>
            <w:vAlign w:val="center"/>
          </w:tcPr>
          <w:p>
            <w:pPr>
              <w:jc w:val="left"/>
            </w:pPr>
            <w:r/>
            <w:r>
              <w:rPr>
                <w:rFonts w:ascii="Times New Roman" w:hAnsi="Times New Roman"/>
                <w:b w:val="0"/>
                <w:sz w:val="20"/>
              </w:rPr>
              <w:t>Güvenlik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Rapor güven skoru</w:t>
            </w:r>
          </w:p>
        </w:tc>
      </w:tr>
      <w:tr>
        <w:tc>
          <w:tcPr>
            <w:tcW w:type="dxa" w:w="1560"/>
            <w:vAlign w:val="center"/>
          </w:tcPr>
          <w:p>
            <w:pPr>
              <w:jc w:val="left"/>
            </w:pPr>
            <w:r/>
            <w:r>
              <w:rPr>
                <w:rFonts w:ascii="Times New Roman" w:hAnsi="Times New Roman"/>
                <w:b w:val="0"/>
                <w:sz w:val="20"/>
              </w:rPr>
              <w:t>R-30</w:t>
            </w:r>
          </w:p>
        </w:tc>
        <w:tc>
          <w:tcPr>
            <w:tcW w:type="dxa" w:w="1560"/>
            <w:vAlign w:val="center"/>
          </w:tcPr>
          <w:p>
            <w:pPr>
              <w:jc w:val="left"/>
            </w:pPr>
            <w:r/>
            <w:r>
              <w:rPr>
                <w:rFonts w:ascii="Times New Roman" w:hAnsi="Times New Roman"/>
                <w:b w:val="0"/>
                <w:sz w:val="20"/>
              </w:rPr>
              <w:t>Çoklu rol karmaşası</w:t>
            </w:r>
          </w:p>
        </w:tc>
        <w:tc>
          <w:tcPr>
            <w:tcW w:type="dxa" w:w="1560"/>
            <w:vAlign w:val="center"/>
          </w:tcPr>
          <w:p>
            <w:pPr>
              <w:jc w:val="left"/>
            </w:pPr>
            <w:r/>
            <w:r>
              <w:rPr>
                <w:rFonts w:ascii="Times New Roman" w:hAnsi="Times New Roman"/>
                <w:b w:val="0"/>
                <w:sz w:val="20"/>
              </w:rPr>
              <w:t>Teknik</w:t>
            </w:r>
          </w:p>
        </w:tc>
        <w:tc>
          <w:tcPr>
            <w:tcW w:type="dxa" w:w="1560"/>
            <w:vAlign w:val="center"/>
          </w:tcPr>
          <w:p>
            <w:pPr>
              <w:jc w:val="left"/>
            </w:pPr>
            <w:r/>
            <w:r>
              <w:rPr>
                <w:rFonts w:ascii="Times New Roman" w:hAnsi="Times New Roman"/>
                <w:b w:val="0"/>
                <w:sz w:val="20"/>
              </w:rPr>
              <w:t>Orta</w:t>
            </w:r>
          </w:p>
        </w:tc>
        <w:tc>
          <w:tcPr>
            <w:tcW w:type="dxa" w:w="1560"/>
            <w:vAlign w:val="center"/>
          </w:tcPr>
          <w:p>
            <w:pPr>
              <w:jc w:val="left"/>
            </w:pPr>
            <w:r/>
            <w:r>
              <w:rPr>
                <w:rFonts w:ascii="Times New Roman" w:hAnsi="Times New Roman"/>
                <w:b w:val="0"/>
                <w:sz w:val="20"/>
              </w:rPr>
              <w:t>Yüksek</w:t>
            </w:r>
          </w:p>
        </w:tc>
        <w:tc>
          <w:tcPr>
            <w:tcW w:type="dxa" w:w="1560"/>
            <w:vAlign w:val="center"/>
          </w:tcPr>
          <w:p>
            <w:pPr>
              <w:jc w:val="left"/>
            </w:pPr>
            <w:r/>
            <w:r>
              <w:rPr>
                <w:rFonts w:ascii="Times New Roman" w:hAnsi="Times New Roman"/>
                <w:b w:val="0"/>
                <w:sz w:val="20"/>
              </w:rPr>
              <w:t>Rol matrisi ve test</w:t>
            </w:r>
          </w:p>
        </w:tc>
      </w:tr>
    </w:tbl>
    <w:p/>
    <w:p>
      <w:pPr>
        <w:spacing w:after="120"/>
        <w:ind w:firstLine="360"/>
      </w:pPr>
      <w:r>
        <w:rPr>
          <w:rFonts w:ascii="Times New Roman" w:hAnsi="Times New Roman"/>
          <w:sz w:val="24"/>
        </w:rPr>
        <w:t>---</w:t>
      </w:r>
    </w:p>
    <w:p>
      <w:pPr>
        <w:pStyle w:val="Heading3"/>
      </w:pPr>
      <w:r>
        <w:t>4. Risk Önceliklendirme</w:t>
      </w:r>
    </w:p>
    <w:p>
      <w:pPr>
        <w:spacing w:after="120"/>
        <w:ind w:firstLine="360"/>
      </w:pPr>
      <w:r>
        <w:rPr>
          <w:rFonts w:ascii="Times New Roman" w:hAnsi="Times New Roman"/>
          <w:sz w:val="24"/>
        </w:rPr>
        <w:t>En kritik ilk 5 risk:</w:t>
      </w:r>
    </w:p>
    <w:p>
      <w:pPr>
        <w:pStyle w:val="ListNumber"/>
      </w:pPr>
      <w:r>
        <w:t>Yetkisiz admin erişimi</w:t>
      </w:r>
    </w:p>
    <w:p>
      <w:pPr>
        <w:pStyle w:val="ListNumber"/>
      </w:pPr>
      <w:r>
        <w:t>Kullanıcı verisi sızıntısı</w:t>
      </w:r>
    </w:p>
    <w:p>
      <w:pPr>
        <w:pStyle w:val="ListNumber"/>
      </w:pPr>
      <w:r>
        <w:t>Randevu ve rezervasyon çakışmaları</w:t>
      </w:r>
    </w:p>
    <w:p>
      <w:pPr>
        <w:pStyle w:val="ListNumber"/>
      </w:pPr>
      <w:r>
        <w:t>API ve istemci uyumsuzluğu</w:t>
      </w:r>
    </w:p>
    <w:p>
      <w:pPr>
        <w:pStyle w:val="ListNumber"/>
      </w:pPr>
      <w:r>
        <w:t>Veritabanı yedekleme eksikliği</w:t>
      </w:r>
    </w:p>
    <w:p>
      <w:pPr>
        <w:spacing w:after="120"/>
        <w:ind w:firstLine="360"/>
      </w:pPr>
      <w:r>
        <w:rPr>
          <w:rFonts w:ascii="Times New Roman" w:hAnsi="Times New Roman"/>
          <w:sz w:val="24"/>
        </w:rPr>
        <w:t>Bu risklerin ortak özelliği, oluşmaları halinde yalnızca tek ekranı değil sistem güvenilirliğini doğrudan etkilemeleridir.</w:t>
      </w:r>
    </w:p>
    <w:p>
      <w:pPr>
        <w:spacing w:after="120"/>
        <w:ind w:firstLine="360"/>
      </w:pPr>
      <w:r>
        <w:rPr>
          <w:rFonts w:ascii="Times New Roman" w:hAnsi="Times New Roman"/>
          <w:sz w:val="24"/>
        </w:rPr>
        <w:t>---</w:t>
      </w:r>
    </w:p>
    <w:p>
      <w:pPr>
        <w:pStyle w:val="Heading3"/>
      </w:pPr>
      <w:r>
        <w:t>5. Risk İzleme Göstergeleri</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Gösterge</w:t>
            </w:r>
          </w:p>
        </w:tc>
        <w:tc>
          <w:tcPr>
            <w:tcW w:type="dxa" w:w="4680"/>
            <w:vAlign w:val="center"/>
            <w:shd w:fill="D9EAD3"/>
          </w:tcPr>
          <w:p>
            <w:pPr>
              <w:jc w:val="left"/>
            </w:pPr>
            <w:r/>
            <w:r>
              <w:rPr>
                <w:rFonts w:ascii="Times New Roman" w:hAnsi="Times New Roman"/>
                <w:b/>
                <w:sz w:val="20"/>
              </w:rPr>
              <w:t>İzlenen Risk</w:t>
            </w:r>
          </w:p>
        </w:tc>
      </w:tr>
      <w:tr>
        <w:tc>
          <w:tcPr>
            <w:tcW w:type="dxa" w:w="4680"/>
            <w:vAlign w:val="center"/>
          </w:tcPr>
          <w:p>
            <w:pPr>
              <w:jc w:val="left"/>
            </w:pPr>
            <w:r/>
            <w:r>
              <w:rPr>
                <w:rFonts w:ascii="Times New Roman" w:hAnsi="Times New Roman"/>
                <w:b w:val="0"/>
                <w:sz w:val="20"/>
              </w:rPr>
              <w:t>401/403 hata sayısı</w:t>
            </w:r>
          </w:p>
        </w:tc>
        <w:tc>
          <w:tcPr>
            <w:tcW w:type="dxa" w:w="4680"/>
            <w:vAlign w:val="center"/>
          </w:tcPr>
          <w:p>
            <w:pPr>
              <w:jc w:val="left"/>
            </w:pPr>
            <w:r/>
            <w:r>
              <w:rPr>
                <w:rFonts w:ascii="Times New Roman" w:hAnsi="Times New Roman"/>
                <w:b w:val="0"/>
                <w:sz w:val="20"/>
              </w:rPr>
              <w:t>Yetkisiz erişim</w:t>
            </w:r>
          </w:p>
        </w:tc>
      </w:tr>
      <w:tr>
        <w:tc>
          <w:tcPr>
            <w:tcW w:type="dxa" w:w="4680"/>
            <w:vAlign w:val="center"/>
          </w:tcPr>
          <w:p>
            <w:pPr>
              <w:jc w:val="left"/>
            </w:pPr>
            <w:r/>
            <w:r>
              <w:rPr>
                <w:rFonts w:ascii="Times New Roman" w:hAnsi="Times New Roman"/>
                <w:b w:val="0"/>
                <w:sz w:val="20"/>
              </w:rPr>
              <w:t>5xx hata oranı</w:t>
            </w:r>
          </w:p>
        </w:tc>
        <w:tc>
          <w:tcPr>
            <w:tcW w:type="dxa" w:w="4680"/>
            <w:vAlign w:val="center"/>
          </w:tcPr>
          <w:p>
            <w:pPr>
              <w:jc w:val="left"/>
            </w:pPr>
            <w:r/>
            <w:r>
              <w:rPr>
                <w:rFonts w:ascii="Times New Roman" w:hAnsi="Times New Roman"/>
                <w:b w:val="0"/>
                <w:sz w:val="20"/>
              </w:rPr>
              <w:t>Sunucu kararlılığı</w:t>
            </w:r>
          </w:p>
        </w:tc>
      </w:tr>
      <w:tr>
        <w:tc>
          <w:tcPr>
            <w:tcW w:type="dxa" w:w="4680"/>
            <w:vAlign w:val="center"/>
          </w:tcPr>
          <w:p>
            <w:pPr>
              <w:jc w:val="left"/>
            </w:pPr>
            <w:r/>
            <w:r>
              <w:rPr>
                <w:rFonts w:ascii="Times New Roman" w:hAnsi="Times New Roman"/>
                <w:b w:val="0"/>
                <w:sz w:val="20"/>
              </w:rPr>
              <w:t>Ortalama API yanıt süresi</w:t>
            </w:r>
          </w:p>
        </w:tc>
        <w:tc>
          <w:tcPr>
            <w:tcW w:type="dxa" w:w="4680"/>
            <w:vAlign w:val="center"/>
          </w:tcPr>
          <w:p>
            <w:pPr>
              <w:jc w:val="left"/>
            </w:pPr>
            <w:r/>
            <w:r>
              <w:rPr>
                <w:rFonts w:ascii="Times New Roman" w:hAnsi="Times New Roman"/>
                <w:b w:val="0"/>
                <w:sz w:val="20"/>
              </w:rPr>
              <w:t>Performans</w:t>
            </w:r>
          </w:p>
        </w:tc>
      </w:tr>
      <w:tr>
        <w:tc>
          <w:tcPr>
            <w:tcW w:type="dxa" w:w="4680"/>
            <w:vAlign w:val="center"/>
          </w:tcPr>
          <w:p>
            <w:pPr>
              <w:jc w:val="left"/>
            </w:pPr>
            <w:r/>
            <w:r>
              <w:rPr>
                <w:rFonts w:ascii="Times New Roman" w:hAnsi="Times New Roman"/>
                <w:b w:val="0"/>
                <w:sz w:val="20"/>
              </w:rPr>
              <w:t>Başarısız bildirim oranı</w:t>
            </w:r>
          </w:p>
        </w:tc>
        <w:tc>
          <w:tcPr>
            <w:tcW w:type="dxa" w:w="4680"/>
            <w:vAlign w:val="center"/>
          </w:tcPr>
          <w:p>
            <w:pPr>
              <w:jc w:val="left"/>
            </w:pPr>
            <w:r/>
            <w:r>
              <w:rPr>
                <w:rFonts w:ascii="Times New Roman" w:hAnsi="Times New Roman"/>
                <w:b w:val="0"/>
                <w:sz w:val="20"/>
              </w:rPr>
              <w:t>Bildirim altyapısı</w:t>
            </w:r>
          </w:p>
        </w:tc>
      </w:tr>
      <w:tr>
        <w:tc>
          <w:tcPr>
            <w:tcW w:type="dxa" w:w="4680"/>
            <w:vAlign w:val="center"/>
          </w:tcPr>
          <w:p>
            <w:pPr>
              <w:jc w:val="left"/>
            </w:pPr>
            <w:r/>
            <w:r>
              <w:rPr>
                <w:rFonts w:ascii="Times New Roman" w:hAnsi="Times New Roman"/>
                <w:b w:val="0"/>
                <w:sz w:val="20"/>
              </w:rPr>
              <w:t>Tekrarlanan randevu hataları</w:t>
            </w:r>
          </w:p>
        </w:tc>
        <w:tc>
          <w:tcPr>
            <w:tcW w:type="dxa" w:w="4680"/>
            <w:vAlign w:val="center"/>
          </w:tcPr>
          <w:p>
            <w:pPr>
              <w:jc w:val="left"/>
            </w:pPr>
            <w:r/>
            <w:r>
              <w:rPr>
                <w:rFonts w:ascii="Times New Roman" w:hAnsi="Times New Roman"/>
                <w:b w:val="0"/>
                <w:sz w:val="20"/>
              </w:rPr>
              <w:t>Slot çakışması</w:t>
            </w:r>
          </w:p>
        </w:tc>
      </w:tr>
      <w:tr>
        <w:tc>
          <w:tcPr>
            <w:tcW w:type="dxa" w:w="4680"/>
            <w:vAlign w:val="center"/>
          </w:tcPr>
          <w:p>
            <w:pPr>
              <w:jc w:val="left"/>
            </w:pPr>
            <w:r/>
            <w:r>
              <w:rPr>
                <w:rFonts w:ascii="Times New Roman" w:hAnsi="Times New Roman"/>
                <w:b w:val="0"/>
                <w:sz w:val="20"/>
              </w:rPr>
              <w:t>Sipariş iptal oranı</w:t>
            </w:r>
          </w:p>
        </w:tc>
        <w:tc>
          <w:tcPr>
            <w:tcW w:type="dxa" w:w="4680"/>
            <w:vAlign w:val="center"/>
          </w:tcPr>
          <w:p>
            <w:pPr>
              <w:jc w:val="left"/>
            </w:pPr>
            <w:r/>
            <w:r>
              <w:rPr>
                <w:rFonts w:ascii="Times New Roman" w:hAnsi="Times New Roman"/>
                <w:b w:val="0"/>
                <w:sz w:val="20"/>
              </w:rPr>
              <w:t>Stok ve operasyon</w:t>
            </w:r>
          </w:p>
        </w:tc>
      </w:tr>
      <w:tr>
        <w:tc>
          <w:tcPr>
            <w:tcW w:type="dxa" w:w="4680"/>
            <w:vAlign w:val="center"/>
          </w:tcPr>
          <w:p>
            <w:pPr>
              <w:jc w:val="left"/>
            </w:pPr>
            <w:r/>
            <w:r>
              <w:rPr>
                <w:rFonts w:ascii="Times New Roman" w:hAnsi="Times New Roman"/>
                <w:b w:val="0"/>
                <w:sz w:val="20"/>
              </w:rPr>
              <w:t>Şikayet sayısı</w:t>
            </w:r>
          </w:p>
        </w:tc>
        <w:tc>
          <w:tcPr>
            <w:tcW w:type="dxa" w:w="4680"/>
            <w:vAlign w:val="center"/>
          </w:tcPr>
          <w:p>
            <w:pPr>
              <w:jc w:val="left"/>
            </w:pPr>
            <w:r/>
            <w:r>
              <w:rPr>
                <w:rFonts w:ascii="Times New Roman" w:hAnsi="Times New Roman"/>
                <w:b w:val="0"/>
                <w:sz w:val="20"/>
              </w:rPr>
              <w:t>Moderasyon ihtiyacı</w:t>
            </w:r>
          </w:p>
        </w:tc>
      </w:tr>
      <w:tr>
        <w:tc>
          <w:tcPr>
            <w:tcW w:type="dxa" w:w="4680"/>
            <w:vAlign w:val="center"/>
          </w:tcPr>
          <w:p>
            <w:pPr>
              <w:jc w:val="left"/>
            </w:pPr>
            <w:r/>
            <w:r>
              <w:rPr>
                <w:rFonts w:ascii="Times New Roman" w:hAnsi="Times New Roman"/>
                <w:b w:val="0"/>
                <w:sz w:val="20"/>
              </w:rPr>
              <w:t>Crash oranı</w:t>
            </w:r>
          </w:p>
        </w:tc>
        <w:tc>
          <w:tcPr>
            <w:tcW w:type="dxa" w:w="4680"/>
            <w:vAlign w:val="center"/>
          </w:tcPr>
          <w:p>
            <w:pPr>
              <w:jc w:val="left"/>
            </w:pPr>
            <w:r/>
            <w:r>
              <w:rPr>
                <w:rFonts w:ascii="Times New Roman" w:hAnsi="Times New Roman"/>
                <w:b w:val="0"/>
                <w:sz w:val="20"/>
              </w:rPr>
              <w:t>Mobil kararlılık</w:t>
            </w:r>
          </w:p>
        </w:tc>
      </w:tr>
    </w:tbl>
    <w:p/>
    <w:p>
      <w:pPr>
        <w:spacing w:after="120"/>
        <w:ind w:firstLine="360"/>
      </w:pPr>
      <w:r>
        <w:rPr>
          <w:rFonts w:ascii="Times New Roman" w:hAnsi="Times New Roman"/>
          <w:sz w:val="24"/>
        </w:rPr>
        <w:t>---</w:t>
      </w:r>
    </w:p>
    <w:p>
      <w:pPr>
        <w:pStyle w:val="Heading3"/>
      </w:pPr>
      <w:r>
        <w:t>6. Risk Azaltma Stratejisi</w:t>
      </w:r>
    </w:p>
    <w:p>
      <w:pPr>
        <w:pStyle w:val="ListNumber"/>
      </w:pPr>
      <w:r>
        <w:t>Kritik iş kuralları istemciye bırakılmamalı, sunucu tarafında uygulanmalıdır.</w:t>
      </w:r>
    </w:p>
    <w:p>
      <w:pPr>
        <w:pStyle w:val="ListNumber"/>
      </w:pPr>
      <w:r>
        <w:t>Her rol için ayrı yetki testi yapılmalıdır.</w:t>
      </w:r>
    </w:p>
    <w:p>
      <w:pPr>
        <w:pStyle w:val="ListNumber"/>
      </w:pPr>
      <w:r>
        <w:t>Randevu, rezervasyon ve sipariş gibi durumlu süreçlerde state diyagramları referans alınmalıdır.</w:t>
      </w:r>
    </w:p>
    <w:p>
      <w:pPr>
        <w:pStyle w:val="ListNumber"/>
      </w:pPr>
      <w:r>
        <w:t>Dış servis entegrasyonlarında fallback senaryosu bulunmalıdır.</w:t>
      </w:r>
    </w:p>
    <w:p>
      <w:pPr>
        <w:pStyle w:val="ListNumber"/>
      </w:pPr>
      <w:r>
        <w:t>Admin işlemleri audit log ile izlenebilir olmalıdır.</w:t>
      </w:r>
    </w:p>
    <w:p>
      <w:pPr>
        <w:pStyle w:val="ListNumber"/>
      </w:pPr>
      <w:r>
        <w:t>Yedekleme ve geri yükleme planı raporda ve operasyon prosedüründe yer almalıdır.</w:t>
      </w:r>
    </w:p>
    <w:p>
      <w:pPr>
        <w:spacing w:after="120"/>
        <w:ind w:firstLine="360"/>
      </w:pPr>
      <w:r>
        <w:rPr>
          <w:rFonts w:ascii="Times New Roman" w:hAnsi="Times New Roman"/>
          <w:sz w:val="24"/>
        </w:rPr>
        <w:t>---</w:t>
      </w:r>
    </w:p>
    <w:p>
      <w:pPr>
        <w:pStyle w:val="Heading3"/>
      </w:pPr>
      <w:r>
        <w:t>7. Sonuç</w:t>
      </w:r>
    </w:p>
    <w:p>
      <w:pPr>
        <w:spacing w:after="120"/>
        <w:ind w:firstLine="360"/>
      </w:pPr>
      <w:r>
        <w:rPr>
          <w:rFonts w:ascii="Times New Roman" w:hAnsi="Times New Roman"/>
          <w:sz w:val="24"/>
        </w:rPr>
        <w:t>Bu risk yönetimi yaklaşımı, projenin yalnızca geliştirilebilir değil, sürdürülebilir ve denetlenebilir bir sistem olarak ele alındığını gösterir. Özellikle dağıtık sistemlerde risk yönetimi, test planı ve mimari tasarım kadar önemlidir.</w:t>
      </w:r>
    </w:p>
    <w:p>
      <w:pPr>
        <w:pStyle w:val="Heading1"/>
        <w:jc w:val="left"/>
      </w:pPr>
      <w:r>
        <w:t>06 Maliyet Kestirimi Ve Kaynak Planlama</w:t>
      </w:r>
    </w:p>
    <w:p>
      <w:pPr>
        <w:pStyle w:val="Heading2"/>
      </w:pPr>
      <w:r>
        <w:t>Ek D: Maliyet Kestirimi, Kaynak Planlama ve İş-Zaman Planı</w:t>
      </w:r>
    </w:p>
    <w:p>
      <w:pPr>
        <w:pStyle w:val="Heading3"/>
      </w:pPr>
      <w:r>
        <w:t>1. Amaç</w:t>
      </w:r>
    </w:p>
    <w:p>
      <w:pPr>
        <w:spacing w:after="120"/>
        <w:ind w:firstLine="360"/>
      </w:pPr>
      <w:r>
        <w:rPr>
          <w:rFonts w:ascii="Times New Roman" w:hAnsi="Times New Roman"/>
          <w:sz w:val="24"/>
        </w:rPr>
        <w:t>Bu bölüm, Evcil Hayvan Hizmet, Sosyal Ağ ve E-Ticaret Platformu projesinin planlama aşamasında ele alınması gereken maliyet, kaynak, süre ve iş gücü değerlendirmelerini sunar. Önceki örnek raporlarda görülen COCOMO, işlev noktası, ekip yapısı ve iş-zaman planı yaklaşımı bu projeye uyarlanmıştır.</w:t>
      </w:r>
    </w:p>
    <w:p>
      <w:pPr>
        <w:spacing w:after="120"/>
        <w:ind w:firstLine="360"/>
      </w:pPr>
      <w:r>
        <w:rPr>
          <w:rFonts w:ascii="Times New Roman" w:hAnsi="Times New Roman"/>
          <w:sz w:val="24"/>
        </w:rPr>
        <w:t>Buradaki sayısal değerler akademik proje varsayımıdır. Amaç, gerçek ticari ihale bedeli çıkarmak değil; yazılım mühendisliği planlama mantığını göstermek ve projenin büyüklüğünü ölçülebilir hale getirmektir.</w:t>
      </w:r>
    </w:p>
    <w:p>
      <w:pPr>
        <w:spacing w:after="120"/>
        <w:ind w:firstLine="360"/>
      </w:pPr>
      <w:r>
        <w:rPr>
          <w:rFonts w:ascii="Times New Roman" w:hAnsi="Times New Roman"/>
          <w:sz w:val="24"/>
        </w:rPr>
        <w:t>---</w:t>
      </w:r>
    </w:p>
    <w:p>
      <w:pPr>
        <w:pStyle w:val="Heading3"/>
      </w:pPr>
      <w:r>
        <w:t>2. Proje Büyüklüğünün Değerlendirilmesi</w:t>
      </w:r>
    </w:p>
    <w:p>
      <w:pPr>
        <w:spacing w:after="120"/>
        <w:ind w:firstLine="360"/>
      </w:pPr>
      <w:r>
        <w:rPr>
          <w:rFonts w:ascii="Times New Roman" w:hAnsi="Times New Roman"/>
          <w:sz w:val="24"/>
        </w:rPr>
        <w:t>Bu proje klasik tek modüllü bir otomasyon değildir. Mobil istemci, backend API, gerçek zamanlı mesajlaşma, admin paneli, satıcı paneli, bulut veritabanı ve dış servis entegrasyonları birlikte çalışmaktadır. Bu nedenle proje karmaşıklığı orta-yüksek seviyede kabul edilmiştir.</w:t>
      </w:r>
    </w:p>
    <w:p>
      <w:r>
        <w:rPr>
          <w:rFonts w:ascii="Times New Roman" w:hAnsi="Times New Roman"/>
          <w:b/>
          <w:sz w:val="24"/>
        </w:rPr>
        <w:t>2.1 Ana Modül Sayısı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Modül</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Kimlik doğrulama</w:t>
            </w:r>
          </w:p>
        </w:tc>
        <w:tc>
          <w:tcPr>
            <w:tcW w:type="dxa" w:w="4680"/>
            <w:vAlign w:val="center"/>
          </w:tcPr>
          <w:p>
            <w:pPr>
              <w:jc w:val="left"/>
            </w:pPr>
            <w:r/>
            <w:r>
              <w:rPr>
                <w:rFonts w:ascii="Times New Roman" w:hAnsi="Times New Roman"/>
                <w:b w:val="0"/>
                <w:sz w:val="20"/>
              </w:rPr>
              <w:t>Kayıt, giriş, token, rol kontrolü</w:t>
            </w:r>
          </w:p>
        </w:tc>
      </w:tr>
      <w:tr>
        <w:tc>
          <w:tcPr>
            <w:tcW w:type="dxa" w:w="4680"/>
            <w:vAlign w:val="center"/>
          </w:tcPr>
          <w:p>
            <w:pPr>
              <w:jc w:val="left"/>
            </w:pPr>
            <w:r/>
            <w:r>
              <w:rPr>
                <w:rFonts w:ascii="Times New Roman" w:hAnsi="Times New Roman"/>
                <w:b w:val="0"/>
                <w:sz w:val="20"/>
              </w:rPr>
              <w:t>Pet yönetimi</w:t>
            </w:r>
          </w:p>
        </w:tc>
        <w:tc>
          <w:tcPr>
            <w:tcW w:type="dxa" w:w="4680"/>
            <w:vAlign w:val="center"/>
          </w:tcPr>
          <w:p>
            <w:pPr>
              <w:jc w:val="left"/>
            </w:pPr>
            <w:r/>
            <w:r>
              <w:rPr>
                <w:rFonts w:ascii="Times New Roman" w:hAnsi="Times New Roman"/>
                <w:b w:val="0"/>
                <w:sz w:val="20"/>
              </w:rPr>
              <w:t>Pet profili, ilan, favori</w:t>
            </w:r>
          </w:p>
        </w:tc>
      </w:tr>
      <w:tr>
        <w:tc>
          <w:tcPr>
            <w:tcW w:type="dxa" w:w="4680"/>
            <w:vAlign w:val="center"/>
          </w:tcPr>
          <w:p>
            <w:pPr>
              <w:jc w:val="left"/>
            </w:pPr>
            <w:r/>
            <w:r>
              <w:rPr>
                <w:rFonts w:ascii="Times New Roman" w:hAnsi="Times New Roman"/>
                <w:b w:val="0"/>
                <w:sz w:val="20"/>
              </w:rPr>
              <w:t>Sahiplendirme</w:t>
            </w:r>
          </w:p>
        </w:tc>
        <w:tc>
          <w:tcPr>
            <w:tcW w:type="dxa" w:w="4680"/>
            <w:vAlign w:val="center"/>
          </w:tcPr>
          <w:p>
            <w:pPr>
              <w:jc w:val="left"/>
            </w:pPr>
            <w:r/>
            <w:r>
              <w:rPr>
                <w:rFonts w:ascii="Times New Roman" w:hAnsi="Times New Roman"/>
                <w:b w:val="0"/>
                <w:sz w:val="20"/>
              </w:rPr>
              <w:t>İlan ve başvuru akışları</w:t>
            </w:r>
          </w:p>
        </w:tc>
      </w:tr>
      <w:tr>
        <w:tc>
          <w:tcPr>
            <w:tcW w:type="dxa" w:w="4680"/>
            <w:vAlign w:val="center"/>
          </w:tcPr>
          <w:p>
            <w:pPr>
              <w:jc w:val="left"/>
            </w:pPr>
            <w:r/>
            <w:r>
              <w:rPr>
                <w:rFonts w:ascii="Times New Roman" w:hAnsi="Times New Roman"/>
                <w:b w:val="0"/>
                <w:sz w:val="20"/>
              </w:rPr>
              <w:t>Eşleştirme</w:t>
            </w:r>
          </w:p>
        </w:tc>
        <w:tc>
          <w:tcPr>
            <w:tcW w:type="dxa" w:w="4680"/>
            <w:vAlign w:val="center"/>
          </w:tcPr>
          <w:p>
            <w:pPr>
              <w:jc w:val="left"/>
            </w:pPr>
            <w:r/>
            <w:r>
              <w:rPr>
                <w:rFonts w:ascii="Times New Roman" w:hAnsi="Times New Roman"/>
                <w:b w:val="0"/>
                <w:sz w:val="20"/>
              </w:rPr>
              <w:t>Çiftleştirme ve match istekleri</w:t>
            </w:r>
          </w:p>
        </w:tc>
      </w:tr>
      <w:tr>
        <w:tc>
          <w:tcPr>
            <w:tcW w:type="dxa" w:w="4680"/>
            <w:vAlign w:val="center"/>
          </w:tcPr>
          <w:p>
            <w:pPr>
              <w:jc w:val="left"/>
            </w:pPr>
            <w:r/>
            <w:r>
              <w:rPr>
                <w:rFonts w:ascii="Times New Roman" w:hAnsi="Times New Roman"/>
                <w:b w:val="0"/>
                <w:sz w:val="20"/>
              </w:rPr>
              <w:t>Mesajlaşma</w:t>
            </w:r>
          </w:p>
        </w:tc>
        <w:tc>
          <w:tcPr>
            <w:tcW w:type="dxa" w:w="4680"/>
            <w:vAlign w:val="center"/>
          </w:tcPr>
          <w:p>
            <w:pPr>
              <w:jc w:val="left"/>
            </w:pPr>
            <w:r/>
            <w:r>
              <w:rPr>
                <w:rFonts w:ascii="Times New Roman" w:hAnsi="Times New Roman"/>
                <w:b w:val="0"/>
                <w:sz w:val="20"/>
              </w:rPr>
              <w:t>REST + Socket.io tabanlı iletişim</w:t>
            </w:r>
          </w:p>
        </w:tc>
      </w:tr>
      <w:tr>
        <w:tc>
          <w:tcPr>
            <w:tcW w:type="dxa" w:w="4680"/>
            <w:vAlign w:val="center"/>
          </w:tcPr>
          <w:p>
            <w:pPr>
              <w:jc w:val="left"/>
            </w:pPr>
            <w:r/>
            <w:r>
              <w:rPr>
                <w:rFonts w:ascii="Times New Roman" w:hAnsi="Times New Roman"/>
                <w:b w:val="0"/>
                <w:sz w:val="20"/>
              </w:rPr>
              <w:t>Veteriner</w:t>
            </w:r>
          </w:p>
        </w:tc>
        <w:tc>
          <w:tcPr>
            <w:tcW w:type="dxa" w:w="4680"/>
            <w:vAlign w:val="center"/>
          </w:tcPr>
          <w:p>
            <w:pPr>
              <w:jc w:val="left"/>
            </w:pPr>
            <w:r/>
            <w:r>
              <w:rPr>
                <w:rFonts w:ascii="Times New Roman" w:hAnsi="Times New Roman"/>
                <w:b w:val="0"/>
                <w:sz w:val="20"/>
              </w:rPr>
              <w:t>Yakın veteriner arama, detay, yorum</w:t>
            </w:r>
          </w:p>
        </w:tc>
      </w:tr>
      <w:tr>
        <w:tc>
          <w:tcPr>
            <w:tcW w:type="dxa" w:w="4680"/>
            <w:vAlign w:val="center"/>
          </w:tcPr>
          <w:p>
            <w:pPr>
              <w:jc w:val="left"/>
            </w:pPr>
            <w:r/>
            <w:r>
              <w:rPr>
                <w:rFonts w:ascii="Times New Roman" w:hAnsi="Times New Roman"/>
                <w:b w:val="0"/>
                <w:sz w:val="20"/>
              </w:rPr>
              <w:t>Randevu</w:t>
            </w:r>
          </w:p>
        </w:tc>
        <w:tc>
          <w:tcPr>
            <w:tcW w:type="dxa" w:w="4680"/>
            <w:vAlign w:val="center"/>
          </w:tcPr>
          <w:p>
            <w:pPr>
              <w:jc w:val="left"/>
            </w:pPr>
            <w:r/>
            <w:r>
              <w:rPr>
                <w:rFonts w:ascii="Times New Roman" w:hAnsi="Times New Roman"/>
                <w:b w:val="0"/>
                <w:sz w:val="20"/>
              </w:rPr>
              <w:t>Slot, randevu, durum yönetimi</w:t>
            </w:r>
          </w:p>
        </w:tc>
      </w:tr>
      <w:tr>
        <w:tc>
          <w:tcPr>
            <w:tcW w:type="dxa" w:w="4680"/>
            <w:vAlign w:val="center"/>
          </w:tcPr>
          <w:p>
            <w:pPr>
              <w:jc w:val="left"/>
            </w:pPr>
            <w:r/>
            <w:r>
              <w:rPr>
                <w:rFonts w:ascii="Times New Roman" w:hAnsi="Times New Roman"/>
                <w:b w:val="0"/>
                <w:sz w:val="20"/>
              </w:rPr>
              <w:t>Aşı ve sağlık</w:t>
            </w:r>
          </w:p>
        </w:tc>
        <w:tc>
          <w:tcPr>
            <w:tcW w:type="dxa" w:w="4680"/>
            <w:vAlign w:val="center"/>
          </w:tcPr>
          <w:p>
            <w:pPr>
              <w:jc w:val="left"/>
            </w:pPr>
            <w:r/>
            <w:r>
              <w:rPr>
                <w:rFonts w:ascii="Times New Roman" w:hAnsi="Times New Roman"/>
                <w:b w:val="0"/>
                <w:sz w:val="20"/>
              </w:rPr>
              <w:t>Aşı takvimi, sağlık günlüğü</w:t>
            </w:r>
          </w:p>
        </w:tc>
      </w:tr>
      <w:tr>
        <w:tc>
          <w:tcPr>
            <w:tcW w:type="dxa" w:w="4680"/>
            <w:vAlign w:val="center"/>
          </w:tcPr>
          <w:p>
            <w:pPr>
              <w:jc w:val="left"/>
            </w:pPr>
            <w:r/>
            <w:r>
              <w:rPr>
                <w:rFonts w:ascii="Times New Roman" w:hAnsi="Times New Roman"/>
                <w:b w:val="0"/>
                <w:sz w:val="20"/>
              </w:rPr>
              <w:t>Pet bakıcı</w:t>
            </w:r>
          </w:p>
        </w:tc>
        <w:tc>
          <w:tcPr>
            <w:tcW w:type="dxa" w:w="4680"/>
            <w:vAlign w:val="center"/>
          </w:tcPr>
          <w:p>
            <w:pPr>
              <w:jc w:val="left"/>
            </w:pPr>
            <w:r/>
            <w:r>
              <w:rPr>
                <w:rFonts w:ascii="Times New Roman" w:hAnsi="Times New Roman"/>
                <w:b w:val="0"/>
                <w:sz w:val="20"/>
              </w:rPr>
              <w:t>Bakıcı profili, rezervasyon, canlı takip</w:t>
            </w:r>
          </w:p>
        </w:tc>
      </w:tr>
      <w:tr>
        <w:tc>
          <w:tcPr>
            <w:tcW w:type="dxa" w:w="4680"/>
            <w:vAlign w:val="center"/>
          </w:tcPr>
          <w:p>
            <w:pPr>
              <w:jc w:val="left"/>
            </w:pPr>
            <w:r/>
            <w:r>
              <w:rPr>
                <w:rFonts w:ascii="Times New Roman" w:hAnsi="Times New Roman"/>
                <w:b w:val="0"/>
                <w:sz w:val="20"/>
              </w:rPr>
              <w:t>Kayıp/bulunan</w:t>
            </w:r>
          </w:p>
        </w:tc>
        <w:tc>
          <w:tcPr>
            <w:tcW w:type="dxa" w:w="4680"/>
            <w:vAlign w:val="center"/>
          </w:tcPr>
          <w:p>
            <w:pPr>
              <w:jc w:val="left"/>
            </w:pPr>
            <w:r/>
            <w:r>
              <w:rPr>
                <w:rFonts w:ascii="Times New Roman" w:hAnsi="Times New Roman"/>
                <w:b w:val="0"/>
                <w:sz w:val="20"/>
              </w:rPr>
              <w:t>Konum tabanlı kayıp ilanları</w:t>
            </w:r>
          </w:p>
        </w:tc>
      </w:tr>
      <w:tr>
        <w:tc>
          <w:tcPr>
            <w:tcW w:type="dxa" w:w="4680"/>
            <w:vAlign w:val="center"/>
          </w:tcPr>
          <w:p>
            <w:pPr>
              <w:jc w:val="left"/>
            </w:pPr>
            <w:r/>
            <w:r>
              <w:rPr>
                <w:rFonts w:ascii="Times New Roman" w:hAnsi="Times New Roman"/>
                <w:b w:val="0"/>
                <w:sz w:val="20"/>
              </w:rPr>
              <w:t>Sosyal akış</w:t>
            </w:r>
          </w:p>
        </w:tc>
        <w:tc>
          <w:tcPr>
            <w:tcW w:type="dxa" w:w="4680"/>
            <w:vAlign w:val="center"/>
          </w:tcPr>
          <w:p>
            <w:pPr>
              <w:jc w:val="left"/>
            </w:pPr>
            <w:r/>
            <w:r>
              <w:rPr>
                <w:rFonts w:ascii="Times New Roman" w:hAnsi="Times New Roman"/>
                <w:b w:val="0"/>
                <w:sz w:val="20"/>
              </w:rPr>
              <w:t>Gönderi, beğeni, yorum</w:t>
            </w:r>
          </w:p>
        </w:tc>
      </w:tr>
      <w:tr>
        <w:tc>
          <w:tcPr>
            <w:tcW w:type="dxa" w:w="4680"/>
            <w:vAlign w:val="center"/>
          </w:tcPr>
          <w:p>
            <w:pPr>
              <w:jc w:val="left"/>
            </w:pPr>
            <w:r/>
            <w:r>
              <w:rPr>
                <w:rFonts w:ascii="Times New Roman" w:hAnsi="Times New Roman"/>
                <w:b w:val="0"/>
                <w:sz w:val="20"/>
              </w:rPr>
              <w:t>Etkinlik</w:t>
            </w:r>
          </w:p>
        </w:tc>
        <w:tc>
          <w:tcPr>
            <w:tcW w:type="dxa" w:w="4680"/>
            <w:vAlign w:val="center"/>
          </w:tcPr>
          <w:p>
            <w:pPr>
              <w:jc w:val="left"/>
            </w:pPr>
            <w:r/>
            <w:r>
              <w:rPr>
                <w:rFonts w:ascii="Times New Roman" w:hAnsi="Times New Roman"/>
                <w:b w:val="0"/>
                <w:sz w:val="20"/>
              </w:rPr>
              <w:t>Etkinlik oluşturma ve katılım</w:t>
            </w:r>
          </w:p>
        </w:tc>
      </w:tr>
      <w:tr>
        <w:tc>
          <w:tcPr>
            <w:tcW w:type="dxa" w:w="4680"/>
            <w:vAlign w:val="center"/>
          </w:tcPr>
          <w:p>
            <w:pPr>
              <w:jc w:val="left"/>
            </w:pPr>
            <w:r/>
            <w:r>
              <w:rPr>
                <w:rFonts w:ascii="Times New Roman" w:hAnsi="Times New Roman"/>
                <w:b w:val="0"/>
                <w:sz w:val="20"/>
              </w:rPr>
              <w:t>Mağaza</w:t>
            </w:r>
          </w:p>
        </w:tc>
        <w:tc>
          <w:tcPr>
            <w:tcW w:type="dxa" w:w="4680"/>
            <w:vAlign w:val="center"/>
          </w:tcPr>
          <w:p>
            <w:pPr>
              <w:jc w:val="left"/>
            </w:pPr>
            <w:r/>
            <w:r>
              <w:rPr>
                <w:rFonts w:ascii="Times New Roman" w:hAnsi="Times New Roman"/>
                <w:b w:val="0"/>
                <w:sz w:val="20"/>
              </w:rPr>
              <w:t>Ürün, kategori, sepet, sipariş</w:t>
            </w:r>
          </w:p>
        </w:tc>
      </w:tr>
      <w:tr>
        <w:tc>
          <w:tcPr>
            <w:tcW w:type="dxa" w:w="4680"/>
            <w:vAlign w:val="center"/>
          </w:tcPr>
          <w:p>
            <w:pPr>
              <w:jc w:val="left"/>
            </w:pPr>
            <w:r/>
            <w:r>
              <w:rPr>
                <w:rFonts w:ascii="Times New Roman" w:hAnsi="Times New Roman"/>
                <w:b w:val="0"/>
                <w:sz w:val="20"/>
              </w:rPr>
              <w:t>Satıcı paneli</w:t>
            </w:r>
          </w:p>
        </w:tc>
        <w:tc>
          <w:tcPr>
            <w:tcW w:type="dxa" w:w="4680"/>
            <w:vAlign w:val="center"/>
          </w:tcPr>
          <w:p>
            <w:pPr>
              <w:jc w:val="left"/>
            </w:pPr>
            <w:r/>
            <w:r>
              <w:rPr>
                <w:rFonts w:ascii="Times New Roman" w:hAnsi="Times New Roman"/>
                <w:b w:val="0"/>
                <w:sz w:val="20"/>
              </w:rPr>
              <w:t>Ürün, sipariş, kupon, mağaza yönetimi</w:t>
            </w:r>
          </w:p>
        </w:tc>
      </w:tr>
      <w:tr>
        <w:tc>
          <w:tcPr>
            <w:tcW w:type="dxa" w:w="4680"/>
            <w:vAlign w:val="center"/>
          </w:tcPr>
          <w:p>
            <w:pPr>
              <w:jc w:val="left"/>
            </w:pPr>
            <w:r/>
            <w:r>
              <w:rPr>
                <w:rFonts w:ascii="Times New Roman" w:hAnsi="Times New Roman"/>
                <w:b w:val="0"/>
                <w:sz w:val="20"/>
              </w:rPr>
              <w:t>Admin paneli</w:t>
            </w:r>
          </w:p>
        </w:tc>
        <w:tc>
          <w:tcPr>
            <w:tcW w:type="dxa" w:w="4680"/>
            <w:vAlign w:val="center"/>
          </w:tcPr>
          <w:p>
            <w:pPr>
              <w:jc w:val="left"/>
            </w:pPr>
            <w:r/>
            <w:r>
              <w:rPr>
                <w:rFonts w:ascii="Times New Roman" w:hAnsi="Times New Roman"/>
                <w:b w:val="0"/>
                <w:sz w:val="20"/>
              </w:rPr>
              <w:t>Kullanıcı, içerik, rapor, başvuru denetimi</w:t>
            </w:r>
          </w:p>
        </w:tc>
      </w:tr>
    </w:tbl>
    <w:p/>
    <w:p>
      <w:pPr>
        <w:spacing w:after="120"/>
        <w:ind w:firstLine="360"/>
      </w:pPr>
      <w:r>
        <w:rPr>
          <w:rFonts w:ascii="Times New Roman" w:hAnsi="Times New Roman"/>
          <w:sz w:val="24"/>
        </w:rPr>
        <w:t>Bu yapı, projenin ders ödevi için oldukça kapsamlı olduğunu ve maliyet/süre planının tek ekranlı bir uygulamadan farklı ele alınması gerektiğini göstermektedir.</w:t>
      </w:r>
    </w:p>
    <w:p>
      <w:pPr>
        <w:spacing w:after="120"/>
        <w:ind w:firstLine="360"/>
      </w:pPr>
      <w:r>
        <w:rPr>
          <w:rFonts w:ascii="Times New Roman" w:hAnsi="Times New Roman"/>
          <w:sz w:val="24"/>
        </w:rPr>
        <w:t>---</w:t>
      </w:r>
    </w:p>
    <w:p>
      <w:pPr>
        <w:pStyle w:val="Heading3"/>
      </w:pPr>
      <w:r>
        <w:t>3. İşlev Noktası Yaklaşımı</w:t>
      </w:r>
    </w:p>
    <w:p>
      <w:pPr>
        <w:spacing w:after="120"/>
        <w:ind w:firstLine="360"/>
      </w:pPr>
      <w:r>
        <w:rPr>
          <w:rFonts w:ascii="Times New Roman" w:hAnsi="Times New Roman"/>
          <w:sz w:val="24"/>
        </w:rPr>
        <w:t>İşlev noktası yöntemi, yazılımın büyüklüğünü kod satırına bağımlı kalmadan değerlendirmek için kullanılır. Bu projede aşağıdaki varsayımsal sayımlar yapılmıştır: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D3"/>
          </w:tcPr>
          <w:p>
            <w:pPr>
              <w:jc w:val="left"/>
            </w:pPr>
            <w:r/>
            <w:r>
              <w:rPr>
                <w:rFonts w:ascii="Times New Roman" w:hAnsi="Times New Roman"/>
                <w:b/>
                <w:sz w:val="20"/>
              </w:rPr>
              <w:t>Ölçüm Parametresi</w:t>
            </w:r>
          </w:p>
        </w:tc>
        <w:tc>
          <w:tcPr>
            <w:tcW w:type="dxa" w:w="1872"/>
            <w:vAlign w:val="center"/>
            <w:shd w:fill="D9EAD3"/>
          </w:tcPr>
          <w:p>
            <w:pPr>
              <w:jc w:val="left"/>
            </w:pPr>
            <w:r/>
            <w:r>
              <w:rPr>
                <w:rFonts w:ascii="Times New Roman" w:hAnsi="Times New Roman"/>
                <w:b/>
                <w:sz w:val="20"/>
              </w:rPr>
              <w:t>Sayı</w:t>
            </w:r>
          </w:p>
        </w:tc>
        <w:tc>
          <w:tcPr>
            <w:tcW w:type="dxa" w:w="1872"/>
            <w:vAlign w:val="center"/>
            <w:shd w:fill="D9EAD3"/>
          </w:tcPr>
          <w:p>
            <w:pPr>
              <w:jc w:val="left"/>
            </w:pPr>
            <w:r/>
            <w:r>
              <w:rPr>
                <w:rFonts w:ascii="Times New Roman" w:hAnsi="Times New Roman"/>
                <w:b/>
                <w:sz w:val="20"/>
              </w:rPr>
              <w:t>Karmaşıklık</w:t>
            </w:r>
          </w:p>
        </w:tc>
        <w:tc>
          <w:tcPr>
            <w:tcW w:type="dxa" w:w="1872"/>
            <w:vAlign w:val="center"/>
            <w:shd w:fill="D9EAD3"/>
          </w:tcPr>
          <w:p>
            <w:pPr>
              <w:jc w:val="left"/>
            </w:pPr>
            <w:r/>
            <w:r>
              <w:rPr>
                <w:rFonts w:ascii="Times New Roman" w:hAnsi="Times New Roman"/>
                <w:b/>
                <w:sz w:val="20"/>
              </w:rPr>
              <w:t>Ağırlık</w:t>
            </w:r>
          </w:p>
        </w:tc>
        <w:tc>
          <w:tcPr>
            <w:tcW w:type="dxa" w:w="1872"/>
            <w:vAlign w:val="center"/>
            <w:shd w:fill="D9EAD3"/>
          </w:tcPr>
          <w:p>
            <w:pPr>
              <w:jc w:val="left"/>
            </w:pPr>
            <w:r/>
            <w:r>
              <w:rPr>
                <w:rFonts w:ascii="Times New Roman" w:hAnsi="Times New Roman"/>
                <w:b/>
                <w:sz w:val="20"/>
              </w:rPr>
              <w:t>Katkı</w:t>
            </w:r>
          </w:p>
        </w:tc>
      </w:tr>
      <w:tr>
        <w:tc>
          <w:tcPr>
            <w:tcW w:type="dxa" w:w="1872"/>
            <w:vAlign w:val="center"/>
          </w:tcPr>
          <w:p>
            <w:pPr>
              <w:jc w:val="left"/>
            </w:pPr>
            <w:r/>
            <w:r>
              <w:rPr>
                <w:rFonts w:ascii="Times New Roman" w:hAnsi="Times New Roman"/>
                <w:b w:val="0"/>
                <w:sz w:val="20"/>
              </w:rPr>
              <w:t>Dış Girdiler</w:t>
            </w:r>
          </w:p>
        </w:tc>
        <w:tc>
          <w:tcPr>
            <w:tcW w:type="dxa" w:w="1872"/>
            <w:vAlign w:val="center"/>
          </w:tcPr>
          <w:p>
            <w:pPr>
              <w:jc w:val="left"/>
            </w:pPr>
            <w:r/>
            <w:r>
              <w:rPr>
                <w:rFonts w:ascii="Times New Roman" w:hAnsi="Times New Roman"/>
                <w:b w:val="0"/>
                <w:sz w:val="20"/>
              </w:rPr>
              <w:t>95</w:t>
            </w:r>
          </w:p>
        </w:tc>
        <w:tc>
          <w:tcPr>
            <w:tcW w:type="dxa" w:w="1872"/>
            <w:vAlign w:val="center"/>
          </w:tcPr>
          <w:p>
            <w:pPr>
              <w:jc w:val="left"/>
            </w:pPr>
            <w:r/>
            <w:r>
              <w:rPr>
                <w:rFonts w:ascii="Times New Roman" w:hAnsi="Times New Roman"/>
                <w:b w:val="0"/>
                <w:sz w:val="20"/>
              </w:rPr>
              <w:t>Ortalama</w:t>
            </w:r>
          </w:p>
        </w:tc>
        <w:tc>
          <w:tcPr>
            <w:tcW w:type="dxa" w:w="1872"/>
            <w:vAlign w:val="center"/>
          </w:tcPr>
          <w:p>
            <w:pPr>
              <w:jc w:val="left"/>
            </w:pPr>
            <w:r/>
            <w:r>
              <w:rPr>
                <w:rFonts w:ascii="Times New Roman" w:hAnsi="Times New Roman"/>
                <w:b w:val="0"/>
                <w:sz w:val="20"/>
              </w:rPr>
              <w:t>4</w:t>
            </w:r>
          </w:p>
        </w:tc>
        <w:tc>
          <w:tcPr>
            <w:tcW w:type="dxa" w:w="1872"/>
            <w:vAlign w:val="center"/>
          </w:tcPr>
          <w:p>
            <w:pPr>
              <w:jc w:val="left"/>
            </w:pPr>
            <w:r/>
            <w:r>
              <w:rPr>
                <w:rFonts w:ascii="Times New Roman" w:hAnsi="Times New Roman"/>
                <w:b w:val="0"/>
                <w:sz w:val="20"/>
              </w:rPr>
              <w:t>380</w:t>
            </w:r>
          </w:p>
        </w:tc>
      </w:tr>
      <w:tr>
        <w:tc>
          <w:tcPr>
            <w:tcW w:type="dxa" w:w="1872"/>
            <w:vAlign w:val="center"/>
          </w:tcPr>
          <w:p>
            <w:pPr>
              <w:jc w:val="left"/>
            </w:pPr>
            <w:r/>
            <w:r>
              <w:rPr>
                <w:rFonts w:ascii="Times New Roman" w:hAnsi="Times New Roman"/>
                <w:b w:val="0"/>
                <w:sz w:val="20"/>
              </w:rPr>
              <w:t>Dış Çıktılar</w:t>
            </w:r>
          </w:p>
        </w:tc>
        <w:tc>
          <w:tcPr>
            <w:tcW w:type="dxa" w:w="1872"/>
            <w:vAlign w:val="center"/>
          </w:tcPr>
          <w:p>
            <w:pPr>
              <w:jc w:val="left"/>
            </w:pPr>
            <w:r/>
            <w:r>
              <w:rPr>
                <w:rFonts w:ascii="Times New Roman" w:hAnsi="Times New Roman"/>
                <w:b w:val="0"/>
                <w:sz w:val="20"/>
              </w:rPr>
              <w:t>45</w:t>
            </w:r>
          </w:p>
        </w:tc>
        <w:tc>
          <w:tcPr>
            <w:tcW w:type="dxa" w:w="1872"/>
            <w:vAlign w:val="center"/>
          </w:tcPr>
          <w:p>
            <w:pPr>
              <w:jc w:val="left"/>
            </w:pPr>
            <w:r/>
            <w:r>
              <w:rPr>
                <w:rFonts w:ascii="Times New Roman" w:hAnsi="Times New Roman"/>
                <w:b w:val="0"/>
                <w:sz w:val="20"/>
              </w:rPr>
              <w:t>Ortalama</w:t>
            </w:r>
          </w:p>
        </w:tc>
        <w:tc>
          <w:tcPr>
            <w:tcW w:type="dxa" w:w="1872"/>
            <w:vAlign w:val="center"/>
          </w:tcPr>
          <w:p>
            <w:pPr>
              <w:jc w:val="left"/>
            </w:pPr>
            <w:r/>
            <w:r>
              <w:rPr>
                <w:rFonts w:ascii="Times New Roman" w:hAnsi="Times New Roman"/>
                <w:b w:val="0"/>
                <w:sz w:val="20"/>
              </w:rPr>
              <w:t>5</w:t>
            </w:r>
          </w:p>
        </w:tc>
        <w:tc>
          <w:tcPr>
            <w:tcW w:type="dxa" w:w="1872"/>
            <w:vAlign w:val="center"/>
          </w:tcPr>
          <w:p>
            <w:pPr>
              <w:jc w:val="left"/>
            </w:pPr>
            <w:r/>
            <w:r>
              <w:rPr>
                <w:rFonts w:ascii="Times New Roman" w:hAnsi="Times New Roman"/>
                <w:b w:val="0"/>
                <w:sz w:val="20"/>
              </w:rPr>
              <w:t>225</w:t>
            </w:r>
          </w:p>
        </w:tc>
      </w:tr>
      <w:tr>
        <w:tc>
          <w:tcPr>
            <w:tcW w:type="dxa" w:w="1872"/>
            <w:vAlign w:val="center"/>
          </w:tcPr>
          <w:p>
            <w:pPr>
              <w:jc w:val="left"/>
            </w:pPr>
            <w:r/>
            <w:r>
              <w:rPr>
                <w:rFonts w:ascii="Times New Roman" w:hAnsi="Times New Roman"/>
                <w:b w:val="0"/>
                <w:sz w:val="20"/>
              </w:rPr>
              <w:t>Dış Sorgular</w:t>
            </w:r>
          </w:p>
        </w:tc>
        <w:tc>
          <w:tcPr>
            <w:tcW w:type="dxa" w:w="1872"/>
            <w:vAlign w:val="center"/>
          </w:tcPr>
          <w:p>
            <w:pPr>
              <w:jc w:val="left"/>
            </w:pPr>
            <w:r/>
            <w:r>
              <w:rPr>
                <w:rFonts w:ascii="Times New Roman" w:hAnsi="Times New Roman"/>
                <w:b w:val="0"/>
                <w:sz w:val="20"/>
              </w:rPr>
              <w:t>60</w:t>
            </w:r>
          </w:p>
        </w:tc>
        <w:tc>
          <w:tcPr>
            <w:tcW w:type="dxa" w:w="1872"/>
            <w:vAlign w:val="center"/>
          </w:tcPr>
          <w:p>
            <w:pPr>
              <w:jc w:val="left"/>
            </w:pPr>
            <w:r/>
            <w:r>
              <w:rPr>
                <w:rFonts w:ascii="Times New Roman" w:hAnsi="Times New Roman"/>
                <w:b w:val="0"/>
                <w:sz w:val="20"/>
              </w:rPr>
              <w:t>Ortalama</w:t>
            </w:r>
          </w:p>
        </w:tc>
        <w:tc>
          <w:tcPr>
            <w:tcW w:type="dxa" w:w="1872"/>
            <w:vAlign w:val="center"/>
          </w:tcPr>
          <w:p>
            <w:pPr>
              <w:jc w:val="left"/>
            </w:pPr>
            <w:r/>
            <w:r>
              <w:rPr>
                <w:rFonts w:ascii="Times New Roman" w:hAnsi="Times New Roman"/>
                <w:b w:val="0"/>
                <w:sz w:val="20"/>
              </w:rPr>
              <w:t>4</w:t>
            </w:r>
          </w:p>
        </w:tc>
        <w:tc>
          <w:tcPr>
            <w:tcW w:type="dxa" w:w="1872"/>
            <w:vAlign w:val="center"/>
          </w:tcPr>
          <w:p>
            <w:pPr>
              <w:jc w:val="left"/>
            </w:pPr>
            <w:r/>
            <w:r>
              <w:rPr>
                <w:rFonts w:ascii="Times New Roman" w:hAnsi="Times New Roman"/>
                <w:b w:val="0"/>
                <w:sz w:val="20"/>
              </w:rPr>
              <w:t>240</w:t>
            </w:r>
          </w:p>
        </w:tc>
      </w:tr>
      <w:tr>
        <w:tc>
          <w:tcPr>
            <w:tcW w:type="dxa" w:w="1872"/>
            <w:vAlign w:val="center"/>
          </w:tcPr>
          <w:p>
            <w:pPr>
              <w:jc w:val="left"/>
            </w:pPr>
            <w:r/>
            <w:r>
              <w:rPr>
                <w:rFonts w:ascii="Times New Roman" w:hAnsi="Times New Roman"/>
                <w:b w:val="0"/>
                <w:sz w:val="20"/>
              </w:rPr>
              <w:t>İç Mantıksal Dosyalar</w:t>
            </w:r>
          </w:p>
        </w:tc>
        <w:tc>
          <w:tcPr>
            <w:tcW w:type="dxa" w:w="1872"/>
            <w:vAlign w:val="center"/>
          </w:tcPr>
          <w:p>
            <w:pPr>
              <w:jc w:val="left"/>
            </w:pPr>
            <w:r/>
            <w:r>
              <w:rPr>
                <w:rFonts w:ascii="Times New Roman" w:hAnsi="Times New Roman"/>
                <w:b w:val="0"/>
                <w:sz w:val="20"/>
              </w:rPr>
              <w:t>40</w:t>
            </w:r>
          </w:p>
        </w:tc>
        <w:tc>
          <w:tcPr>
            <w:tcW w:type="dxa" w:w="1872"/>
            <w:vAlign w:val="center"/>
          </w:tcPr>
          <w:p>
            <w:pPr>
              <w:jc w:val="left"/>
            </w:pPr>
            <w:r/>
            <w:r>
              <w:rPr>
                <w:rFonts w:ascii="Times New Roman" w:hAnsi="Times New Roman"/>
                <w:b w:val="0"/>
                <w:sz w:val="20"/>
              </w:rPr>
              <w:t>Ortalama</w:t>
            </w:r>
          </w:p>
        </w:tc>
        <w:tc>
          <w:tcPr>
            <w:tcW w:type="dxa" w:w="1872"/>
            <w:vAlign w:val="center"/>
          </w:tcPr>
          <w:p>
            <w:pPr>
              <w:jc w:val="left"/>
            </w:pPr>
            <w:r/>
            <w:r>
              <w:rPr>
                <w:rFonts w:ascii="Times New Roman" w:hAnsi="Times New Roman"/>
                <w:b w:val="0"/>
                <w:sz w:val="20"/>
              </w:rPr>
              <w:t>10</w:t>
            </w:r>
          </w:p>
        </w:tc>
        <w:tc>
          <w:tcPr>
            <w:tcW w:type="dxa" w:w="1872"/>
            <w:vAlign w:val="center"/>
          </w:tcPr>
          <w:p>
            <w:pPr>
              <w:jc w:val="left"/>
            </w:pPr>
            <w:r/>
            <w:r>
              <w:rPr>
                <w:rFonts w:ascii="Times New Roman" w:hAnsi="Times New Roman"/>
                <w:b w:val="0"/>
                <w:sz w:val="20"/>
              </w:rPr>
              <w:t>400</w:t>
            </w:r>
          </w:p>
        </w:tc>
      </w:tr>
      <w:tr>
        <w:tc>
          <w:tcPr>
            <w:tcW w:type="dxa" w:w="1872"/>
            <w:vAlign w:val="center"/>
          </w:tcPr>
          <w:p>
            <w:pPr>
              <w:jc w:val="left"/>
            </w:pPr>
            <w:r/>
            <w:r>
              <w:rPr>
                <w:rFonts w:ascii="Times New Roman" w:hAnsi="Times New Roman"/>
                <w:b w:val="0"/>
                <w:sz w:val="20"/>
              </w:rPr>
              <w:t>Dış Arayüz Dosyaları</w:t>
            </w:r>
          </w:p>
        </w:tc>
        <w:tc>
          <w:tcPr>
            <w:tcW w:type="dxa" w:w="1872"/>
            <w:vAlign w:val="center"/>
          </w:tcPr>
          <w:p>
            <w:pPr>
              <w:jc w:val="left"/>
            </w:pPr>
            <w:r/>
            <w:r>
              <w:rPr>
                <w:rFonts w:ascii="Times New Roman" w:hAnsi="Times New Roman"/>
                <w:b w:val="0"/>
                <w:sz w:val="20"/>
              </w:rPr>
              <w:t>6</w:t>
            </w:r>
          </w:p>
        </w:tc>
        <w:tc>
          <w:tcPr>
            <w:tcW w:type="dxa" w:w="1872"/>
            <w:vAlign w:val="center"/>
          </w:tcPr>
          <w:p>
            <w:pPr>
              <w:jc w:val="left"/>
            </w:pPr>
            <w:r/>
            <w:r>
              <w:rPr>
                <w:rFonts w:ascii="Times New Roman" w:hAnsi="Times New Roman"/>
                <w:b w:val="0"/>
                <w:sz w:val="20"/>
              </w:rPr>
              <w:t>Ortalama</w:t>
            </w:r>
          </w:p>
        </w:tc>
        <w:tc>
          <w:tcPr>
            <w:tcW w:type="dxa" w:w="1872"/>
            <w:vAlign w:val="center"/>
          </w:tcPr>
          <w:p>
            <w:pPr>
              <w:jc w:val="left"/>
            </w:pPr>
            <w:r/>
            <w:r>
              <w:rPr>
                <w:rFonts w:ascii="Times New Roman" w:hAnsi="Times New Roman"/>
                <w:b w:val="0"/>
                <w:sz w:val="20"/>
              </w:rPr>
              <w:t>7</w:t>
            </w:r>
          </w:p>
        </w:tc>
        <w:tc>
          <w:tcPr>
            <w:tcW w:type="dxa" w:w="1872"/>
            <w:vAlign w:val="center"/>
          </w:tcPr>
          <w:p>
            <w:pPr>
              <w:jc w:val="left"/>
            </w:pPr>
            <w:r/>
            <w:r>
              <w:rPr>
                <w:rFonts w:ascii="Times New Roman" w:hAnsi="Times New Roman"/>
                <w:b w:val="0"/>
                <w:sz w:val="20"/>
              </w:rPr>
              <w:t>42</w:t>
            </w:r>
          </w:p>
        </w:tc>
      </w:tr>
      <w:tr>
        <w:tc>
          <w:tcPr>
            <w:tcW w:type="dxa" w:w="1872"/>
            <w:vAlign w:val="center"/>
          </w:tcPr>
          <w:p>
            <w:pPr>
              <w:jc w:val="left"/>
            </w:pPr>
            <w:r/>
            <w:r>
              <w:rPr>
                <w:rFonts w:ascii="Times New Roman" w:hAnsi="Times New Roman"/>
                <w:b w:val="0"/>
                <w:sz w:val="20"/>
              </w:rPr>
              <w:t>Toplam</w:t>
            </w:r>
          </w:p>
        </w:tc>
        <w:tc>
          <w:tcPr>
            <w:tcW w:type="dxa" w:w="1872"/>
            <w:vAlign w:val="center"/>
          </w:tcPr>
          <w:p>
            <w:pPr>
              <w:jc w:val="left"/>
            </w:pPr>
            <w:r/>
            <w:r>
              <w:rPr>
                <w:rFonts w:ascii="Times New Roman" w:hAnsi="Times New Roman"/>
                <w:b w:val="0"/>
                <w:sz w:val="20"/>
              </w:rPr>
              <w:t>246</w:t>
            </w:r>
          </w:p>
        </w:tc>
        <w:tc>
          <w:tcPr>
            <w:tcW w:type="dxa" w:w="1872"/>
            <w:vAlign w:val="center"/>
          </w:tcPr>
          <w:p>
            <w:pPr>
              <w:jc w:val="left"/>
            </w:pPr>
            <w:r/>
            <w:r>
              <w:rPr>
                <w:rFonts w:ascii="Times New Roman" w:hAnsi="Times New Roman"/>
                <w:b w:val="0"/>
                <w:sz w:val="20"/>
              </w:rPr>
            </w:r>
          </w:p>
        </w:tc>
        <w:tc>
          <w:tcPr>
            <w:tcW w:type="dxa" w:w="1872"/>
            <w:vAlign w:val="center"/>
          </w:tcPr>
          <w:p>
            <w:pPr>
              <w:jc w:val="left"/>
            </w:pPr>
            <w:r/>
            <w:r>
              <w:rPr>
                <w:rFonts w:ascii="Times New Roman" w:hAnsi="Times New Roman"/>
                <w:b w:val="0"/>
                <w:sz w:val="20"/>
              </w:rPr>
            </w:r>
          </w:p>
        </w:tc>
        <w:tc>
          <w:tcPr>
            <w:tcW w:type="dxa" w:w="1872"/>
            <w:vAlign w:val="center"/>
          </w:tcPr>
          <w:p>
            <w:pPr>
              <w:jc w:val="left"/>
            </w:pPr>
            <w:r/>
            <w:r>
              <w:rPr>
                <w:rFonts w:ascii="Times New Roman" w:hAnsi="Times New Roman"/>
                <w:b w:val="0"/>
                <w:sz w:val="20"/>
              </w:rPr>
              <w:t>1287</w:t>
            </w:r>
          </w:p>
        </w:tc>
      </w:tr>
    </w:tbl>
    <w:p/>
    <w:p>
      <w:pPr>
        <w:spacing w:after="120"/>
        <w:ind w:firstLine="360"/>
      </w:pPr>
      <w:r>
        <w:rPr>
          <w:rFonts w:ascii="Times New Roman" w:hAnsi="Times New Roman"/>
          <w:sz w:val="24"/>
        </w:rPr>
        <w:t>Ayarlanmamış işlev noktası sayısı:</w:t>
      </w:r>
    </w:p>
    <w:p>
      <w:r>
        <w:rPr>
          <w:rFonts w:ascii="Consolas" w:hAnsi="Consolas"/>
          <w:sz w:val="18"/>
        </w:rPr>
        <w:t>AIN = 1287</w:t>
      </w:r>
    </w:p>
    <w:p>
      <w:r>
        <w:rPr>
          <w:rFonts w:ascii="Times New Roman" w:hAnsi="Times New Roman"/>
          <w:b/>
          <w:sz w:val="24"/>
        </w:rPr>
        <w:t>3.1 Teknik Karmaşıklık Faktörü</w:t>
      </w:r>
    </w:p>
    <w:p>
      <w:pPr>
        <w:spacing w:after="120"/>
        <w:ind w:firstLine="360"/>
      </w:pPr>
      <w:r>
        <w:rPr>
          <w:rFonts w:ascii="Times New Roman" w:hAnsi="Times New Roman"/>
          <w:sz w:val="24"/>
        </w:rPr>
        <w:t>Teknik karmaşıklık; dağıtık çalışma, performans, çevrim içi veri girişi, güvenlik, tekrar kullanılabilirlik ve dış servis entegrasyonları dikkate alınarak değerlendirilmiştir.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Teknik Faktör</w:t>
            </w:r>
          </w:p>
        </w:tc>
        <w:tc>
          <w:tcPr>
            <w:tcW w:type="dxa" w:w="4680"/>
            <w:vAlign w:val="center"/>
            <w:shd w:fill="D9EAD3"/>
          </w:tcPr>
          <w:p>
            <w:pPr>
              <w:jc w:val="left"/>
            </w:pPr>
            <w:r/>
            <w:r>
              <w:rPr>
                <w:rFonts w:ascii="Times New Roman" w:hAnsi="Times New Roman"/>
                <w:b/>
                <w:sz w:val="20"/>
              </w:rPr>
              <w:t>Puan</w:t>
            </w:r>
          </w:p>
        </w:tc>
      </w:tr>
      <w:tr>
        <w:tc>
          <w:tcPr>
            <w:tcW w:type="dxa" w:w="4680"/>
            <w:vAlign w:val="center"/>
          </w:tcPr>
          <w:p>
            <w:pPr>
              <w:jc w:val="left"/>
            </w:pPr>
            <w:r/>
            <w:r>
              <w:rPr>
                <w:rFonts w:ascii="Times New Roman" w:hAnsi="Times New Roman"/>
                <w:b w:val="0"/>
                <w:sz w:val="20"/>
              </w:rPr>
              <w:t>Veri iletişimi gereksinimi</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Dağıtık işlem yapısı</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Performans hassasiyeti</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Çevrim içi veri girişi</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Ana verilerin çevrim içi güncellenmesi</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Karmaşık sorgular ve filtreleme</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Yeniden kullanılabilir bileşenler</w:t>
            </w:r>
          </w:p>
        </w:tc>
        <w:tc>
          <w:tcPr>
            <w:tcW w:type="dxa" w:w="4680"/>
            <w:vAlign w:val="center"/>
          </w:tcPr>
          <w:p>
            <w:pPr>
              <w:jc w:val="left"/>
            </w:pPr>
            <w:r/>
            <w:r>
              <w:rPr>
                <w:rFonts w:ascii="Times New Roman" w:hAnsi="Times New Roman"/>
                <w:b w:val="0"/>
                <w:sz w:val="20"/>
              </w:rPr>
              <w:t>3</w:t>
            </w:r>
          </w:p>
        </w:tc>
      </w:tr>
      <w:tr>
        <w:tc>
          <w:tcPr>
            <w:tcW w:type="dxa" w:w="4680"/>
            <w:vAlign w:val="center"/>
          </w:tcPr>
          <w:p>
            <w:pPr>
              <w:jc w:val="left"/>
            </w:pPr>
            <w:r/>
            <w:r>
              <w:rPr>
                <w:rFonts w:ascii="Times New Roman" w:hAnsi="Times New Roman"/>
                <w:b w:val="0"/>
                <w:sz w:val="20"/>
              </w:rPr>
              <w:t>Kurulum ve geçiş kolaylığı</w:t>
            </w:r>
          </w:p>
        </w:tc>
        <w:tc>
          <w:tcPr>
            <w:tcW w:type="dxa" w:w="4680"/>
            <w:vAlign w:val="center"/>
          </w:tcPr>
          <w:p>
            <w:pPr>
              <w:jc w:val="left"/>
            </w:pPr>
            <w:r/>
            <w:r>
              <w:rPr>
                <w:rFonts w:ascii="Times New Roman" w:hAnsi="Times New Roman"/>
                <w:b w:val="0"/>
                <w:sz w:val="20"/>
              </w:rPr>
              <w:t>3</w:t>
            </w:r>
          </w:p>
        </w:tc>
      </w:tr>
      <w:tr>
        <w:tc>
          <w:tcPr>
            <w:tcW w:type="dxa" w:w="4680"/>
            <w:vAlign w:val="center"/>
          </w:tcPr>
          <w:p>
            <w:pPr>
              <w:jc w:val="left"/>
            </w:pPr>
            <w:r/>
            <w:r>
              <w:rPr>
                <w:rFonts w:ascii="Times New Roman" w:hAnsi="Times New Roman"/>
                <w:b w:val="0"/>
                <w:sz w:val="20"/>
              </w:rPr>
              <w:t>Kullanım kolaylığı</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Güvenlik gereksinimi</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Bildirim ve gerçek zamanlı iletişim</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Çoklu rol ve yetki yapısı</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Mobil ve web istemci çeşitliliği</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Bakım ve genişletilebilirlik</w:t>
            </w:r>
          </w:p>
        </w:tc>
        <w:tc>
          <w:tcPr>
            <w:tcW w:type="dxa" w:w="4680"/>
            <w:vAlign w:val="center"/>
          </w:tcPr>
          <w:p>
            <w:pPr>
              <w:jc w:val="left"/>
            </w:pPr>
            <w:r/>
            <w:r>
              <w:rPr>
                <w:rFonts w:ascii="Times New Roman" w:hAnsi="Times New Roman"/>
                <w:b w:val="0"/>
                <w:sz w:val="20"/>
              </w:rPr>
              <w:t>4</w:t>
            </w:r>
          </w:p>
        </w:tc>
      </w:tr>
      <w:tr>
        <w:tc>
          <w:tcPr>
            <w:tcW w:type="dxa" w:w="4680"/>
            <w:vAlign w:val="center"/>
          </w:tcPr>
          <w:p>
            <w:pPr>
              <w:jc w:val="left"/>
            </w:pPr>
            <w:r/>
            <w:r>
              <w:rPr>
                <w:rFonts w:ascii="Times New Roman" w:hAnsi="Times New Roman"/>
                <w:b w:val="0"/>
                <w:sz w:val="20"/>
              </w:rPr>
              <w:t>Toplam Teknik Faktör</w:t>
            </w:r>
          </w:p>
        </w:tc>
        <w:tc>
          <w:tcPr>
            <w:tcW w:type="dxa" w:w="4680"/>
            <w:vAlign w:val="center"/>
          </w:tcPr>
          <w:p>
            <w:pPr>
              <w:jc w:val="left"/>
            </w:pPr>
            <w:r/>
            <w:r>
              <w:rPr>
                <w:rFonts w:ascii="Times New Roman" w:hAnsi="Times New Roman"/>
                <w:b w:val="0"/>
                <w:sz w:val="20"/>
              </w:rPr>
              <w:t>59</w:t>
            </w:r>
          </w:p>
        </w:tc>
      </w:tr>
    </w:tbl>
    <w:p/>
    <w:p>
      <w:pPr>
        <w:spacing w:after="120"/>
        <w:ind w:firstLine="360"/>
      </w:pPr>
      <w:r>
        <w:rPr>
          <w:rFonts w:ascii="Times New Roman" w:hAnsi="Times New Roman"/>
          <w:sz w:val="24"/>
        </w:rPr>
        <w:t>Ayarlama katsayısı:</w:t>
      </w:r>
    </w:p>
    <w:p>
      <w:r>
        <w:rPr>
          <w:rFonts w:ascii="Consolas" w:hAnsi="Consolas"/>
          <w:sz w:val="18"/>
        </w:rPr>
        <w:t>VAF = 0.65 + (0.01 x 59)</w:t>
        <w:br/>
        <w:t>VAF = 1.24</w:t>
      </w:r>
    </w:p>
    <w:p>
      <w:pPr>
        <w:spacing w:after="120"/>
        <w:ind w:firstLine="360"/>
      </w:pPr>
      <w:r>
        <w:rPr>
          <w:rFonts w:ascii="Times New Roman" w:hAnsi="Times New Roman"/>
          <w:sz w:val="24"/>
        </w:rPr>
        <w:t>Ayarlanmış işlev noktası:</w:t>
      </w:r>
    </w:p>
    <w:p>
      <w:r>
        <w:rPr>
          <w:rFonts w:ascii="Consolas" w:hAnsi="Consolas"/>
          <w:sz w:val="18"/>
        </w:rPr>
        <w:t>FP = 1287 x 1.24</w:t>
        <w:br/>
        <w:t>FP = 1595.88 ≈ 1596</w:t>
      </w:r>
    </w:p>
    <w:p>
      <w:r>
        <w:rPr>
          <w:rFonts w:ascii="Times New Roman" w:hAnsi="Times New Roman"/>
          <w:b/>
          <w:sz w:val="24"/>
        </w:rPr>
        <w:t>3.2 Yorum</w:t>
      </w:r>
    </w:p>
    <w:p>
      <w:pPr>
        <w:spacing w:after="120"/>
        <w:ind w:firstLine="360"/>
      </w:pPr>
      <w:r>
        <w:rPr>
          <w:rFonts w:ascii="Times New Roman" w:hAnsi="Times New Roman"/>
          <w:sz w:val="24"/>
        </w:rPr>
        <w:t>Bu değer, projenin akademik bir mikro proje olmadığını gösterir. Tam ticari kapsamda değerlendirildiğinde proje orta-yüksek büyüklükte bir platformdur. Ancak ders tesliminde kodlama yapılmayacağı ve modelleme/dokümantasyon esas olduğu için bu büyüklük raporda kapsamlı analiz avantajı sağlar.</w:t>
      </w:r>
    </w:p>
    <w:p>
      <w:pPr>
        <w:spacing w:after="120"/>
        <w:ind w:firstLine="360"/>
      </w:pPr>
      <w:r>
        <w:rPr>
          <w:rFonts w:ascii="Times New Roman" w:hAnsi="Times New Roman"/>
          <w:sz w:val="24"/>
        </w:rPr>
        <w:t>---</w:t>
      </w:r>
    </w:p>
    <w:p>
      <w:pPr>
        <w:pStyle w:val="Heading3"/>
      </w:pPr>
      <w:r>
        <w:t>4. COCOMO Yaklaşımı</w:t>
      </w:r>
    </w:p>
    <w:p>
      <w:pPr>
        <w:spacing w:after="120"/>
        <w:ind w:firstLine="360"/>
      </w:pPr>
      <w:r>
        <w:rPr>
          <w:rFonts w:ascii="Times New Roman" w:hAnsi="Times New Roman"/>
          <w:sz w:val="24"/>
        </w:rPr>
        <w:t>COCOMO modeli, yazılım geliştirme eforunu tahmin etmek için kullanılır. Bu proje dağıtık, çok modüllü ve farklı istemciler içeren bir sistem olduğu için "yarı gömülü / semi-detached" karaktere yakın kabul edilmiştir. Ancak akademik rapor kapsamında iki ayrı değerlendirme yapılmıştır:</w:t>
      </w:r>
    </w:p>
    <w:p>
      <w:pPr>
        <w:pStyle w:val="ListNumber"/>
      </w:pPr>
      <w:r>
        <w:t>Tam ticari ürün kapsamı</w:t>
      </w:r>
    </w:p>
    <w:p>
      <w:pPr>
        <w:pStyle w:val="ListNumber"/>
      </w:pPr>
      <w:r>
        <w:t>Ders projesi ve modelleme kapsamı</w:t>
      </w:r>
    </w:p>
    <w:p>
      <w:r>
        <w:rPr>
          <w:rFonts w:ascii="Times New Roman" w:hAnsi="Times New Roman"/>
          <w:b/>
          <w:sz w:val="24"/>
        </w:rPr>
        <w:t>4.1 Tam Ticari Ürün Varsayımı</w:t>
      </w:r>
    </w:p>
    <w:p>
      <w:pPr>
        <w:spacing w:after="120"/>
        <w:ind w:firstLine="360"/>
      </w:pPr>
      <w:r>
        <w:rPr>
          <w:rFonts w:ascii="Times New Roman" w:hAnsi="Times New Roman"/>
          <w:sz w:val="24"/>
        </w:rPr>
        <w:t>İşlev noktası ve mevcut modül yoğunluğu dikkate alınarak yaklaşık kod satırı karşılığı:</w:t>
      </w:r>
    </w:p>
    <w:p>
      <w:r>
        <w:rPr>
          <w:rFonts w:ascii="Consolas" w:hAnsi="Consolas"/>
          <w:sz w:val="18"/>
        </w:rPr>
        <w:t>Tahmini LOC = 60.000</w:t>
        <w:br/>
        <w:t>KLOC = 60</w:t>
      </w:r>
    </w:p>
    <w:p>
      <w:pPr>
        <w:spacing w:after="120"/>
        <w:ind w:firstLine="360"/>
      </w:pPr>
      <w:r>
        <w:rPr>
          <w:rFonts w:ascii="Times New Roman" w:hAnsi="Times New Roman"/>
          <w:sz w:val="24"/>
        </w:rPr>
        <w:t>Semi-detached COCOMO katsayıları:</w:t>
      </w:r>
    </w:p>
    <w:p>
      <w:r>
        <w:rPr>
          <w:rFonts w:ascii="Consolas" w:hAnsi="Consolas"/>
          <w:sz w:val="18"/>
        </w:rPr>
        <w:t>Effort = 3.0 x KLOC^1.12</w:t>
        <w:br/>
        <w:t>Effort = 3.0 x 60^1.12</w:t>
        <w:br/>
        <w:t>Effort ≈ 294 kişi-ay</w:t>
      </w:r>
    </w:p>
    <w:p>
      <w:pPr>
        <w:spacing w:after="120"/>
        <w:ind w:firstLine="360"/>
      </w:pPr>
      <w:r>
        <w:rPr>
          <w:rFonts w:ascii="Times New Roman" w:hAnsi="Times New Roman"/>
          <w:sz w:val="24"/>
        </w:rPr>
        <w:t>Tahmini geliştirme süresi:</w:t>
      </w:r>
    </w:p>
    <w:p>
      <w:r>
        <w:rPr>
          <w:rFonts w:ascii="Consolas" w:hAnsi="Consolas"/>
          <w:sz w:val="18"/>
        </w:rPr>
        <w:t>Duration = 2.5 x Effort^0.35</w:t>
        <w:br/>
        <w:t>Duration ≈ 18 ay</w:t>
      </w:r>
    </w:p>
    <w:p>
      <w:pPr>
        <w:spacing w:after="120"/>
        <w:ind w:firstLine="360"/>
      </w:pPr>
      <w:r>
        <w:rPr>
          <w:rFonts w:ascii="Times New Roman" w:hAnsi="Times New Roman"/>
          <w:sz w:val="24"/>
        </w:rPr>
        <w:t>Ortalama ekip büyüklüğü:</w:t>
      </w:r>
    </w:p>
    <w:p>
      <w:r>
        <w:rPr>
          <w:rFonts w:ascii="Consolas" w:hAnsi="Consolas"/>
          <w:sz w:val="18"/>
        </w:rPr>
        <w:t>Team Size = Effort / Duration</w:t>
        <w:br/>
        <w:t>Team Size ≈ 16 kişi</w:t>
      </w:r>
    </w:p>
    <w:p>
      <w:pPr>
        <w:spacing w:after="120"/>
        <w:ind w:firstLine="360"/>
      </w:pPr>
      <w:r>
        <w:rPr>
          <w:rFonts w:ascii="Times New Roman" w:hAnsi="Times New Roman"/>
          <w:sz w:val="24"/>
        </w:rPr>
        <w:t>Bu değer, uygulamanın tüm modülleriyle ticari üretim kalitesinde hazırlanması halinde büyük ekip ve uzun süre gerektireceğini gösterir.</w:t>
      </w:r>
    </w:p>
    <w:p>
      <w:r>
        <w:rPr>
          <w:rFonts w:ascii="Times New Roman" w:hAnsi="Times New Roman"/>
          <w:b/>
          <w:sz w:val="24"/>
        </w:rPr>
        <w:t>4.2 Ders Projesi ve Analiz Kapsamı Varsayımı</w:t>
      </w:r>
    </w:p>
    <w:p>
      <w:pPr>
        <w:spacing w:after="120"/>
        <w:ind w:firstLine="360"/>
      </w:pPr>
      <w:r>
        <w:rPr>
          <w:rFonts w:ascii="Times New Roman" w:hAnsi="Times New Roman"/>
          <w:sz w:val="24"/>
        </w:rPr>
        <w:t>Bu final ödevi kapsamında kodlama yapılmayacağı için iş gücü ağırlığı analiz, modelleme, dokümantasyon, diyagram ve test planına kayar. Bu nedenle akademik iş gücü daha düşük hesaplanır: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İş Paketi</w:t>
            </w:r>
          </w:p>
        </w:tc>
        <w:tc>
          <w:tcPr>
            <w:tcW w:type="dxa" w:w="4680"/>
            <w:vAlign w:val="center"/>
            <w:shd w:fill="D9EAD3"/>
          </w:tcPr>
          <w:p>
            <w:pPr>
              <w:jc w:val="left"/>
            </w:pPr>
            <w:r/>
            <w:r>
              <w:rPr>
                <w:rFonts w:ascii="Times New Roman" w:hAnsi="Times New Roman"/>
                <w:b/>
                <w:sz w:val="20"/>
              </w:rPr>
              <w:t>Tahmini Kişi-Gün</w:t>
            </w:r>
          </w:p>
        </w:tc>
      </w:tr>
      <w:tr>
        <w:tc>
          <w:tcPr>
            <w:tcW w:type="dxa" w:w="4680"/>
            <w:vAlign w:val="center"/>
          </w:tcPr>
          <w:p>
            <w:pPr>
              <w:jc w:val="left"/>
            </w:pPr>
            <w:r/>
            <w:r>
              <w:rPr>
                <w:rFonts w:ascii="Times New Roman" w:hAnsi="Times New Roman"/>
                <w:b w:val="0"/>
                <w:sz w:val="20"/>
              </w:rPr>
              <w:t>Problem ve kapsam analizi</w:t>
            </w:r>
          </w:p>
        </w:tc>
        <w:tc>
          <w:tcPr>
            <w:tcW w:type="dxa" w:w="4680"/>
            <w:vAlign w:val="center"/>
          </w:tcPr>
          <w:p>
            <w:pPr>
              <w:jc w:val="left"/>
            </w:pPr>
            <w:r/>
            <w:r>
              <w:rPr>
                <w:rFonts w:ascii="Times New Roman" w:hAnsi="Times New Roman"/>
                <w:b w:val="0"/>
                <w:sz w:val="20"/>
              </w:rPr>
              <w:t>5</w:t>
            </w:r>
          </w:p>
        </w:tc>
      </w:tr>
      <w:tr>
        <w:tc>
          <w:tcPr>
            <w:tcW w:type="dxa" w:w="4680"/>
            <w:vAlign w:val="center"/>
          </w:tcPr>
          <w:p>
            <w:pPr>
              <w:jc w:val="left"/>
            </w:pPr>
            <w:r/>
            <w:r>
              <w:rPr>
                <w:rFonts w:ascii="Times New Roman" w:hAnsi="Times New Roman"/>
                <w:b w:val="0"/>
                <w:sz w:val="20"/>
              </w:rPr>
              <w:t>Gereksinim analizi</w:t>
            </w:r>
          </w:p>
        </w:tc>
        <w:tc>
          <w:tcPr>
            <w:tcW w:type="dxa" w:w="4680"/>
            <w:vAlign w:val="center"/>
          </w:tcPr>
          <w:p>
            <w:pPr>
              <w:jc w:val="left"/>
            </w:pPr>
            <w:r/>
            <w:r>
              <w:rPr>
                <w:rFonts w:ascii="Times New Roman" w:hAnsi="Times New Roman"/>
                <w:b w:val="0"/>
                <w:sz w:val="20"/>
              </w:rPr>
              <w:t>7</w:t>
            </w:r>
          </w:p>
        </w:tc>
      </w:tr>
      <w:tr>
        <w:tc>
          <w:tcPr>
            <w:tcW w:type="dxa" w:w="4680"/>
            <w:vAlign w:val="center"/>
          </w:tcPr>
          <w:p>
            <w:pPr>
              <w:jc w:val="left"/>
            </w:pPr>
            <w:r/>
            <w:r>
              <w:rPr>
                <w:rFonts w:ascii="Times New Roman" w:hAnsi="Times New Roman"/>
                <w:b w:val="0"/>
                <w:sz w:val="20"/>
              </w:rPr>
              <w:t>Use case ve sözleşmeler</w:t>
            </w:r>
          </w:p>
        </w:tc>
        <w:tc>
          <w:tcPr>
            <w:tcW w:type="dxa" w:w="4680"/>
            <w:vAlign w:val="center"/>
          </w:tcPr>
          <w:p>
            <w:pPr>
              <w:jc w:val="left"/>
            </w:pPr>
            <w:r/>
            <w:r>
              <w:rPr>
                <w:rFonts w:ascii="Times New Roman" w:hAnsi="Times New Roman"/>
                <w:b w:val="0"/>
                <w:sz w:val="20"/>
              </w:rPr>
              <w:t>8</w:t>
            </w:r>
          </w:p>
        </w:tc>
      </w:tr>
      <w:tr>
        <w:tc>
          <w:tcPr>
            <w:tcW w:type="dxa" w:w="4680"/>
            <w:vAlign w:val="center"/>
          </w:tcPr>
          <w:p>
            <w:pPr>
              <w:jc w:val="left"/>
            </w:pPr>
            <w:r/>
            <w:r>
              <w:rPr>
                <w:rFonts w:ascii="Times New Roman" w:hAnsi="Times New Roman"/>
                <w:b w:val="0"/>
                <w:sz w:val="20"/>
              </w:rPr>
              <w:t>UML ve mimari modelleme</w:t>
            </w:r>
          </w:p>
        </w:tc>
        <w:tc>
          <w:tcPr>
            <w:tcW w:type="dxa" w:w="4680"/>
            <w:vAlign w:val="center"/>
          </w:tcPr>
          <w:p>
            <w:pPr>
              <w:jc w:val="left"/>
            </w:pPr>
            <w:r/>
            <w:r>
              <w:rPr>
                <w:rFonts w:ascii="Times New Roman" w:hAnsi="Times New Roman"/>
                <w:b w:val="0"/>
                <w:sz w:val="20"/>
              </w:rPr>
              <w:t>8</w:t>
            </w:r>
          </w:p>
        </w:tc>
      </w:tr>
      <w:tr>
        <w:tc>
          <w:tcPr>
            <w:tcW w:type="dxa" w:w="4680"/>
            <w:vAlign w:val="center"/>
          </w:tcPr>
          <w:p>
            <w:pPr>
              <w:jc w:val="left"/>
            </w:pPr>
            <w:r/>
            <w:r>
              <w:rPr>
                <w:rFonts w:ascii="Times New Roman" w:hAnsi="Times New Roman"/>
                <w:b w:val="0"/>
                <w:sz w:val="20"/>
              </w:rPr>
              <w:t>Veri sözlüğü ve veri tasarımı</w:t>
            </w:r>
          </w:p>
        </w:tc>
        <w:tc>
          <w:tcPr>
            <w:tcW w:type="dxa" w:w="4680"/>
            <w:vAlign w:val="center"/>
          </w:tcPr>
          <w:p>
            <w:pPr>
              <w:jc w:val="left"/>
            </w:pPr>
            <w:r/>
            <w:r>
              <w:rPr>
                <w:rFonts w:ascii="Times New Roman" w:hAnsi="Times New Roman"/>
                <w:b w:val="0"/>
                <w:sz w:val="20"/>
              </w:rPr>
              <w:t>6</w:t>
            </w:r>
          </w:p>
        </w:tc>
      </w:tr>
      <w:tr>
        <w:tc>
          <w:tcPr>
            <w:tcW w:type="dxa" w:w="4680"/>
            <w:vAlign w:val="center"/>
          </w:tcPr>
          <w:p>
            <w:pPr>
              <w:jc w:val="left"/>
            </w:pPr>
            <w:r/>
            <w:r>
              <w:rPr>
                <w:rFonts w:ascii="Times New Roman" w:hAnsi="Times New Roman"/>
                <w:b w:val="0"/>
                <w:sz w:val="20"/>
              </w:rPr>
              <w:t>Test, risk ve plan dokümanları</w:t>
            </w:r>
          </w:p>
        </w:tc>
        <w:tc>
          <w:tcPr>
            <w:tcW w:type="dxa" w:w="4680"/>
            <w:vAlign w:val="center"/>
          </w:tcPr>
          <w:p>
            <w:pPr>
              <w:jc w:val="left"/>
            </w:pPr>
            <w:r/>
            <w:r>
              <w:rPr>
                <w:rFonts w:ascii="Times New Roman" w:hAnsi="Times New Roman"/>
                <w:b w:val="0"/>
                <w:sz w:val="20"/>
              </w:rPr>
              <w:t>6</w:t>
            </w:r>
          </w:p>
        </w:tc>
      </w:tr>
      <w:tr>
        <w:tc>
          <w:tcPr>
            <w:tcW w:type="dxa" w:w="4680"/>
            <w:vAlign w:val="center"/>
          </w:tcPr>
          <w:p>
            <w:pPr>
              <w:jc w:val="left"/>
            </w:pPr>
            <w:r/>
            <w:r>
              <w:rPr>
                <w:rFonts w:ascii="Times New Roman" w:hAnsi="Times New Roman"/>
                <w:b w:val="0"/>
                <w:sz w:val="20"/>
              </w:rPr>
              <w:t>Rapor düzenleme ve Word teslimi</w:t>
            </w:r>
          </w:p>
        </w:tc>
        <w:tc>
          <w:tcPr>
            <w:tcW w:type="dxa" w:w="4680"/>
            <w:vAlign w:val="center"/>
          </w:tcPr>
          <w:p>
            <w:pPr>
              <w:jc w:val="left"/>
            </w:pPr>
            <w:r/>
            <w:r>
              <w:rPr>
                <w:rFonts w:ascii="Times New Roman" w:hAnsi="Times New Roman"/>
                <w:b w:val="0"/>
                <w:sz w:val="20"/>
              </w:rPr>
              <w:t>8</w:t>
            </w:r>
          </w:p>
        </w:tc>
      </w:tr>
      <w:tr>
        <w:tc>
          <w:tcPr>
            <w:tcW w:type="dxa" w:w="4680"/>
            <w:vAlign w:val="center"/>
          </w:tcPr>
          <w:p>
            <w:pPr>
              <w:jc w:val="left"/>
            </w:pPr>
            <w:r/>
            <w:r>
              <w:rPr>
                <w:rFonts w:ascii="Times New Roman" w:hAnsi="Times New Roman"/>
                <w:b w:val="0"/>
                <w:sz w:val="20"/>
              </w:rPr>
              <w:t>Toplam</w:t>
            </w:r>
          </w:p>
        </w:tc>
        <w:tc>
          <w:tcPr>
            <w:tcW w:type="dxa" w:w="4680"/>
            <w:vAlign w:val="center"/>
          </w:tcPr>
          <w:p>
            <w:pPr>
              <w:jc w:val="left"/>
            </w:pPr>
            <w:r/>
            <w:r>
              <w:rPr>
                <w:rFonts w:ascii="Times New Roman" w:hAnsi="Times New Roman"/>
                <w:b w:val="0"/>
                <w:sz w:val="20"/>
              </w:rPr>
              <w:t>48 kişi-gün</w:t>
            </w:r>
          </w:p>
        </w:tc>
      </w:tr>
    </w:tbl>
    <w:p/>
    <w:p>
      <w:pPr>
        <w:spacing w:after="120"/>
        <w:ind w:firstLine="360"/>
      </w:pPr>
      <w:r>
        <w:rPr>
          <w:rFonts w:ascii="Times New Roman" w:hAnsi="Times New Roman"/>
          <w:sz w:val="24"/>
        </w:rPr>
        <w:t>Akademik modelde tek öğrenci çalışması için bu süre, yoğunluk durumuna göre 3-5 haftalık çalışma aralığına denk gelir.</w:t>
      </w:r>
    </w:p>
    <w:p>
      <w:pPr>
        <w:spacing w:after="120"/>
        <w:ind w:firstLine="360"/>
      </w:pPr>
      <w:r>
        <w:rPr>
          <w:rFonts w:ascii="Times New Roman" w:hAnsi="Times New Roman"/>
          <w:sz w:val="24"/>
        </w:rPr>
        <w:t>---</w:t>
      </w:r>
    </w:p>
    <w:p>
      <w:pPr>
        <w:pStyle w:val="Heading3"/>
      </w:pPr>
      <w:r>
        <w:t>5. Kaynak Planı</w:t>
      </w:r>
    </w:p>
    <w:p>
      <w:r>
        <w:rPr>
          <w:rFonts w:ascii="Times New Roman" w:hAnsi="Times New Roman"/>
          <w:b/>
          <w:sz w:val="24"/>
        </w:rPr>
        <w:t>5.1 İnsan Kaynakları</w:t>
      </w:r>
    </w:p>
    <w:p>
      <w:pPr>
        <w:spacing w:after="120"/>
        <w:ind w:firstLine="360"/>
      </w:pPr>
      <w:r>
        <w:rPr>
          <w:rFonts w:ascii="Times New Roman" w:hAnsi="Times New Roman"/>
          <w:sz w:val="24"/>
        </w:rPr>
        <w:t>Ödev bireysel teslim edilecek olsa da proje organizasyonu ders şartına uygun şekilde en az 6 personel içerecek biçimde modellenmiştir.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Rol</w:t>
            </w:r>
          </w:p>
        </w:tc>
        <w:tc>
          <w:tcPr>
            <w:tcW w:type="dxa" w:w="3120"/>
            <w:vAlign w:val="center"/>
            <w:shd w:fill="D9EAD3"/>
          </w:tcPr>
          <w:p>
            <w:pPr>
              <w:jc w:val="left"/>
            </w:pPr>
            <w:r/>
            <w:r>
              <w:rPr>
                <w:rFonts w:ascii="Times New Roman" w:hAnsi="Times New Roman"/>
                <w:b/>
                <w:sz w:val="20"/>
              </w:rPr>
              <w:t>Sorumluluk</w:t>
            </w:r>
          </w:p>
        </w:tc>
        <w:tc>
          <w:tcPr>
            <w:tcW w:type="dxa" w:w="3120"/>
            <w:vAlign w:val="center"/>
            <w:shd w:fill="D9EAD3"/>
          </w:tcPr>
          <w:p>
            <w:pPr>
              <w:jc w:val="left"/>
            </w:pPr>
            <w:r/>
            <w:r>
              <w:rPr>
                <w:rFonts w:ascii="Times New Roman" w:hAnsi="Times New Roman"/>
                <w:b/>
                <w:sz w:val="20"/>
              </w:rPr>
              <w:t>Tahmini Katkı</w:t>
            </w:r>
          </w:p>
        </w:tc>
      </w:tr>
      <w:tr>
        <w:tc>
          <w:tcPr>
            <w:tcW w:type="dxa" w:w="3120"/>
            <w:vAlign w:val="center"/>
          </w:tcPr>
          <w:p>
            <w:pPr>
              <w:jc w:val="left"/>
            </w:pPr>
            <w:r/>
            <w:r>
              <w:rPr>
                <w:rFonts w:ascii="Times New Roman" w:hAnsi="Times New Roman"/>
                <w:b w:val="0"/>
                <w:sz w:val="20"/>
              </w:rPr>
              <w:t>Proje Yöneticisi</w:t>
            </w:r>
          </w:p>
        </w:tc>
        <w:tc>
          <w:tcPr>
            <w:tcW w:type="dxa" w:w="3120"/>
            <w:vAlign w:val="center"/>
          </w:tcPr>
          <w:p>
            <w:pPr>
              <w:jc w:val="left"/>
            </w:pPr>
            <w:r/>
            <w:r>
              <w:rPr>
                <w:rFonts w:ascii="Times New Roman" w:hAnsi="Times New Roman"/>
                <w:b w:val="0"/>
                <w:sz w:val="20"/>
              </w:rPr>
              <w:t>Plan, kapsam, koordinasyon</w:t>
            </w:r>
          </w:p>
        </w:tc>
        <w:tc>
          <w:tcPr>
            <w:tcW w:type="dxa" w:w="3120"/>
            <w:vAlign w:val="center"/>
          </w:tcPr>
          <w:p>
            <w:pPr>
              <w:jc w:val="left"/>
            </w:pPr>
            <w:r/>
            <w:r>
              <w:rPr>
                <w:rFonts w:ascii="Times New Roman" w:hAnsi="Times New Roman"/>
                <w:b w:val="0"/>
                <w:sz w:val="20"/>
              </w:rPr>
              <w:t>%12</w:t>
            </w:r>
          </w:p>
        </w:tc>
      </w:tr>
      <w:tr>
        <w:tc>
          <w:tcPr>
            <w:tcW w:type="dxa" w:w="3120"/>
            <w:vAlign w:val="center"/>
          </w:tcPr>
          <w:p>
            <w:pPr>
              <w:jc w:val="left"/>
            </w:pPr>
            <w:r/>
            <w:r>
              <w:rPr>
                <w:rFonts w:ascii="Times New Roman" w:hAnsi="Times New Roman"/>
                <w:b w:val="0"/>
                <w:sz w:val="20"/>
              </w:rPr>
              <w:t>İş/Sistem Analisti</w:t>
            </w:r>
          </w:p>
        </w:tc>
        <w:tc>
          <w:tcPr>
            <w:tcW w:type="dxa" w:w="3120"/>
            <w:vAlign w:val="center"/>
          </w:tcPr>
          <w:p>
            <w:pPr>
              <w:jc w:val="left"/>
            </w:pPr>
            <w:r/>
            <w:r>
              <w:rPr>
                <w:rFonts w:ascii="Times New Roman" w:hAnsi="Times New Roman"/>
                <w:b w:val="0"/>
                <w:sz w:val="20"/>
              </w:rPr>
              <w:t>Gereksinim, use case, iş kuralları</w:t>
            </w:r>
          </w:p>
        </w:tc>
        <w:tc>
          <w:tcPr>
            <w:tcW w:type="dxa" w:w="3120"/>
            <w:vAlign w:val="center"/>
          </w:tcPr>
          <w:p>
            <w:pPr>
              <w:jc w:val="left"/>
            </w:pPr>
            <w:r/>
            <w:r>
              <w:rPr>
                <w:rFonts w:ascii="Times New Roman" w:hAnsi="Times New Roman"/>
                <w:b w:val="0"/>
                <w:sz w:val="20"/>
              </w:rPr>
              <w:t>%16</w:t>
            </w:r>
          </w:p>
        </w:tc>
      </w:tr>
      <w:tr>
        <w:tc>
          <w:tcPr>
            <w:tcW w:type="dxa" w:w="3120"/>
            <w:vAlign w:val="center"/>
          </w:tcPr>
          <w:p>
            <w:pPr>
              <w:jc w:val="left"/>
            </w:pPr>
            <w:r/>
            <w:r>
              <w:rPr>
                <w:rFonts w:ascii="Times New Roman" w:hAnsi="Times New Roman"/>
                <w:b w:val="0"/>
                <w:sz w:val="20"/>
              </w:rPr>
              <w:t>Backend Geliştirici</w:t>
            </w:r>
          </w:p>
        </w:tc>
        <w:tc>
          <w:tcPr>
            <w:tcW w:type="dxa" w:w="3120"/>
            <w:vAlign w:val="center"/>
          </w:tcPr>
          <w:p>
            <w:pPr>
              <w:jc w:val="left"/>
            </w:pPr>
            <w:r/>
            <w:r>
              <w:rPr>
                <w:rFonts w:ascii="Times New Roman" w:hAnsi="Times New Roman"/>
                <w:b w:val="0"/>
                <w:sz w:val="20"/>
              </w:rPr>
              <w:t>API, güvenlik, socket, servisler</w:t>
            </w:r>
          </w:p>
        </w:tc>
        <w:tc>
          <w:tcPr>
            <w:tcW w:type="dxa" w:w="3120"/>
            <w:vAlign w:val="center"/>
          </w:tcPr>
          <w:p>
            <w:pPr>
              <w:jc w:val="left"/>
            </w:pPr>
            <w:r/>
            <w:r>
              <w:rPr>
                <w:rFonts w:ascii="Times New Roman" w:hAnsi="Times New Roman"/>
                <w:b w:val="0"/>
                <w:sz w:val="20"/>
              </w:rPr>
              <w:t>%18</w:t>
            </w:r>
          </w:p>
        </w:tc>
      </w:tr>
      <w:tr>
        <w:tc>
          <w:tcPr>
            <w:tcW w:type="dxa" w:w="3120"/>
            <w:vAlign w:val="center"/>
          </w:tcPr>
          <w:p>
            <w:pPr>
              <w:jc w:val="left"/>
            </w:pPr>
            <w:r/>
            <w:r>
              <w:rPr>
                <w:rFonts w:ascii="Times New Roman" w:hAnsi="Times New Roman"/>
                <w:b w:val="0"/>
                <w:sz w:val="20"/>
              </w:rPr>
              <w:t>Mobil Geliştirici</w:t>
            </w:r>
          </w:p>
        </w:tc>
        <w:tc>
          <w:tcPr>
            <w:tcW w:type="dxa" w:w="3120"/>
            <w:vAlign w:val="center"/>
          </w:tcPr>
          <w:p>
            <w:pPr>
              <w:jc w:val="left"/>
            </w:pPr>
            <w:r/>
            <w:r>
              <w:rPr>
                <w:rFonts w:ascii="Times New Roman" w:hAnsi="Times New Roman"/>
                <w:b w:val="0"/>
                <w:sz w:val="20"/>
              </w:rPr>
              <w:t>Flutter ekranları ve mobil akışlar</w:t>
            </w:r>
          </w:p>
        </w:tc>
        <w:tc>
          <w:tcPr>
            <w:tcW w:type="dxa" w:w="3120"/>
            <w:vAlign w:val="center"/>
          </w:tcPr>
          <w:p>
            <w:pPr>
              <w:jc w:val="left"/>
            </w:pPr>
            <w:r/>
            <w:r>
              <w:rPr>
                <w:rFonts w:ascii="Times New Roman" w:hAnsi="Times New Roman"/>
                <w:b w:val="0"/>
                <w:sz w:val="20"/>
              </w:rPr>
              <w:t>%18</w:t>
            </w:r>
          </w:p>
        </w:tc>
      </w:tr>
      <w:tr>
        <w:tc>
          <w:tcPr>
            <w:tcW w:type="dxa" w:w="3120"/>
            <w:vAlign w:val="center"/>
          </w:tcPr>
          <w:p>
            <w:pPr>
              <w:jc w:val="left"/>
            </w:pPr>
            <w:r/>
            <w:r>
              <w:rPr>
                <w:rFonts w:ascii="Times New Roman" w:hAnsi="Times New Roman"/>
                <w:b w:val="0"/>
                <w:sz w:val="20"/>
              </w:rPr>
              <w:t>Web Panel Geliştiricisi</w:t>
            </w:r>
          </w:p>
        </w:tc>
        <w:tc>
          <w:tcPr>
            <w:tcW w:type="dxa" w:w="3120"/>
            <w:vAlign w:val="center"/>
          </w:tcPr>
          <w:p>
            <w:pPr>
              <w:jc w:val="left"/>
            </w:pPr>
            <w:r/>
            <w:r>
              <w:rPr>
                <w:rFonts w:ascii="Times New Roman" w:hAnsi="Times New Roman"/>
                <w:b w:val="0"/>
                <w:sz w:val="20"/>
              </w:rPr>
              <w:t>Admin ve satıcı paneli</w:t>
            </w:r>
          </w:p>
        </w:tc>
        <w:tc>
          <w:tcPr>
            <w:tcW w:type="dxa" w:w="3120"/>
            <w:vAlign w:val="center"/>
          </w:tcPr>
          <w:p>
            <w:pPr>
              <w:jc w:val="left"/>
            </w:pPr>
            <w:r/>
            <w:r>
              <w:rPr>
                <w:rFonts w:ascii="Times New Roman" w:hAnsi="Times New Roman"/>
                <w:b w:val="0"/>
                <w:sz w:val="20"/>
              </w:rPr>
              <w:t>%12</w:t>
            </w:r>
          </w:p>
        </w:tc>
      </w:tr>
      <w:tr>
        <w:tc>
          <w:tcPr>
            <w:tcW w:type="dxa" w:w="3120"/>
            <w:vAlign w:val="center"/>
          </w:tcPr>
          <w:p>
            <w:pPr>
              <w:jc w:val="left"/>
            </w:pPr>
            <w:r/>
            <w:r>
              <w:rPr>
                <w:rFonts w:ascii="Times New Roman" w:hAnsi="Times New Roman"/>
                <w:b w:val="0"/>
                <w:sz w:val="20"/>
              </w:rPr>
              <w:t>Veritabanı ve DevOps Uzmanı</w:t>
            </w:r>
          </w:p>
        </w:tc>
        <w:tc>
          <w:tcPr>
            <w:tcW w:type="dxa" w:w="3120"/>
            <w:vAlign w:val="center"/>
          </w:tcPr>
          <w:p>
            <w:pPr>
              <w:jc w:val="left"/>
            </w:pPr>
            <w:r/>
            <w:r>
              <w:rPr>
                <w:rFonts w:ascii="Times New Roman" w:hAnsi="Times New Roman"/>
                <w:b w:val="0"/>
                <w:sz w:val="20"/>
              </w:rPr>
              <w:t>DB, deploy, izleme, yedekleme</w:t>
            </w:r>
          </w:p>
        </w:tc>
        <w:tc>
          <w:tcPr>
            <w:tcW w:type="dxa" w:w="3120"/>
            <w:vAlign w:val="center"/>
          </w:tcPr>
          <w:p>
            <w:pPr>
              <w:jc w:val="left"/>
            </w:pPr>
            <w:r/>
            <w:r>
              <w:rPr>
                <w:rFonts w:ascii="Times New Roman" w:hAnsi="Times New Roman"/>
                <w:b w:val="0"/>
                <w:sz w:val="20"/>
              </w:rPr>
              <w:t>%12</w:t>
            </w:r>
          </w:p>
        </w:tc>
      </w:tr>
      <w:tr>
        <w:tc>
          <w:tcPr>
            <w:tcW w:type="dxa" w:w="3120"/>
            <w:vAlign w:val="center"/>
          </w:tcPr>
          <w:p>
            <w:pPr>
              <w:jc w:val="left"/>
            </w:pPr>
            <w:r/>
            <w:r>
              <w:rPr>
                <w:rFonts w:ascii="Times New Roman" w:hAnsi="Times New Roman"/>
                <w:b w:val="0"/>
                <w:sz w:val="20"/>
              </w:rPr>
              <w:t>Test ve Kalite Uzmanı</w:t>
            </w:r>
          </w:p>
        </w:tc>
        <w:tc>
          <w:tcPr>
            <w:tcW w:type="dxa" w:w="3120"/>
            <w:vAlign w:val="center"/>
          </w:tcPr>
          <w:p>
            <w:pPr>
              <w:jc w:val="left"/>
            </w:pPr>
            <w:r/>
            <w:r>
              <w:rPr>
                <w:rFonts w:ascii="Times New Roman" w:hAnsi="Times New Roman"/>
                <w:b w:val="0"/>
                <w:sz w:val="20"/>
              </w:rPr>
              <w:t>Test planı, kabul kriterleri</w:t>
            </w:r>
          </w:p>
        </w:tc>
        <w:tc>
          <w:tcPr>
            <w:tcW w:type="dxa" w:w="3120"/>
            <w:vAlign w:val="center"/>
          </w:tcPr>
          <w:p>
            <w:pPr>
              <w:jc w:val="left"/>
            </w:pPr>
            <w:r/>
            <w:r>
              <w:rPr>
                <w:rFonts w:ascii="Times New Roman" w:hAnsi="Times New Roman"/>
                <w:b w:val="0"/>
                <w:sz w:val="20"/>
              </w:rPr>
              <w:t>%12</w:t>
            </w:r>
          </w:p>
        </w:tc>
      </w:tr>
    </w:tbl>
    <w:p/>
    <w:p>
      <w:r>
        <w:rPr>
          <w:rFonts w:ascii="Times New Roman" w:hAnsi="Times New Roman"/>
          <w:b/>
          <w:sz w:val="24"/>
        </w:rPr>
        <w:t>5.2 Donanım Kaynakları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Kaynak</w:t>
            </w:r>
          </w:p>
        </w:tc>
        <w:tc>
          <w:tcPr>
            <w:tcW w:type="dxa" w:w="4680"/>
            <w:vAlign w:val="center"/>
            <w:shd w:fill="D9EAD3"/>
          </w:tcPr>
          <w:p>
            <w:pPr>
              <w:jc w:val="left"/>
            </w:pPr>
            <w:r/>
            <w:r>
              <w:rPr>
                <w:rFonts w:ascii="Times New Roman" w:hAnsi="Times New Roman"/>
                <w:b/>
                <w:sz w:val="20"/>
              </w:rPr>
              <w:t>Kullanım Amacı</w:t>
            </w:r>
          </w:p>
        </w:tc>
      </w:tr>
      <w:tr>
        <w:tc>
          <w:tcPr>
            <w:tcW w:type="dxa" w:w="4680"/>
            <w:vAlign w:val="center"/>
          </w:tcPr>
          <w:p>
            <w:pPr>
              <w:jc w:val="left"/>
            </w:pPr>
            <w:r/>
            <w:r>
              <w:rPr>
                <w:rFonts w:ascii="Times New Roman" w:hAnsi="Times New Roman"/>
                <w:b w:val="0"/>
                <w:sz w:val="20"/>
              </w:rPr>
              <w:t>Geliştirici bilgisayarı</w:t>
            </w:r>
          </w:p>
        </w:tc>
        <w:tc>
          <w:tcPr>
            <w:tcW w:type="dxa" w:w="4680"/>
            <w:vAlign w:val="center"/>
          </w:tcPr>
          <w:p>
            <w:pPr>
              <w:jc w:val="left"/>
            </w:pPr>
            <w:r/>
            <w:r>
              <w:rPr>
                <w:rFonts w:ascii="Times New Roman" w:hAnsi="Times New Roman"/>
                <w:b w:val="0"/>
                <w:sz w:val="20"/>
              </w:rPr>
              <w:t>Kod, test, dokümantasyon</w:t>
            </w:r>
          </w:p>
        </w:tc>
      </w:tr>
      <w:tr>
        <w:tc>
          <w:tcPr>
            <w:tcW w:type="dxa" w:w="4680"/>
            <w:vAlign w:val="center"/>
          </w:tcPr>
          <w:p>
            <w:pPr>
              <w:jc w:val="left"/>
            </w:pPr>
            <w:r/>
            <w:r>
              <w:rPr>
                <w:rFonts w:ascii="Times New Roman" w:hAnsi="Times New Roman"/>
                <w:b w:val="0"/>
                <w:sz w:val="20"/>
              </w:rPr>
              <w:t>Android test cihazı</w:t>
            </w:r>
          </w:p>
        </w:tc>
        <w:tc>
          <w:tcPr>
            <w:tcW w:type="dxa" w:w="4680"/>
            <w:vAlign w:val="center"/>
          </w:tcPr>
          <w:p>
            <w:pPr>
              <w:jc w:val="left"/>
            </w:pPr>
            <w:r/>
            <w:r>
              <w:rPr>
                <w:rFonts w:ascii="Times New Roman" w:hAnsi="Times New Roman"/>
                <w:b w:val="0"/>
                <w:sz w:val="20"/>
              </w:rPr>
              <w:t>Mobil uygulama testleri</w:t>
            </w:r>
          </w:p>
        </w:tc>
      </w:tr>
      <w:tr>
        <w:tc>
          <w:tcPr>
            <w:tcW w:type="dxa" w:w="4680"/>
            <w:vAlign w:val="center"/>
          </w:tcPr>
          <w:p>
            <w:pPr>
              <w:jc w:val="left"/>
            </w:pPr>
            <w:r/>
            <w:r>
              <w:rPr>
                <w:rFonts w:ascii="Times New Roman" w:hAnsi="Times New Roman"/>
                <w:b w:val="0"/>
                <w:sz w:val="20"/>
              </w:rPr>
              <w:t>Android emülatör</w:t>
            </w:r>
          </w:p>
        </w:tc>
        <w:tc>
          <w:tcPr>
            <w:tcW w:type="dxa" w:w="4680"/>
            <w:vAlign w:val="center"/>
          </w:tcPr>
          <w:p>
            <w:pPr>
              <w:jc w:val="left"/>
            </w:pPr>
            <w:r/>
            <w:r>
              <w:rPr>
                <w:rFonts w:ascii="Times New Roman" w:hAnsi="Times New Roman"/>
                <w:b w:val="0"/>
                <w:sz w:val="20"/>
              </w:rPr>
              <w:t>Farklı ekran testleri</w:t>
            </w:r>
          </w:p>
        </w:tc>
      </w:tr>
      <w:tr>
        <w:tc>
          <w:tcPr>
            <w:tcW w:type="dxa" w:w="4680"/>
            <w:vAlign w:val="center"/>
          </w:tcPr>
          <w:p>
            <w:pPr>
              <w:jc w:val="left"/>
            </w:pPr>
            <w:r/>
            <w:r>
              <w:rPr>
                <w:rFonts w:ascii="Times New Roman" w:hAnsi="Times New Roman"/>
                <w:b w:val="0"/>
                <w:sz w:val="20"/>
              </w:rPr>
              <w:t>Bulut uygulama sunucusu</w:t>
            </w:r>
          </w:p>
        </w:tc>
        <w:tc>
          <w:tcPr>
            <w:tcW w:type="dxa" w:w="4680"/>
            <w:vAlign w:val="center"/>
          </w:tcPr>
          <w:p>
            <w:pPr>
              <w:jc w:val="left"/>
            </w:pPr>
            <w:r/>
            <w:r>
              <w:rPr>
                <w:rFonts w:ascii="Times New Roman" w:hAnsi="Times New Roman"/>
                <w:b w:val="0"/>
                <w:sz w:val="20"/>
              </w:rPr>
              <w:t>Backend yayınlama</w:t>
            </w:r>
          </w:p>
        </w:tc>
      </w:tr>
      <w:tr>
        <w:tc>
          <w:tcPr>
            <w:tcW w:type="dxa" w:w="4680"/>
            <w:vAlign w:val="center"/>
          </w:tcPr>
          <w:p>
            <w:pPr>
              <w:jc w:val="left"/>
            </w:pPr>
            <w:r/>
            <w:r>
              <w:rPr>
                <w:rFonts w:ascii="Times New Roman" w:hAnsi="Times New Roman"/>
                <w:b w:val="0"/>
                <w:sz w:val="20"/>
              </w:rPr>
              <w:t>Bulut veritabanı</w:t>
            </w:r>
          </w:p>
        </w:tc>
        <w:tc>
          <w:tcPr>
            <w:tcW w:type="dxa" w:w="4680"/>
            <w:vAlign w:val="center"/>
          </w:tcPr>
          <w:p>
            <w:pPr>
              <w:jc w:val="left"/>
            </w:pPr>
            <w:r/>
            <w:r>
              <w:rPr>
                <w:rFonts w:ascii="Times New Roman" w:hAnsi="Times New Roman"/>
                <w:b w:val="0"/>
                <w:sz w:val="20"/>
              </w:rPr>
              <w:t>MongoDB Atlas veri saklama</w:t>
            </w:r>
          </w:p>
        </w:tc>
      </w:tr>
      <w:tr>
        <w:tc>
          <w:tcPr>
            <w:tcW w:type="dxa" w:w="4680"/>
            <w:vAlign w:val="center"/>
          </w:tcPr>
          <w:p>
            <w:pPr>
              <w:jc w:val="left"/>
            </w:pPr>
            <w:r/>
            <w:r>
              <w:rPr>
                <w:rFonts w:ascii="Times New Roman" w:hAnsi="Times New Roman"/>
                <w:b w:val="0"/>
                <w:sz w:val="20"/>
              </w:rPr>
              <w:t>Dosya depolama alanı</w:t>
            </w:r>
          </w:p>
        </w:tc>
        <w:tc>
          <w:tcPr>
            <w:tcW w:type="dxa" w:w="4680"/>
            <w:vAlign w:val="center"/>
          </w:tcPr>
          <w:p>
            <w:pPr>
              <w:jc w:val="left"/>
            </w:pPr>
            <w:r/>
            <w:r>
              <w:rPr>
                <w:rFonts w:ascii="Times New Roman" w:hAnsi="Times New Roman"/>
                <w:b w:val="0"/>
                <w:sz w:val="20"/>
              </w:rPr>
              <w:t>Görsel ve medya dosyaları</w:t>
            </w:r>
          </w:p>
        </w:tc>
      </w:tr>
    </w:tbl>
    <w:p/>
    <w:p>
      <w:r>
        <w:rPr>
          <w:rFonts w:ascii="Times New Roman" w:hAnsi="Times New Roman"/>
          <w:b/>
          <w:sz w:val="24"/>
        </w:rPr>
        <w:t>5.3 Yazılım Kaynakları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Yazılım / Araç</w:t>
            </w:r>
          </w:p>
        </w:tc>
        <w:tc>
          <w:tcPr>
            <w:tcW w:type="dxa" w:w="4680"/>
            <w:vAlign w:val="center"/>
            <w:shd w:fill="D9EAD3"/>
          </w:tcPr>
          <w:p>
            <w:pPr>
              <w:jc w:val="left"/>
            </w:pPr>
            <w:r/>
            <w:r>
              <w:rPr>
                <w:rFonts w:ascii="Times New Roman" w:hAnsi="Times New Roman"/>
                <w:b/>
                <w:sz w:val="20"/>
              </w:rPr>
              <w:t>Amaç</w:t>
            </w:r>
          </w:p>
        </w:tc>
      </w:tr>
      <w:tr>
        <w:tc>
          <w:tcPr>
            <w:tcW w:type="dxa" w:w="4680"/>
            <w:vAlign w:val="center"/>
          </w:tcPr>
          <w:p>
            <w:pPr>
              <w:jc w:val="left"/>
            </w:pPr>
            <w:r/>
            <w:r>
              <w:rPr>
                <w:rFonts w:ascii="Times New Roman" w:hAnsi="Times New Roman"/>
                <w:b w:val="0"/>
                <w:sz w:val="20"/>
              </w:rPr>
              <w:t>Flutter SDK</w:t>
            </w:r>
          </w:p>
        </w:tc>
        <w:tc>
          <w:tcPr>
            <w:tcW w:type="dxa" w:w="4680"/>
            <w:vAlign w:val="center"/>
          </w:tcPr>
          <w:p>
            <w:pPr>
              <w:jc w:val="left"/>
            </w:pPr>
            <w:r/>
            <w:r>
              <w:rPr>
                <w:rFonts w:ascii="Times New Roman" w:hAnsi="Times New Roman"/>
                <w:b w:val="0"/>
                <w:sz w:val="20"/>
              </w:rPr>
              <w:t>Mobil uygulama geliştirme</w:t>
            </w:r>
          </w:p>
        </w:tc>
      </w:tr>
      <w:tr>
        <w:tc>
          <w:tcPr>
            <w:tcW w:type="dxa" w:w="4680"/>
            <w:vAlign w:val="center"/>
          </w:tcPr>
          <w:p>
            <w:pPr>
              <w:jc w:val="left"/>
            </w:pPr>
            <w:r/>
            <w:r>
              <w:rPr>
                <w:rFonts w:ascii="Times New Roman" w:hAnsi="Times New Roman"/>
                <w:b w:val="0"/>
                <w:sz w:val="20"/>
              </w:rPr>
              <w:t>Dart</w:t>
            </w:r>
          </w:p>
        </w:tc>
        <w:tc>
          <w:tcPr>
            <w:tcW w:type="dxa" w:w="4680"/>
            <w:vAlign w:val="center"/>
          </w:tcPr>
          <w:p>
            <w:pPr>
              <w:jc w:val="left"/>
            </w:pPr>
            <w:r/>
            <w:r>
              <w:rPr>
                <w:rFonts w:ascii="Times New Roman" w:hAnsi="Times New Roman"/>
                <w:b w:val="0"/>
                <w:sz w:val="20"/>
              </w:rPr>
              <w:t>Mobil programlama dili</w:t>
            </w:r>
          </w:p>
        </w:tc>
      </w:tr>
      <w:tr>
        <w:tc>
          <w:tcPr>
            <w:tcW w:type="dxa" w:w="4680"/>
            <w:vAlign w:val="center"/>
          </w:tcPr>
          <w:p>
            <w:pPr>
              <w:jc w:val="left"/>
            </w:pPr>
            <w:r/>
            <w:r>
              <w:rPr>
                <w:rFonts w:ascii="Times New Roman" w:hAnsi="Times New Roman"/>
                <w:b w:val="0"/>
                <w:sz w:val="20"/>
              </w:rPr>
              <w:t>Node.js</w:t>
            </w:r>
          </w:p>
        </w:tc>
        <w:tc>
          <w:tcPr>
            <w:tcW w:type="dxa" w:w="4680"/>
            <w:vAlign w:val="center"/>
          </w:tcPr>
          <w:p>
            <w:pPr>
              <w:jc w:val="left"/>
            </w:pPr>
            <w:r/>
            <w:r>
              <w:rPr>
                <w:rFonts w:ascii="Times New Roman" w:hAnsi="Times New Roman"/>
                <w:b w:val="0"/>
                <w:sz w:val="20"/>
              </w:rPr>
              <w:t>Backend çalışma ortamı</w:t>
            </w:r>
          </w:p>
        </w:tc>
      </w:tr>
      <w:tr>
        <w:tc>
          <w:tcPr>
            <w:tcW w:type="dxa" w:w="4680"/>
            <w:vAlign w:val="center"/>
          </w:tcPr>
          <w:p>
            <w:pPr>
              <w:jc w:val="left"/>
            </w:pPr>
            <w:r/>
            <w:r>
              <w:rPr>
                <w:rFonts w:ascii="Times New Roman" w:hAnsi="Times New Roman"/>
                <w:b w:val="0"/>
                <w:sz w:val="20"/>
              </w:rPr>
              <w:t>Express.js</w:t>
            </w:r>
          </w:p>
        </w:tc>
        <w:tc>
          <w:tcPr>
            <w:tcW w:type="dxa" w:w="4680"/>
            <w:vAlign w:val="center"/>
          </w:tcPr>
          <w:p>
            <w:pPr>
              <w:jc w:val="left"/>
            </w:pPr>
            <w:r/>
            <w:r>
              <w:rPr>
                <w:rFonts w:ascii="Times New Roman" w:hAnsi="Times New Roman"/>
                <w:b w:val="0"/>
                <w:sz w:val="20"/>
              </w:rPr>
              <w:t>REST API geliştirme</w:t>
            </w:r>
          </w:p>
        </w:tc>
      </w:tr>
      <w:tr>
        <w:tc>
          <w:tcPr>
            <w:tcW w:type="dxa" w:w="4680"/>
            <w:vAlign w:val="center"/>
          </w:tcPr>
          <w:p>
            <w:pPr>
              <w:jc w:val="left"/>
            </w:pPr>
            <w:r/>
            <w:r>
              <w:rPr>
                <w:rFonts w:ascii="Times New Roman" w:hAnsi="Times New Roman"/>
                <w:b w:val="0"/>
                <w:sz w:val="20"/>
              </w:rPr>
              <w:t>MongoDB Atlas</w:t>
            </w:r>
          </w:p>
        </w:tc>
        <w:tc>
          <w:tcPr>
            <w:tcW w:type="dxa" w:w="4680"/>
            <w:vAlign w:val="center"/>
          </w:tcPr>
          <w:p>
            <w:pPr>
              <w:jc w:val="left"/>
            </w:pPr>
            <w:r/>
            <w:r>
              <w:rPr>
                <w:rFonts w:ascii="Times New Roman" w:hAnsi="Times New Roman"/>
                <w:b w:val="0"/>
                <w:sz w:val="20"/>
              </w:rPr>
              <w:t>Bulut veritabanı</w:t>
            </w:r>
          </w:p>
        </w:tc>
      </w:tr>
      <w:tr>
        <w:tc>
          <w:tcPr>
            <w:tcW w:type="dxa" w:w="4680"/>
            <w:vAlign w:val="center"/>
          </w:tcPr>
          <w:p>
            <w:pPr>
              <w:jc w:val="left"/>
            </w:pPr>
            <w:r/>
            <w:r>
              <w:rPr>
                <w:rFonts w:ascii="Times New Roman" w:hAnsi="Times New Roman"/>
                <w:b w:val="0"/>
                <w:sz w:val="20"/>
              </w:rPr>
              <w:t>Mongoose</w:t>
            </w:r>
          </w:p>
        </w:tc>
        <w:tc>
          <w:tcPr>
            <w:tcW w:type="dxa" w:w="4680"/>
            <w:vAlign w:val="center"/>
          </w:tcPr>
          <w:p>
            <w:pPr>
              <w:jc w:val="left"/>
            </w:pPr>
            <w:r/>
            <w:r>
              <w:rPr>
                <w:rFonts w:ascii="Times New Roman" w:hAnsi="Times New Roman"/>
                <w:b w:val="0"/>
                <w:sz w:val="20"/>
              </w:rPr>
              <w:t>ODM ve veri modeli</w:t>
            </w:r>
          </w:p>
        </w:tc>
      </w:tr>
      <w:tr>
        <w:tc>
          <w:tcPr>
            <w:tcW w:type="dxa" w:w="4680"/>
            <w:vAlign w:val="center"/>
          </w:tcPr>
          <w:p>
            <w:pPr>
              <w:jc w:val="left"/>
            </w:pPr>
            <w:r/>
            <w:r>
              <w:rPr>
                <w:rFonts w:ascii="Times New Roman" w:hAnsi="Times New Roman"/>
                <w:b w:val="0"/>
                <w:sz w:val="20"/>
              </w:rPr>
              <w:t>Socket.io</w:t>
            </w:r>
          </w:p>
        </w:tc>
        <w:tc>
          <w:tcPr>
            <w:tcW w:type="dxa" w:w="4680"/>
            <w:vAlign w:val="center"/>
          </w:tcPr>
          <w:p>
            <w:pPr>
              <w:jc w:val="left"/>
            </w:pPr>
            <w:r/>
            <w:r>
              <w:rPr>
                <w:rFonts w:ascii="Times New Roman" w:hAnsi="Times New Roman"/>
                <w:b w:val="0"/>
                <w:sz w:val="20"/>
              </w:rPr>
              <w:t>Gerçek zamanlı iletişim</w:t>
            </w:r>
          </w:p>
        </w:tc>
      </w:tr>
      <w:tr>
        <w:tc>
          <w:tcPr>
            <w:tcW w:type="dxa" w:w="4680"/>
            <w:vAlign w:val="center"/>
          </w:tcPr>
          <w:p>
            <w:pPr>
              <w:jc w:val="left"/>
            </w:pPr>
            <w:r/>
            <w:r>
              <w:rPr>
                <w:rFonts w:ascii="Times New Roman" w:hAnsi="Times New Roman"/>
                <w:b w:val="0"/>
                <w:sz w:val="20"/>
              </w:rPr>
              <w:t>Firebase FCM</w:t>
            </w:r>
          </w:p>
        </w:tc>
        <w:tc>
          <w:tcPr>
            <w:tcW w:type="dxa" w:w="4680"/>
            <w:vAlign w:val="center"/>
          </w:tcPr>
          <w:p>
            <w:pPr>
              <w:jc w:val="left"/>
            </w:pPr>
            <w:r/>
            <w:r>
              <w:rPr>
                <w:rFonts w:ascii="Times New Roman" w:hAnsi="Times New Roman"/>
                <w:b w:val="0"/>
                <w:sz w:val="20"/>
              </w:rPr>
              <w:t>Bildirim altyapısı</w:t>
            </w:r>
          </w:p>
        </w:tc>
      </w:tr>
      <w:tr>
        <w:tc>
          <w:tcPr>
            <w:tcW w:type="dxa" w:w="4680"/>
            <w:vAlign w:val="center"/>
          </w:tcPr>
          <w:p>
            <w:pPr>
              <w:jc w:val="left"/>
            </w:pPr>
            <w:r/>
            <w:r>
              <w:rPr>
                <w:rFonts w:ascii="Times New Roman" w:hAnsi="Times New Roman"/>
                <w:b w:val="0"/>
                <w:sz w:val="20"/>
              </w:rPr>
              <w:t>React / Vite</w:t>
            </w:r>
          </w:p>
        </w:tc>
        <w:tc>
          <w:tcPr>
            <w:tcW w:type="dxa" w:w="4680"/>
            <w:vAlign w:val="center"/>
          </w:tcPr>
          <w:p>
            <w:pPr>
              <w:jc w:val="left"/>
            </w:pPr>
            <w:r/>
            <w:r>
              <w:rPr>
                <w:rFonts w:ascii="Times New Roman" w:hAnsi="Times New Roman"/>
                <w:b w:val="0"/>
                <w:sz w:val="20"/>
              </w:rPr>
              <w:t>Web panel geliştirme</w:t>
            </w:r>
          </w:p>
        </w:tc>
      </w:tr>
      <w:tr>
        <w:tc>
          <w:tcPr>
            <w:tcW w:type="dxa" w:w="4680"/>
            <w:vAlign w:val="center"/>
          </w:tcPr>
          <w:p>
            <w:pPr>
              <w:jc w:val="left"/>
            </w:pPr>
            <w:r/>
            <w:r>
              <w:rPr>
                <w:rFonts w:ascii="Times New Roman" w:hAnsi="Times New Roman"/>
                <w:b w:val="0"/>
                <w:sz w:val="20"/>
              </w:rPr>
              <w:t>Git / GitHub</w:t>
            </w:r>
          </w:p>
        </w:tc>
        <w:tc>
          <w:tcPr>
            <w:tcW w:type="dxa" w:w="4680"/>
            <w:vAlign w:val="center"/>
          </w:tcPr>
          <w:p>
            <w:pPr>
              <w:jc w:val="left"/>
            </w:pPr>
            <w:r/>
            <w:r>
              <w:rPr>
                <w:rFonts w:ascii="Times New Roman" w:hAnsi="Times New Roman"/>
                <w:b w:val="0"/>
                <w:sz w:val="20"/>
              </w:rPr>
              <w:t>Sürüm kontrolü</w:t>
            </w:r>
          </w:p>
        </w:tc>
      </w:tr>
      <w:tr>
        <w:tc>
          <w:tcPr>
            <w:tcW w:type="dxa" w:w="4680"/>
            <w:vAlign w:val="center"/>
          </w:tcPr>
          <w:p>
            <w:pPr>
              <w:jc w:val="left"/>
            </w:pPr>
            <w:r/>
            <w:r>
              <w:rPr>
                <w:rFonts w:ascii="Times New Roman" w:hAnsi="Times New Roman"/>
                <w:b w:val="0"/>
                <w:sz w:val="20"/>
              </w:rPr>
              <w:t>Postman / Swagger</w:t>
            </w:r>
          </w:p>
        </w:tc>
        <w:tc>
          <w:tcPr>
            <w:tcW w:type="dxa" w:w="4680"/>
            <w:vAlign w:val="center"/>
          </w:tcPr>
          <w:p>
            <w:pPr>
              <w:jc w:val="left"/>
            </w:pPr>
            <w:r/>
            <w:r>
              <w:rPr>
                <w:rFonts w:ascii="Times New Roman" w:hAnsi="Times New Roman"/>
                <w:b w:val="0"/>
                <w:sz w:val="20"/>
              </w:rPr>
              <w:t>API test ve dokümantasyon</w:t>
            </w:r>
          </w:p>
        </w:tc>
      </w:tr>
      <w:tr>
        <w:tc>
          <w:tcPr>
            <w:tcW w:type="dxa" w:w="4680"/>
            <w:vAlign w:val="center"/>
          </w:tcPr>
          <w:p>
            <w:pPr>
              <w:jc w:val="left"/>
            </w:pPr>
            <w:r/>
            <w:r>
              <w:rPr>
                <w:rFonts w:ascii="Times New Roman" w:hAnsi="Times New Roman"/>
                <w:b w:val="0"/>
                <w:sz w:val="20"/>
              </w:rPr>
              <w:t>PlantUML / Mermaid</w:t>
            </w:r>
          </w:p>
        </w:tc>
        <w:tc>
          <w:tcPr>
            <w:tcW w:type="dxa" w:w="4680"/>
            <w:vAlign w:val="center"/>
          </w:tcPr>
          <w:p>
            <w:pPr>
              <w:jc w:val="left"/>
            </w:pPr>
            <w:r/>
            <w:r>
              <w:rPr>
                <w:rFonts w:ascii="Times New Roman" w:hAnsi="Times New Roman"/>
                <w:b w:val="0"/>
                <w:sz w:val="20"/>
              </w:rPr>
              <w:t>Diyagram ve grafik hazırlama</w:t>
            </w:r>
          </w:p>
        </w:tc>
      </w:tr>
    </w:tbl>
    <w:p/>
    <w:p>
      <w:pPr>
        <w:spacing w:after="120"/>
        <w:ind w:firstLine="360"/>
      </w:pPr>
      <w:r>
        <w:rPr>
          <w:rFonts w:ascii="Times New Roman" w:hAnsi="Times New Roman"/>
          <w:sz w:val="24"/>
        </w:rPr>
        <w:t>---</w:t>
      </w:r>
    </w:p>
    <w:p>
      <w:pPr>
        <w:pStyle w:val="Heading3"/>
      </w:pPr>
      <w:r>
        <w:t>6. Maliyet Varsayımı</w:t>
      </w:r>
    </w:p>
    <w:p>
      <w:pPr>
        <w:spacing w:after="120"/>
        <w:ind w:firstLine="360"/>
      </w:pPr>
      <w:r>
        <w:rPr>
          <w:rFonts w:ascii="Times New Roman" w:hAnsi="Times New Roman"/>
          <w:sz w:val="24"/>
        </w:rPr>
        <w:t>Bu bölümde ticari ekip ile 6 aylık prototip ve raporlama dönemi varsayılmıştır. Rakamlar akademik örnekleme içindir.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Kalem</w:t>
            </w:r>
          </w:p>
        </w:tc>
        <w:tc>
          <w:tcPr>
            <w:tcW w:type="dxa" w:w="2340"/>
            <w:vAlign w:val="center"/>
            <w:shd w:fill="D9EAD3"/>
          </w:tcPr>
          <w:p>
            <w:pPr>
              <w:jc w:val="left"/>
            </w:pPr>
            <w:r/>
            <w:r>
              <w:rPr>
                <w:rFonts w:ascii="Times New Roman" w:hAnsi="Times New Roman"/>
                <w:b/>
                <w:sz w:val="20"/>
              </w:rPr>
              <w:t>Aylık Tahmini Maliyet</w:t>
            </w:r>
          </w:p>
        </w:tc>
        <w:tc>
          <w:tcPr>
            <w:tcW w:type="dxa" w:w="2340"/>
            <w:vAlign w:val="center"/>
            <w:shd w:fill="D9EAD3"/>
          </w:tcPr>
          <w:p>
            <w:pPr>
              <w:jc w:val="left"/>
            </w:pPr>
            <w:r/>
            <w:r>
              <w:rPr>
                <w:rFonts w:ascii="Times New Roman" w:hAnsi="Times New Roman"/>
                <w:b/>
                <w:sz w:val="20"/>
              </w:rPr>
              <w:t>Süre</w:t>
            </w:r>
          </w:p>
        </w:tc>
        <w:tc>
          <w:tcPr>
            <w:tcW w:type="dxa" w:w="2340"/>
            <w:vAlign w:val="center"/>
            <w:shd w:fill="D9EAD3"/>
          </w:tcPr>
          <w:p>
            <w:pPr>
              <w:jc w:val="left"/>
            </w:pPr>
            <w:r/>
            <w:r>
              <w:rPr>
                <w:rFonts w:ascii="Times New Roman" w:hAnsi="Times New Roman"/>
                <w:b/>
                <w:sz w:val="20"/>
              </w:rPr>
              <w:t>Toplam</w:t>
            </w:r>
          </w:p>
        </w:tc>
      </w:tr>
      <w:tr>
        <w:tc>
          <w:tcPr>
            <w:tcW w:type="dxa" w:w="2340"/>
            <w:vAlign w:val="center"/>
          </w:tcPr>
          <w:p>
            <w:pPr>
              <w:jc w:val="left"/>
            </w:pPr>
            <w:r/>
            <w:r>
              <w:rPr>
                <w:rFonts w:ascii="Times New Roman" w:hAnsi="Times New Roman"/>
                <w:b w:val="0"/>
                <w:sz w:val="20"/>
              </w:rPr>
              <w:t>Proje yöneticisi</w:t>
            </w:r>
          </w:p>
        </w:tc>
        <w:tc>
          <w:tcPr>
            <w:tcW w:type="dxa" w:w="2340"/>
            <w:vAlign w:val="center"/>
          </w:tcPr>
          <w:p>
            <w:pPr>
              <w:jc w:val="left"/>
            </w:pPr>
            <w:r/>
            <w:r>
              <w:rPr>
                <w:rFonts w:ascii="Times New Roman" w:hAnsi="Times New Roman"/>
                <w:b w:val="0"/>
                <w:sz w:val="20"/>
              </w:rPr>
              <w:t>60.000 TL</w:t>
            </w:r>
          </w:p>
        </w:tc>
        <w:tc>
          <w:tcPr>
            <w:tcW w:type="dxa" w:w="2340"/>
            <w:vAlign w:val="center"/>
          </w:tcPr>
          <w:p>
            <w:pPr>
              <w:jc w:val="left"/>
            </w:pPr>
            <w:r/>
            <w:r>
              <w:rPr>
                <w:rFonts w:ascii="Times New Roman" w:hAnsi="Times New Roman"/>
                <w:b w:val="0"/>
                <w:sz w:val="20"/>
              </w:rPr>
              <w:t>6 ay</w:t>
            </w:r>
          </w:p>
        </w:tc>
        <w:tc>
          <w:tcPr>
            <w:tcW w:type="dxa" w:w="2340"/>
            <w:vAlign w:val="center"/>
          </w:tcPr>
          <w:p>
            <w:pPr>
              <w:jc w:val="left"/>
            </w:pPr>
            <w:r/>
            <w:r>
              <w:rPr>
                <w:rFonts w:ascii="Times New Roman" w:hAnsi="Times New Roman"/>
                <w:b w:val="0"/>
                <w:sz w:val="20"/>
              </w:rPr>
              <w:t>360.000 TL</w:t>
            </w:r>
          </w:p>
        </w:tc>
      </w:tr>
      <w:tr>
        <w:tc>
          <w:tcPr>
            <w:tcW w:type="dxa" w:w="2340"/>
            <w:vAlign w:val="center"/>
          </w:tcPr>
          <w:p>
            <w:pPr>
              <w:jc w:val="left"/>
            </w:pPr>
            <w:r/>
            <w:r>
              <w:rPr>
                <w:rFonts w:ascii="Times New Roman" w:hAnsi="Times New Roman"/>
                <w:b w:val="0"/>
                <w:sz w:val="20"/>
              </w:rPr>
              <w:t>Analist</w:t>
            </w:r>
          </w:p>
        </w:tc>
        <w:tc>
          <w:tcPr>
            <w:tcW w:type="dxa" w:w="2340"/>
            <w:vAlign w:val="center"/>
          </w:tcPr>
          <w:p>
            <w:pPr>
              <w:jc w:val="left"/>
            </w:pPr>
            <w:r/>
            <w:r>
              <w:rPr>
                <w:rFonts w:ascii="Times New Roman" w:hAnsi="Times New Roman"/>
                <w:b w:val="0"/>
                <w:sz w:val="20"/>
              </w:rPr>
              <w:t>55.000 TL</w:t>
            </w:r>
          </w:p>
        </w:tc>
        <w:tc>
          <w:tcPr>
            <w:tcW w:type="dxa" w:w="2340"/>
            <w:vAlign w:val="center"/>
          </w:tcPr>
          <w:p>
            <w:pPr>
              <w:jc w:val="left"/>
            </w:pPr>
            <w:r/>
            <w:r>
              <w:rPr>
                <w:rFonts w:ascii="Times New Roman" w:hAnsi="Times New Roman"/>
                <w:b w:val="0"/>
                <w:sz w:val="20"/>
              </w:rPr>
              <w:t>5 ay</w:t>
            </w:r>
          </w:p>
        </w:tc>
        <w:tc>
          <w:tcPr>
            <w:tcW w:type="dxa" w:w="2340"/>
            <w:vAlign w:val="center"/>
          </w:tcPr>
          <w:p>
            <w:pPr>
              <w:jc w:val="left"/>
            </w:pPr>
            <w:r/>
            <w:r>
              <w:rPr>
                <w:rFonts w:ascii="Times New Roman" w:hAnsi="Times New Roman"/>
                <w:b w:val="0"/>
                <w:sz w:val="20"/>
              </w:rPr>
              <w:t>275.000 TL</w:t>
            </w:r>
          </w:p>
        </w:tc>
      </w:tr>
      <w:tr>
        <w:tc>
          <w:tcPr>
            <w:tcW w:type="dxa" w:w="2340"/>
            <w:vAlign w:val="center"/>
          </w:tcPr>
          <w:p>
            <w:pPr>
              <w:jc w:val="left"/>
            </w:pPr>
            <w:r/>
            <w:r>
              <w:rPr>
                <w:rFonts w:ascii="Times New Roman" w:hAnsi="Times New Roman"/>
                <w:b w:val="0"/>
                <w:sz w:val="20"/>
              </w:rPr>
              <w:t>Backend geliştirici</w:t>
            </w:r>
          </w:p>
        </w:tc>
        <w:tc>
          <w:tcPr>
            <w:tcW w:type="dxa" w:w="2340"/>
            <w:vAlign w:val="center"/>
          </w:tcPr>
          <w:p>
            <w:pPr>
              <w:jc w:val="left"/>
            </w:pPr>
            <w:r/>
            <w:r>
              <w:rPr>
                <w:rFonts w:ascii="Times New Roman" w:hAnsi="Times New Roman"/>
                <w:b w:val="0"/>
                <w:sz w:val="20"/>
              </w:rPr>
              <w:t>70.000 TL</w:t>
            </w:r>
          </w:p>
        </w:tc>
        <w:tc>
          <w:tcPr>
            <w:tcW w:type="dxa" w:w="2340"/>
            <w:vAlign w:val="center"/>
          </w:tcPr>
          <w:p>
            <w:pPr>
              <w:jc w:val="left"/>
            </w:pPr>
            <w:r/>
            <w:r>
              <w:rPr>
                <w:rFonts w:ascii="Times New Roman" w:hAnsi="Times New Roman"/>
                <w:b w:val="0"/>
                <w:sz w:val="20"/>
              </w:rPr>
              <w:t>6 ay</w:t>
            </w:r>
          </w:p>
        </w:tc>
        <w:tc>
          <w:tcPr>
            <w:tcW w:type="dxa" w:w="2340"/>
            <w:vAlign w:val="center"/>
          </w:tcPr>
          <w:p>
            <w:pPr>
              <w:jc w:val="left"/>
            </w:pPr>
            <w:r/>
            <w:r>
              <w:rPr>
                <w:rFonts w:ascii="Times New Roman" w:hAnsi="Times New Roman"/>
                <w:b w:val="0"/>
                <w:sz w:val="20"/>
              </w:rPr>
              <w:t>420.000 TL</w:t>
            </w:r>
          </w:p>
        </w:tc>
      </w:tr>
      <w:tr>
        <w:tc>
          <w:tcPr>
            <w:tcW w:type="dxa" w:w="2340"/>
            <w:vAlign w:val="center"/>
          </w:tcPr>
          <w:p>
            <w:pPr>
              <w:jc w:val="left"/>
            </w:pPr>
            <w:r/>
            <w:r>
              <w:rPr>
                <w:rFonts w:ascii="Times New Roman" w:hAnsi="Times New Roman"/>
                <w:b w:val="0"/>
                <w:sz w:val="20"/>
              </w:rPr>
              <w:t>Mobil geliştirici</w:t>
            </w:r>
          </w:p>
        </w:tc>
        <w:tc>
          <w:tcPr>
            <w:tcW w:type="dxa" w:w="2340"/>
            <w:vAlign w:val="center"/>
          </w:tcPr>
          <w:p>
            <w:pPr>
              <w:jc w:val="left"/>
            </w:pPr>
            <w:r/>
            <w:r>
              <w:rPr>
                <w:rFonts w:ascii="Times New Roman" w:hAnsi="Times New Roman"/>
                <w:b w:val="0"/>
                <w:sz w:val="20"/>
              </w:rPr>
              <w:t>70.000 TL</w:t>
            </w:r>
          </w:p>
        </w:tc>
        <w:tc>
          <w:tcPr>
            <w:tcW w:type="dxa" w:w="2340"/>
            <w:vAlign w:val="center"/>
          </w:tcPr>
          <w:p>
            <w:pPr>
              <w:jc w:val="left"/>
            </w:pPr>
            <w:r/>
            <w:r>
              <w:rPr>
                <w:rFonts w:ascii="Times New Roman" w:hAnsi="Times New Roman"/>
                <w:b w:val="0"/>
                <w:sz w:val="20"/>
              </w:rPr>
              <w:t>6 ay</w:t>
            </w:r>
          </w:p>
        </w:tc>
        <w:tc>
          <w:tcPr>
            <w:tcW w:type="dxa" w:w="2340"/>
            <w:vAlign w:val="center"/>
          </w:tcPr>
          <w:p>
            <w:pPr>
              <w:jc w:val="left"/>
            </w:pPr>
            <w:r/>
            <w:r>
              <w:rPr>
                <w:rFonts w:ascii="Times New Roman" w:hAnsi="Times New Roman"/>
                <w:b w:val="0"/>
                <w:sz w:val="20"/>
              </w:rPr>
              <w:t>420.000 TL</w:t>
            </w:r>
          </w:p>
        </w:tc>
      </w:tr>
      <w:tr>
        <w:tc>
          <w:tcPr>
            <w:tcW w:type="dxa" w:w="2340"/>
            <w:vAlign w:val="center"/>
          </w:tcPr>
          <w:p>
            <w:pPr>
              <w:jc w:val="left"/>
            </w:pPr>
            <w:r/>
            <w:r>
              <w:rPr>
                <w:rFonts w:ascii="Times New Roman" w:hAnsi="Times New Roman"/>
                <w:b w:val="0"/>
                <w:sz w:val="20"/>
              </w:rPr>
              <w:t>Web panel geliştirici</w:t>
            </w:r>
          </w:p>
        </w:tc>
        <w:tc>
          <w:tcPr>
            <w:tcW w:type="dxa" w:w="2340"/>
            <w:vAlign w:val="center"/>
          </w:tcPr>
          <w:p>
            <w:pPr>
              <w:jc w:val="left"/>
            </w:pPr>
            <w:r/>
            <w:r>
              <w:rPr>
                <w:rFonts w:ascii="Times New Roman" w:hAnsi="Times New Roman"/>
                <w:b w:val="0"/>
                <w:sz w:val="20"/>
              </w:rPr>
              <w:t>60.000 TL</w:t>
            </w:r>
          </w:p>
        </w:tc>
        <w:tc>
          <w:tcPr>
            <w:tcW w:type="dxa" w:w="2340"/>
            <w:vAlign w:val="center"/>
          </w:tcPr>
          <w:p>
            <w:pPr>
              <w:jc w:val="left"/>
            </w:pPr>
            <w:r/>
            <w:r>
              <w:rPr>
                <w:rFonts w:ascii="Times New Roman" w:hAnsi="Times New Roman"/>
                <w:b w:val="0"/>
                <w:sz w:val="20"/>
              </w:rPr>
              <w:t>4 ay</w:t>
            </w:r>
          </w:p>
        </w:tc>
        <w:tc>
          <w:tcPr>
            <w:tcW w:type="dxa" w:w="2340"/>
            <w:vAlign w:val="center"/>
          </w:tcPr>
          <w:p>
            <w:pPr>
              <w:jc w:val="left"/>
            </w:pPr>
            <w:r/>
            <w:r>
              <w:rPr>
                <w:rFonts w:ascii="Times New Roman" w:hAnsi="Times New Roman"/>
                <w:b w:val="0"/>
                <w:sz w:val="20"/>
              </w:rPr>
              <w:t>240.000 TL</w:t>
            </w:r>
          </w:p>
        </w:tc>
      </w:tr>
      <w:tr>
        <w:tc>
          <w:tcPr>
            <w:tcW w:type="dxa" w:w="2340"/>
            <w:vAlign w:val="center"/>
          </w:tcPr>
          <w:p>
            <w:pPr>
              <w:jc w:val="left"/>
            </w:pPr>
            <w:r/>
            <w:r>
              <w:rPr>
                <w:rFonts w:ascii="Times New Roman" w:hAnsi="Times New Roman"/>
                <w:b w:val="0"/>
                <w:sz w:val="20"/>
              </w:rPr>
              <w:t>DB/DevOps uzmanı</w:t>
            </w:r>
          </w:p>
        </w:tc>
        <w:tc>
          <w:tcPr>
            <w:tcW w:type="dxa" w:w="2340"/>
            <w:vAlign w:val="center"/>
          </w:tcPr>
          <w:p>
            <w:pPr>
              <w:jc w:val="left"/>
            </w:pPr>
            <w:r/>
            <w:r>
              <w:rPr>
                <w:rFonts w:ascii="Times New Roman" w:hAnsi="Times New Roman"/>
                <w:b w:val="0"/>
                <w:sz w:val="20"/>
              </w:rPr>
              <w:t>65.000 TL</w:t>
            </w:r>
          </w:p>
        </w:tc>
        <w:tc>
          <w:tcPr>
            <w:tcW w:type="dxa" w:w="2340"/>
            <w:vAlign w:val="center"/>
          </w:tcPr>
          <w:p>
            <w:pPr>
              <w:jc w:val="left"/>
            </w:pPr>
            <w:r/>
            <w:r>
              <w:rPr>
                <w:rFonts w:ascii="Times New Roman" w:hAnsi="Times New Roman"/>
                <w:b w:val="0"/>
                <w:sz w:val="20"/>
              </w:rPr>
              <w:t>4 ay</w:t>
            </w:r>
          </w:p>
        </w:tc>
        <w:tc>
          <w:tcPr>
            <w:tcW w:type="dxa" w:w="2340"/>
            <w:vAlign w:val="center"/>
          </w:tcPr>
          <w:p>
            <w:pPr>
              <w:jc w:val="left"/>
            </w:pPr>
            <w:r/>
            <w:r>
              <w:rPr>
                <w:rFonts w:ascii="Times New Roman" w:hAnsi="Times New Roman"/>
                <w:b w:val="0"/>
                <w:sz w:val="20"/>
              </w:rPr>
              <w:t>260.000 TL</w:t>
            </w:r>
          </w:p>
        </w:tc>
      </w:tr>
      <w:tr>
        <w:tc>
          <w:tcPr>
            <w:tcW w:type="dxa" w:w="2340"/>
            <w:vAlign w:val="center"/>
          </w:tcPr>
          <w:p>
            <w:pPr>
              <w:jc w:val="left"/>
            </w:pPr>
            <w:r/>
            <w:r>
              <w:rPr>
                <w:rFonts w:ascii="Times New Roman" w:hAnsi="Times New Roman"/>
                <w:b w:val="0"/>
                <w:sz w:val="20"/>
              </w:rPr>
              <w:t>Test uzmanı</w:t>
            </w:r>
          </w:p>
        </w:tc>
        <w:tc>
          <w:tcPr>
            <w:tcW w:type="dxa" w:w="2340"/>
            <w:vAlign w:val="center"/>
          </w:tcPr>
          <w:p>
            <w:pPr>
              <w:jc w:val="left"/>
            </w:pPr>
            <w:r/>
            <w:r>
              <w:rPr>
                <w:rFonts w:ascii="Times New Roman" w:hAnsi="Times New Roman"/>
                <w:b w:val="0"/>
                <w:sz w:val="20"/>
              </w:rPr>
              <w:t>50.000 TL</w:t>
            </w:r>
          </w:p>
        </w:tc>
        <w:tc>
          <w:tcPr>
            <w:tcW w:type="dxa" w:w="2340"/>
            <w:vAlign w:val="center"/>
          </w:tcPr>
          <w:p>
            <w:pPr>
              <w:jc w:val="left"/>
            </w:pPr>
            <w:r/>
            <w:r>
              <w:rPr>
                <w:rFonts w:ascii="Times New Roman" w:hAnsi="Times New Roman"/>
                <w:b w:val="0"/>
                <w:sz w:val="20"/>
              </w:rPr>
              <w:t>3 ay</w:t>
            </w:r>
          </w:p>
        </w:tc>
        <w:tc>
          <w:tcPr>
            <w:tcW w:type="dxa" w:w="2340"/>
            <w:vAlign w:val="center"/>
          </w:tcPr>
          <w:p>
            <w:pPr>
              <w:jc w:val="left"/>
            </w:pPr>
            <w:r/>
            <w:r>
              <w:rPr>
                <w:rFonts w:ascii="Times New Roman" w:hAnsi="Times New Roman"/>
                <w:b w:val="0"/>
                <w:sz w:val="20"/>
              </w:rPr>
              <w:t>150.000 TL</w:t>
            </w:r>
          </w:p>
        </w:tc>
      </w:tr>
      <w:tr>
        <w:tc>
          <w:tcPr>
            <w:tcW w:type="dxa" w:w="2340"/>
            <w:vAlign w:val="center"/>
          </w:tcPr>
          <w:p>
            <w:pPr>
              <w:jc w:val="left"/>
            </w:pPr>
            <w:r/>
            <w:r>
              <w:rPr>
                <w:rFonts w:ascii="Times New Roman" w:hAnsi="Times New Roman"/>
                <w:b w:val="0"/>
                <w:sz w:val="20"/>
              </w:rPr>
              <w:t>Bulut servisleri</w:t>
            </w:r>
          </w:p>
        </w:tc>
        <w:tc>
          <w:tcPr>
            <w:tcW w:type="dxa" w:w="2340"/>
            <w:vAlign w:val="center"/>
          </w:tcPr>
          <w:p>
            <w:pPr>
              <w:jc w:val="left"/>
            </w:pPr>
            <w:r/>
            <w:r>
              <w:rPr>
                <w:rFonts w:ascii="Times New Roman" w:hAnsi="Times New Roman"/>
                <w:b w:val="0"/>
                <w:sz w:val="20"/>
              </w:rPr>
              <w:t>10.000 TL</w:t>
            </w:r>
          </w:p>
        </w:tc>
        <w:tc>
          <w:tcPr>
            <w:tcW w:type="dxa" w:w="2340"/>
            <w:vAlign w:val="center"/>
          </w:tcPr>
          <w:p>
            <w:pPr>
              <w:jc w:val="left"/>
            </w:pPr>
            <w:r/>
            <w:r>
              <w:rPr>
                <w:rFonts w:ascii="Times New Roman" w:hAnsi="Times New Roman"/>
                <w:b w:val="0"/>
                <w:sz w:val="20"/>
              </w:rPr>
              <w:t>6 ay</w:t>
            </w:r>
          </w:p>
        </w:tc>
        <w:tc>
          <w:tcPr>
            <w:tcW w:type="dxa" w:w="2340"/>
            <w:vAlign w:val="center"/>
          </w:tcPr>
          <w:p>
            <w:pPr>
              <w:jc w:val="left"/>
            </w:pPr>
            <w:r/>
            <w:r>
              <w:rPr>
                <w:rFonts w:ascii="Times New Roman" w:hAnsi="Times New Roman"/>
                <w:b w:val="0"/>
                <w:sz w:val="20"/>
              </w:rPr>
              <w:t>60.000 TL</w:t>
            </w:r>
          </w:p>
        </w:tc>
      </w:tr>
      <w:tr>
        <w:tc>
          <w:tcPr>
            <w:tcW w:type="dxa" w:w="2340"/>
            <w:vAlign w:val="center"/>
          </w:tcPr>
          <w:p>
            <w:pPr>
              <w:jc w:val="left"/>
            </w:pPr>
            <w:r/>
            <w:r>
              <w:rPr>
                <w:rFonts w:ascii="Times New Roman" w:hAnsi="Times New Roman"/>
                <w:b w:val="0"/>
                <w:sz w:val="20"/>
              </w:rPr>
              <w:t>Test cihazları ve araçlar</w:t>
            </w:r>
          </w:p>
        </w:tc>
        <w:tc>
          <w:tcPr>
            <w:tcW w:type="dxa" w:w="2340"/>
            <w:vAlign w:val="center"/>
          </w:tcPr>
          <w:p>
            <w:pPr>
              <w:jc w:val="left"/>
            </w:pPr>
            <w:r/>
            <w:r>
              <w:rPr>
                <w:rFonts w:ascii="Times New Roman" w:hAnsi="Times New Roman"/>
                <w:b w:val="0"/>
                <w:sz w:val="20"/>
              </w:rPr>
              <w:t>75.000 TL</w:t>
            </w:r>
          </w:p>
        </w:tc>
        <w:tc>
          <w:tcPr>
            <w:tcW w:type="dxa" w:w="2340"/>
            <w:vAlign w:val="center"/>
          </w:tcPr>
          <w:p>
            <w:pPr>
              <w:jc w:val="left"/>
            </w:pPr>
            <w:r/>
            <w:r>
              <w:rPr>
                <w:rFonts w:ascii="Times New Roman" w:hAnsi="Times New Roman"/>
                <w:b w:val="0"/>
                <w:sz w:val="20"/>
              </w:rPr>
              <w:t>1 kez</w:t>
            </w:r>
          </w:p>
        </w:tc>
        <w:tc>
          <w:tcPr>
            <w:tcW w:type="dxa" w:w="2340"/>
            <w:vAlign w:val="center"/>
          </w:tcPr>
          <w:p>
            <w:pPr>
              <w:jc w:val="left"/>
            </w:pPr>
            <w:r/>
            <w:r>
              <w:rPr>
                <w:rFonts w:ascii="Times New Roman" w:hAnsi="Times New Roman"/>
                <w:b w:val="0"/>
                <w:sz w:val="20"/>
              </w:rPr>
              <w:t>75.000 TL</w:t>
            </w:r>
          </w:p>
        </w:tc>
      </w:tr>
      <w:tr>
        <w:tc>
          <w:tcPr>
            <w:tcW w:type="dxa" w:w="2340"/>
            <w:vAlign w:val="center"/>
          </w:tcPr>
          <w:p>
            <w:pPr>
              <w:jc w:val="left"/>
            </w:pPr>
            <w:r/>
            <w:r>
              <w:rPr>
                <w:rFonts w:ascii="Times New Roman" w:hAnsi="Times New Roman"/>
                <w:b w:val="0"/>
                <w:sz w:val="20"/>
              </w:rPr>
              <w:t>Dokümantasyon ve eğitim</w:t>
            </w:r>
          </w:p>
        </w:tc>
        <w:tc>
          <w:tcPr>
            <w:tcW w:type="dxa" w:w="2340"/>
            <w:vAlign w:val="center"/>
          </w:tcPr>
          <w:p>
            <w:pPr>
              <w:jc w:val="left"/>
            </w:pPr>
            <w:r/>
            <w:r>
              <w:rPr>
                <w:rFonts w:ascii="Times New Roman" w:hAnsi="Times New Roman"/>
                <w:b w:val="0"/>
                <w:sz w:val="20"/>
              </w:rPr>
              <w:t>40.000 TL</w:t>
            </w:r>
          </w:p>
        </w:tc>
        <w:tc>
          <w:tcPr>
            <w:tcW w:type="dxa" w:w="2340"/>
            <w:vAlign w:val="center"/>
          </w:tcPr>
          <w:p>
            <w:pPr>
              <w:jc w:val="left"/>
            </w:pPr>
            <w:r/>
            <w:r>
              <w:rPr>
                <w:rFonts w:ascii="Times New Roman" w:hAnsi="Times New Roman"/>
                <w:b w:val="0"/>
                <w:sz w:val="20"/>
              </w:rPr>
              <w:t>1 kez</w:t>
            </w:r>
          </w:p>
        </w:tc>
        <w:tc>
          <w:tcPr>
            <w:tcW w:type="dxa" w:w="2340"/>
            <w:vAlign w:val="center"/>
          </w:tcPr>
          <w:p>
            <w:pPr>
              <w:jc w:val="left"/>
            </w:pPr>
            <w:r/>
            <w:r>
              <w:rPr>
                <w:rFonts w:ascii="Times New Roman" w:hAnsi="Times New Roman"/>
                <w:b w:val="0"/>
                <w:sz w:val="20"/>
              </w:rPr>
              <w:t>40.000 TL</w:t>
            </w:r>
          </w:p>
        </w:tc>
      </w:tr>
      <w:tr>
        <w:tc>
          <w:tcPr>
            <w:tcW w:type="dxa" w:w="2340"/>
            <w:vAlign w:val="center"/>
          </w:tcPr>
          <w:p>
            <w:pPr>
              <w:jc w:val="left"/>
            </w:pPr>
            <w:r/>
            <w:r>
              <w:rPr>
                <w:rFonts w:ascii="Times New Roman" w:hAnsi="Times New Roman"/>
                <w:b w:val="0"/>
                <w:sz w:val="20"/>
              </w:rPr>
              <w:t>Toplam</w:t>
            </w:r>
          </w:p>
        </w:tc>
        <w:tc>
          <w:tcPr>
            <w:tcW w:type="dxa" w:w="2340"/>
            <w:vAlign w:val="center"/>
          </w:tcPr>
          <w:p>
            <w:pPr>
              <w:jc w:val="left"/>
            </w:pPr>
            <w:r/>
            <w:r>
              <w:rPr>
                <w:rFonts w:ascii="Times New Roman" w:hAnsi="Times New Roman"/>
                <w:b w:val="0"/>
                <w:sz w:val="20"/>
              </w:rPr>
            </w:r>
          </w:p>
        </w:tc>
        <w:tc>
          <w:tcPr>
            <w:tcW w:type="dxa" w:w="2340"/>
            <w:vAlign w:val="center"/>
          </w:tcPr>
          <w:p>
            <w:pPr>
              <w:jc w:val="left"/>
            </w:pPr>
            <w:r/>
            <w:r>
              <w:rPr>
                <w:rFonts w:ascii="Times New Roman" w:hAnsi="Times New Roman"/>
                <w:b w:val="0"/>
                <w:sz w:val="20"/>
              </w:rPr>
            </w:r>
          </w:p>
        </w:tc>
        <w:tc>
          <w:tcPr>
            <w:tcW w:type="dxa" w:w="2340"/>
            <w:vAlign w:val="center"/>
          </w:tcPr>
          <w:p>
            <w:pPr>
              <w:jc w:val="left"/>
            </w:pPr>
            <w:r/>
            <w:r>
              <w:rPr>
                <w:rFonts w:ascii="Times New Roman" w:hAnsi="Times New Roman"/>
                <w:b w:val="0"/>
                <w:sz w:val="20"/>
              </w:rPr>
              <w:t>2.300.000 TL</w:t>
            </w:r>
          </w:p>
        </w:tc>
      </w:tr>
    </w:tbl>
    <w:p/>
    <w:p>
      <w:r>
        <w:rPr>
          <w:rFonts w:ascii="Times New Roman" w:hAnsi="Times New Roman"/>
          <w:b/>
          <w:sz w:val="24"/>
        </w:rPr>
        <w:t>6.1 Maliyet Dağılımı Yorumu</w:t>
      </w:r>
    </w:p>
    <w:p>
      <w:pPr>
        <w:spacing w:after="120"/>
        <w:ind w:firstLine="360"/>
      </w:pPr>
      <w:r>
        <w:rPr>
          <w:rFonts w:ascii="Times New Roman" w:hAnsi="Times New Roman"/>
          <w:sz w:val="24"/>
        </w:rPr>
        <w:t>En büyük maliyet kalemi insan kaynağıdır. Bunun nedeni sistemin birden fazla uzmanlık alanına ihtiyaç duymasıdır. Backend, mobil uygulama, panel, veritabanı, test ve operasyon süreçleri farklı yetkinlikler gerektirir. Bulut maliyetleri erken aşamada insan kaynağına göre düşük kalsa da kullanıcı sayısı, medya kullanımı ve bildirim hacmi arttıkça büyüyebilir.</w:t>
      </w:r>
    </w:p>
    <w:p>
      <w:pPr>
        <w:spacing w:after="120"/>
        <w:ind w:firstLine="360"/>
      </w:pPr>
      <w:r>
        <w:rPr>
          <w:rFonts w:ascii="Times New Roman" w:hAnsi="Times New Roman"/>
          <w:sz w:val="24"/>
        </w:rPr>
        <w:t>---</w:t>
      </w:r>
    </w:p>
    <w:p>
      <w:pPr>
        <w:pStyle w:val="Heading3"/>
      </w:pPr>
      <w:r>
        <w:t>7. İş-Zaman Planı</w:t>
      </w:r>
    </w:p>
    <w:p>
      <w:r>
        <w:rPr>
          <w:rFonts w:ascii="Times New Roman" w:hAnsi="Times New Roman"/>
          <w:b/>
          <w:sz w:val="24"/>
        </w:rPr>
        <w:t>7.1 Faz Bazlı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D3"/>
          </w:tcPr>
          <w:p>
            <w:pPr>
              <w:jc w:val="left"/>
            </w:pPr>
            <w:r/>
            <w:r>
              <w:rPr>
                <w:rFonts w:ascii="Times New Roman" w:hAnsi="Times New Roman"/>
                <w:b/>
                <w:sz w:val="20"/>
              </w:rPr>
              <w:t>Faz</w:t>
            </w:r>
          </w:p>
        </w:tc>
        <w:tc>
          <w:tcPr>
            <w:tcW w:type="dxa" w:w="2340"/>
            <w:vAlign w:val="center"/>
            <w:shd w:fill="D9EAD3"/>
          </w:tcPr>
          <w:p>
            <w:pPr>
              <w:jc w:val="left"/>
            </w:pPr>
            <w:r/>
            <w:r>
              <w:rPr>
                <w:rFonts w:ascii="Times New Roman" w:hAnsi="Times New Roman"/>
                <w:b/>
                <w:sz w:val="20"/>
              </w:rPr>
              <w:t>Tarih Aralığı</w:t>
            </w:r>
          </w:p>
        </w:tc>
        <w:tc>
          <w:tcPr>
            <w:tcW w:type="dxa" w:w="2340"/>
            <w:vAlign w:val="center"/>
            <w:shd w:fill="D9EAD3"/>
          </w:tcPr>
          <w:p>
            <w:pPr>
              <w:jc w:val="left"/>
            </w:pPr>
            <w:r/>
            <w:r>
              <w:rPr>
                <w:rFonts w:ascii="Times New Roman" w:hAnsi="Times New Roman"/>
                <w:b/>
                <w:sz w:val="20"/>
              </w:rPr>
              <w:t>Süre</w:t>
            </w:r>
          </w:p>
        </w:tc>
        <w:tc>
          <w:tcPr>
            <w:tcW w:type="dxa" w:w="2340"/>
            <w:vAlign w:val="center"/>
            <w:shd w:fill="D9EAD3"/>
          </w:tcPr>
          <w:p>
            <w:pPr>
              <w:jc w:val="left"/>
            </w:pPr>
            <w:r/>
            <w:r>
              <w:rPr>
                <w:rFonts w:ascii="Times New Roman" w:hAnsi="Times New Roman"/>
                <w:b/>
                <w:sz w:val="20"/>
              </w:rPr>
              <w:t>Çıktı</w:t>
            </w:r>
          </w:p>
        </w:tc>
      </w:tr>
      <w:tr>
        <w:tc>
          <w:tcPr>
            <w:tcW w:type="dxa" w:w="2340"/>
            <w:vAlign w:val="center"/>
          </w:tcPr>
          <w:p>
            <w:pPr>
              <w:jc w:val="left"/>
            </w:pPr>
            <w:r/>
            <w:r>
              <w:rPr>
                <w:rFonts w:ascii="Times New Roman" w:hAnsi="Times New Roman"/>
                <w:b w:val="0"/>
                <w:sz w:val="20"/>
              </w:rPr>
              <w:t>Planlama</w:t>
            </w:r>
          </w:p>
        </w:tc>
        <w:tc>
          <w:tcPr>
            <w:tcW w:type="dxa" w:w="2340"/>
            <w:vAlign w:val="center"/>
          </w:tcPr>
          <w:p>
            <w:pPr>
              <w:jc w:val="left"/>
            </w:pPr>
            <w:r/>
            <w:r>
              <w:rPr>
                <w:rFonts w:ascii="Times New Roman" w:hAnsi="Times New Roman"/>
                <w:b w:val="0"/>
                <w:sz w:val="20"/>
              </w:rPr>
              <w:t>02.04.2026 - 07.04.2026</w:t>
            </w:r>
          </w:p>
        </w:tc>
        <w:tc>
          <w:tcPr>
            <w:tcW w:type="dxa" w:w="2340"/>
            <w:vAlign w:val="center"/>
          </w:tcPr>
          <w:p>
            <w:pPr>
              <w:jc w:val="left"/>
            </w:pPr>
            <w:r/>
            <w:r>
              <w:rPr>
                <w:rFonts w:ascii="Times New Roman" w:hAnsi="Times New Roman"/>
                <w:b w:val="0"/>
                <w:sz w:val="20"/>
              </w:rPr>
              <w:t>6 gün</w:t>
            </w:r>
          </w:p>
        </w:tc>
        <w:tc>
          <w:tcPr>
            <w:tcW w:type="dxa" w:w="2340"/>
            <w:vAlign w:val="center"/>
          </w:tcPr>
          <w:p>
            <w:pPr>
              <w:jc w:val="left"/>
            </w:pPr>
            <w:r/>
            <w:r>
              <w:rPr>
                <w:rFonts w:ascii="Times New Roman" w:hAnsi="Times New Roman"/>
                <w:b w:val="0"/>
                <w:sz w:val="20"/>
              </w:rPr>
              <w:t>Kapsam, ekip, yöntem</w:t>
            </w:r>
          </w:p>
        </w:tc>
      </w:tr>
      <w:tr>
        <w:tc>
          <w:tcPr>
            <w:tcW w:type="dxa" w:w="2340"/>
            <w:vAlign w:val="center"/>
          </w:tcPr>
          <w:p>
            <w:pPr>
              <w:jc w:val="left"/>
            </w:pPr>
            <w:r/>
            <w:r>
              <w:rPr>
                <w:rFonts w:ascii="Times New Roman" w:hAnsi="Times New Roman"/>
                <w:b w:val="0"/>
                <w:sz w:val="20"/>
              </w:rPr>
              <w:t>Analiz</w:t>
            </w:r>
          </w:p>
        </w:tc>
        <w:tc>
          <w:tcPr>
            <w:tcW w:type="dxa" w:w="2340"/>
            <w:vAlign w:val="center"/>
          </w:tcPr>
          <w:p>
            <w:pPr>
              <w:jc w:val="left"/>
            </w:pPr>
            <w:r/>
            <w:r>
              <w:rPr>
                <w:rFonts w:ascii="Times New Roman" w:hAnsi="Times New Roman"/>
                <w:b w:val="0"/>
                <w:sz w:val="20"/>
              </w:rPr>
              <w:t>08.04.2026 - 16.04.2026</w:t>
            </w:r>
          </w:p>
        </w:tc>
        <w:tc>
          <w:tcPr>
            <w:tcW w:type="dxa" w:w="2340"/>
            <w:vAlign w:val="center"/>
          </w:tcPr>
          <w:p>
            <w:pPr>
              <w:jc w:val="left"/>
            </w:pPr>
            <w:r/>
            <w:r>
              <w:rPr>
                <w:rFonts w:ascii="Times New Roman" w:hAnsi="Times New Roman"/>
                <w:b w:val="0"/>
                <w:sz w:val="20"/>
              </w:rPr>
              <w:t>9 gün</w:t>
            </w:r>
          </w:p>
        </w:tc>
        <w:tc>
          <w:tcPr>
            <w:tcW w:type="dxa" w:w="2340"/>
            <w:vAlign w:val="center"/>
          </w:tcPr>
          <w:p>
            <w:pPr>
              <w:jc w:val="left"/>
            </w:pPr>
            <w:r/>
            <w:r>
              <w:rPr>
                <w:rFonts w:ascii="Times New Roman" w:hAnsi="Times New Roman"/>
                <w:b w:val="0"/>
                <w:sz w:val="20"/>
              </w:rPr>
              <w:t>Gereksinimler, aktörler</w:t>
            </w:r>
          </w:p>
        </w:tc>
      </w:tr>
      <w:tr>
        <w:tc>
          <w:tcPr>
            <w:tcW w:type="dxa" w:w="2340"/>
            <w:vAlign w:val="center"/>
          </w:tcPr>
          <w:p>
            <w:pPr>
              <w:jc w:val="left"/>
            </w:pPr>
            <w:r/>
            <w:r>
              <w:rPr>
                <w:rFonts w:ascii="Times New Roman" w:hAnsi="Times New Roman"/>
                <w:b w:val="0"/>
                <w:sz w:val="20"/>
              </w:rPr>
              <w:t>Mantıksal Model</w:t>
            </w:r>
          </w:p>
        </w:tc>
        <w:tc>
          <w:tcPr>
            <w:tcW w:type="dxa" w:w="2340"/>
            <w:vAlign w:val="center"/>
          </w:tcPr>
          <w:p>
            <w:pPr>
              <w:jc w:val="left"/>
            </w:pPr>
            <w:r/>
            <w:r>
              <w:rPr>
                <w:rFonts w:ascii="Times New Roman" w:hAnsi="Times New Roman"/>
                <w:b w:val="0"/>
                <w:sz w:val="20"/>
              </w:rPr>
              <w:t>17.04.2026 - 25.04.2026</w:t>
            </w:r>
          </w:p>
        </w:tc>
        <w:tc>
          <w:tcPr>
            <w:tcW w:type="dxa" w:w="2340"/>
            <w:vAlign w:val="center"/>
          </w:tcPr>
          <w:p>
            <w:pPr>
              <w:jc w:val="left"/>
            </w:pPr>
            <w:r/>
            <w:r>
              <w:rPr>
                <w:rFonts w:ascii="Times New Roman" w:hAnsi="Times New Roman"/>
                <w:b w:val="0"/>
                <w:sz w:val="20"/>
              </w:rPr>
              <w:t>9 gün</w:t>
            </w:r>
          </w:p>
        </w:tc>
        <w:tc>
          <w:tcPr>
            <w:tcW w:type="dxa" w:w="2340"/>
            <w:vAlign w:val="center"/>
          </w:tcPr>
          <w:p>
            <w:pPr>
              <w:jc w:val="left"/>
            </w:pPr>
            <w:r/>
            <w:r>
              <w:rPr>
                <w:rFonts w:ascii="Times New Roman" w:hAnsi="Times New Roman"/>
                <w:b w:val="0"/>
                <w:sz w:val="20"/>
              </w:rPr>
              <w:t>Use case, veri modeli</w:t>
            </w:r>
          </w:p>
        </w:tc>
      </w:tr>
      <w:tr>
        <w:tc>
          <w:tcPr>
            <w:tcW w:type="dxa" w:w="2340"/>
            <w:vAlign w:val="center"/>
          </w:tcPr>
          <w:p>
            <w:pPr>
              <w:jc w:val="left"/>
            </w:pPr>
            <w:r/>
            <w:r>
              <w:rPr>
                <w:rFonts w:ascii="Times New Roman" w:hAnsi="Times New Roman"/>
                <w:b w:val="0"/>
                <w:sz w:val="20"/>
              </w:rPr>
              <w:t>Tasarım</w:t>
            </w:r>
          </w:p>
        </w:tc>
        <w:tc>
          <w:tcPr>
            <w:tcW w:type="dxa" w:w="2340"/>
            <w:vAlign w:val="center"/>
          </w:tcPr>
          <w:p>
            <w:pPr>
              <w:jc w:val="left"/>
            </w:pPr>
            <w:r/>
            <w:r>
              <w:rPr>
                <w:rFonts w:ascii="Times New Roman" w:hAnsi="Times New Roman"/>
                <w:b w:val="0"/>
                <w:sz w:val="20"/>
              </w:rPr>
              <w:t>26.04.2026 - 03.05.2026</w:t>
            </w:r>
          </w:p>
        </w:tc>
        <w:tc>
          <w:tcPr>
            <w:tcW w:type="dxa" w:w="2340"/>
            <w:vAlign w:val="center"/>
          </w:tcPr>
          <w:p>
            <w:pPr>
              <w:jc w:val="left"/>
            </w:pPr>
            <w:r/>
            <w:r>
              <w:rPr>
                <w:rFonts w:ascii="Times New Roman" w:hAnsi="Times New Roman"/>
                <w:b w:val="0"/>
                <w:sz w:val="20"/>
              </w:rPr>
              <w:t>8 gün</w:t>
            </w:r>
          </w:p>
        </w:tc>
        <w:tc>
          <w:tcPr>
            <w:tcW w:type="dxa" w:w="2340"/>
            <w:vAlign w:val="center"/>
          </w:tcPr>
          <w:p>
            <w:pPr>
              <w:jc w:val="left"/>
            </w:pPr>
            <w:r/>
            <w:r>
              <w:rPr>
                <w:rFonts w:ascii="Times New Roman" w:hAnsi="Times New Roman"/>
                <w:b w:val="0"/>
                <w:sz w:val="20"/>
              </w:rPr>
              <w:t>Mimari, sınıf, sequence</w:t>
            </w:r>
          </w:p>
        </w:tc>
      </w:tr>
      <w:tr>
        <w:tc>
          <w:tcPr>
            <w:tcW w:type="dxa" w:w="2340"/>
            <w:vAlign w:val="center"/>
          </w:tcPr>
          <w:p>
            <w:pPr>
              <w:jc w:val="left"/>
            </w:pPr>
            <w:r/>
            <w:r>
              <w:rPr>
                <w:rFonts w:ascii="Times New Roman" w:hAnsi="Times New Roman"/>
                <w:b w:val="0"/>
                <w:sz w:val="20"/>
              </w:rPr>
              <w:t>Test ve Risk Planı</w:t>
            </w:r>
          </w:p>
        </w:tc>
        <w:tc>
          <w:tcPr>
            <w:tcW w:type="dxa" w:w="2340"/>
            <w:vAlign w:val="center"/>
          </w:tcPr>
          <w:p>
            <w:pPr>
              <w:jc w:val="left"/>
            </w:pPr>
            <w:r/>
            <w:r>
              <w:rPr>
                <w:rFonts w:ascii="Times New Roman" w:hAnsi="Times New Roman"/>
                <w:b w:val="0"/>
                <w:sz w:val="20"/>
              </w:rPr>
              <w:t>04.05.2026 - 08.05.2026</w:t>
            </w:r>
          </w:p>
        </w:tc>
        <w:tc>
          <w:tcPr>
            <w:tcW w:type="dxa" w:w="2340"/>
            <w:vAlign w:val="center"/>
          </w:tcPr>
          <w:p>
            <w:pPr>
              <w:jc w:val="left"/>
            </w:pPr>
            <w:r/>
            <w:r>
              <w:rPr>
                <w:rFonts w:ascii="Times New Roman" w:hAnsi="Times New Roman"/>
                <w:b w:val="0"/>
                <w:sz w:val="20"/>
              </w:rPr>
              <w:t>5 gün</w:t>
            </w:r>
          </w:p>
        </w:tc>
        <w:tc>
          <w:tcPr>
            <w:tcW w:type="dxa" w:w="2340"/>
            <w:vAlign w:val="center"/>
          </w:tcPr>
          <w:p>
            <w:pPr>
              <w:jc w:val="left"/>
            </w:pPr>
            <w:r/>
            <w:r>
              <w:rPr>
                <w:rFonts w:ascii="Times New Roman" w:hAnsi="Times New Roman"/>
                <w:b w:val="0"/>
                <w:sz w:val="20"/>
              </w:rPr>
              <w:t>Test, risk, kabul kriterleri</w:t>
            </w:r>
          </w:p>
        </w:tc>
      </w:tr>
      <w:tr>
        <w:tc>
          <w:tcPr>
            <w:tcW w:type="dxa" w:w="2340"/>
            <w:vAlign w:val="center"/>
          </w:tcPr>
          <w:p>
            <w:pPr>
              <w:jc w:val="left"/>
            </w:pPr>
            <w:r/>
            <w:r>
              <w:rPr>
                <w:rFonts w:ascii="Times New Roman" w:hAnsi="Times New Roman"/>
                <w:b w:val="0"/>
                <w:sz w:val="20"/>
              </w:rPr>
              <w:t>Raporlama</w:t>
            </w:r>
          </w:p>
        </w:tc>
        <w:tc>
          <w:tcPr>
            <w:tcW w:type="dxa" w:w="2340"/>
            <w:vAlign w:val="center"/>
          </w:tcPr>
          <w:p>
            <w:pPr>
              <w:jc w:val="left"/>
            </w:pPr>
            <w:r/>
            <w:r>
              <w:rPr>
                <w:rFonts w:ascii="Times New Roman" w:hAnsi="Times New Roman"/>
                <w:b w:val="0"/>
                <w:sz w:val="20"/>
              </w:rPr>
              <w:t>09.05.2026 - 12.05.2026</w:t>
            </w:r>
          </w:p>
        </w:tc>
        <w:tc>
          <w:tcPr>
            <w:tcW w:type="dxa" w:w="2340"/>
            <w:vAlign w:val="center"/>
          </w:tcPr>
          <w:p>
            <w:pPr>
              <w:jc w:val="left"/>
            </w:pPr>
            <w:r/>
            <w:r>
              <w:rPr>
                <w:rFonts w:ascii="Times New Roman" w:hAnsi="Times New Roman"/>
                <w:b w:val="0"/>
                <w:sz w:val="20"/>
              </w:rPr>
              <w:t>4 gün</w:t>
            </w:r>
          </w:p>
        </w:tc>
        <w:tc>
          <w:tcPr>
            <w:tcW w:type="dxa" w:w="2340"/>
            <w:vAlign w:val="center"/>
          </w:tcPr>
          <w:p>
            <w:pPr>
              <w:jc w:val="left"/>
            </w:pPr>
            <w:r/>
            <w:r>
              <w:rPr>
                <w:rFonts w:ascii="Times New Roman" w:hAnsi="Times New Roman"/>
                <w:b w:val="0"/>
                <w:sz w:val="20"/>
              </w:rPr>
              <w:t>Word raporu, ekler</w:t>
            </w:r>
          </w:p>
        </w:tc>
      </w:tr>
      <w:tr>
        <w:tc>
          <w:tcPr>
            <w:tcW w:type="dxa" w:w="2340"/>
            <w:vAlign w:val="center"/>
          </w:tcPr>
          <w:p>
            <w:pPr>
              <w:jc w:val="left"/>
            </w:pPr>
            <w:r/>
            <w:r>
              <w:rPr>
                <w:rFonts w:ascii="Times New Roman" w:hAnsi="Times New Roman"/>
                <w:b w:val="0"/>
                <w:sz w:val="20"/>
              </w:rPr>
              <w:t>Teslim Kontrolü</w:t>
            </w:r>
          </w:p>
        </w:tc>
        <w:tc>
          <w:tcPr>
            <w:tcW w:type="dxa" w:w="2340"/>
            <w:vAlign w:val="center"/>
          </w:tcPr>
          <w:p>
            <w:pPr>
              <w:jc w:val="left"/>
            </w:pPr>
            <w:r/>
            <w:r>
              <w:rPr>
                <w:rFonts w:ascii="Times New Roman" w:hAnsi="Times New Roman"/>
                <w:b w:val="0"/>
                <w:sz w:val="20"/>
              </w:rPr>
              <w:t>13.05.2026</w:t>
            </w:r>
          </w:p>
        </w:tc>
        <w:tc>
          <w:tcPr>
            <w:tcW w:type="dxa" w:w="2340"/>
            <w:vAlign w:val="center"/>
          </w:tcPr>
          <w:p>
            <w:pPr>
              <w:jc w:val="left"/>
            </w:pPr>
            <w:r/>
            <w:r>
              <w:rPr>
                <w:rFonts w:ascii="Times New Roman" w:hAnsi="Times New Roman"/>
                <w:b w:val="0"/>
                <w:sz w:val="20"/>
              </w:rPr>
              <w:t>1 gün</w:t>
            </w:r>
          </w:p>
        </w:tc>
        <w:tc>
          <w:tcPr>
            <w:tcW w:type="dxa" w:w="2340"/>
            <w:vAlign w:val="center"/>
          </w:tcPr>
          <w:p>
            <w:pPr>
              <w:jc w:val="left"/>
            </w:pPr>
            <w:r/>
            <w:r>
              <w:rPr>
                <w:rFonts w:ascii="Times New Roman" w:hAnsi="Times New Roman"/>
                <w:b w:val="0"/>
                <w:sz w:val="20"/>
              </w:rPr>
              <w:t>Son teslim</w:t>
            </w:r>
          </w:p>
        </w:tc>
      </w:tr>
    </w:tbl>
    <w:p/>
    <w:p>
      <w:r>
        <w:rPr>
          <w:rFonts w:ascii="Times New Roman" w:hAnsi="Times New Roman"/>
          <w:b/>
          <w:sz w:val="24"/>
        </w:rPr>
        <w:t>7.2 Kritik Yol</w:t>
      </w:r>
    </w:p>
    <w:p>
      <w:pPr>
        <w:spacing w:after="120"/>
        <w:ind w:firstLine="360"/>
      </w:pPr>
      <w:r>
        <w:rPr>
          <w:rFonts w:ascii="Times New Roman" w:hAnsi="Times New Roman"/>
          <w:sz w:val="24"/>
        </w:rPr>
        <w:t>Kritik yol aşağıdaki sırayı izler:</w:t>
      </w:r>
    </w:p>
    <w:p>
      <w:pPr>
        <w:pStyle w:val="ListNumber"/>
      </w:pPr>
      <w:r>
        <w:t>Kapsam belirleme</w:t>
      </w:r>
    </w:p>
    <w:p>
      <w:pPr>
        <w:pStyle w:val="ListNumber"/>
      </w:pPr>
      <w:r>
        <w:t>Gereksinim analizi</w:t>
      </w:r>
    </w:p>
    <w:p>
      <w:pPr>
        <w:pStyle w:val="ListNumber"/>
      </w:pPr>
      <w:r>
        <w:t>Use case ve iş kuralları</w:t>
      </w:r>
    </w:p>
    <w:p>
      <w:pPr>
        <w:pStyle w:val="ListNumber"/>
      </w:pPr>
      <w:r>
        <w:t>Veri modeli</w:t>
      </w:r>
    </w:p>
    <w:p>
      <w:pPr>
        <w:pStyle w:val="ListNumber"/>
      </w:pPr>
      <w:r>
        <w:t>Mimari tasarım</w:t>
      </w:r>
    </w:p>
    <w:p>
      <w:pPr>
        <w:pStyle w:val="ListNumber"/>
      </w:pPr>
      <w:r>
        <w:t>Test ve risk planı</w:t>
      </w:r>
    </w:p>
    <w:p>
      <w:pPr>
        <w:pStyle w:val="ListNumber"/>
      </w:pPr>
      <w:r>
        <w:t>Rapor düzenleme</w:t>
      </w:r>
    </w:p>
    <w:p>
      <w:pPr>
        <w:spacing w:after="120"/>
        <w:ind w:firstLine="360"/>
      </w:pPr>
      <w:r>
        <w:rPr>
          <w:rFonts w:ascii="Times New Roman" w:hAnsi="Times New Roman"/>
          <w:sz w:val="24"/>
        </w:rPr>
        <w:t>Bu sırada özellikle gereksinim analizi tamamlanmadan doğru UML ve test planı üretilemez. Bu nedenle analiz aşaması projenin en kritik aşamasıdır.</w:t>
      </w:r>
    </w:p>
    <w:p>
      <w:pPr>
        <w:spacing w:after="120"/>
        <w:ind w:firstLine="360"/>
      </w:pPr>
      <w:r>
        <w:rPr>
          <w:rFonts w:ascii="Times New Roman" w:hAnsi="Times New Roman"/>
          <w:sz w:val="24"/>
        </w:rPr>
        <w:t>---</w:t>
      </w:r>
    </w:p>
    <w:p>
      <w:pPr>
        <w:pStyle w:val="Heading3"/>
      </w:pPr>
      <w:r>
        <w:t>8. İş Paketleri ve Teslim Çıktıları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İş Paketi</w:t>
            </w:r>
          </w:p>
        </w:tc>
        <w:tc>
          <w:tcPr>
            <w:tcW w:type="dxa" w:w="4680"/>
            <w:vAlign w:val="center"/>
            <w:shd w:fill="D9EAD3"/>
          </w:tcPr>
          <w:p>
            <w:pPr>
              <w:jc w:val="left"/>
            </w:pPr>
            <w:r/>
            <w:r>
              <w:rPr>
                <w:rFonts w:ascii="Times New Roman" w:hAnsi="Times New Roman"/>
                <w:b/>
                <w:sz w:val="20"/>
              </w:rPr>
              <w:t>Teslim Çıktısı</w:t>
            </w:r>
          </w:p>
        </w:tc>
      </w:tr>
      <w:tr>
        <w:tc>
          <w:tcPr>
            <w:tcW w:type="dxa" w:w="4680"/>
            <w:vAlign w:val="center"/>
          </w:tcPr>
          <w:p>
            <w:pPr>
              <w:jc w:val="left"/>
            </w:pPr>
            <w:r/>
            <w:r>
              <w:rPr>
                <w:rFonts w:ascii="Times New Roman" w:hAnsi="Times New Roman"/>
                <w:b w:val="0"/>
                <w:sz w:val="20"/>
              </w:rPr>
              <w:t>Proje tanımı</w:t>
            </w:r>
          </w:p>
        </w:tc>
        <w:tc>
          <w:tcPr>
            <w:tcW w:type="dxa" w:w="4680"/>
            <w:vAlign w:val="center"/>
          </w:tcPr>
          <w:p>
            <w:pPr>
              <w:jc w:val="left"/>
            </w:pPr>
            <w:r/>
            <w:r>
              <w:rPr>
                <w:rFonts w:ascii="Times New Roman" w:hAnsi="Times New Roman"/>
                <w:b w:val="0"/>
                <w:sz w:val="20"/>
              </w:rPr>
              <w:t>Problem, amaç, kapsam</w:t>
            </w:r>
          </w:p>
        </w:tc>
      </w:tr>
      <w:tr>
        <w:tc>
          <w:tcPr>
            <w:tcW w:type="dxa" w:w="4680"/>
            <w:vAlign w:val="center"/>
          </w:tcPr>
          <w:p>
            <w:pPr>
              <w:jc w:val="left"/>
            </w:pPr>
            <w:r/>
            <w:r>
              <w:rPr>
                <w:rFonts w:ascii="Times New Roman" w:hAnsi="Times New Roman"/>
                <w:b w:val="0"/>
                <w:sz w:val="20"/>
              </w:rPr>
              <w:t>Gereksinim analizi</w:t>
            </w:r>
          </w:p>
        </w:tc>
        <w:tc>
          <w:tcPr>
            <w:tcW w:type="dxa" w:w="4680"/>
            <w:vAlign w:val="center"/>
          </w:tcPr>
          <w:p>
            <w:pPr>
              <w:jc w:val="left"/>
            </w:pPr>
            <w:r/>
            <w:r>
              <w:rPr>
                <w:rFonts w:ascii="Times New Roman" w:hAnsi="Times New Roman"/>
                <w:b w:val="0"/>
                <w:sz w:val="20"/>
              </w:rPr>
              <w:t>FR/NFR listesi</w:t>
            </w:r>
          </w:p>
        </w:tc>
      </w:tr>
      <w:tr>
        <w:tc>
          <w:tcPr>
            <w:tcW w:type="dxa" w:w="4680"/>
            <w:vAlign w:val="center"/>
          </w:tcPr>
          <w:p>
            <w:pPr>
              <w:jc w:val="left"/>
            </w:pPr>
            <w:r/>
            <w:r>
              <w:rPr>
                <w:rFonts w:ascii="Times New Roman" w:hAnsi="Times New Roman"/>
                <w:b w:val="0"/>
                <w:sz w:val="20"/>
              </w:rPr>
              <w:t>Use case</w:t>
            </w:r>
          </w:p>
        </w:tc>
        <w:tc>
          <w:tcPr>
            <w:tcW w:type="dxa" w:w="4680"/>
            <w:vAlign w:val="center"/>
          </w:tcPr>
          <w:p>
            <w:pPr>
              <w:jc w:val="left"/>
            </w:pPr>
            <w:r/>
            <w:r>
              <w:rPr>
                <w:rFonts w:ascii="Times New Roman" w:hAnsi="Times New Roman"/>
                <w:b w:val="0"/>
                <w:sz w:val="20"/>
              </w:rPr>
              <w:t>Use case diyagramı ve sözleşmeleri</w:t>
            </w:r>
          </w:p>
        </w:tc>
      </w:tr>
      <w:tr>
        <w:tc>
          <w:tcPr>
            <w:tcW w:type="dxa" w:w="4680"/>
            <w:vAlign w:val="center"/>
          </w:tcPr>
          <w:p>
            <w:pPr>
              <w:jc w:val="left"/>
            </w:pPr>
            <w:r/>
            <w:r>
              <w:rPr>
                <w:rFonts w:ascii="Times New Roman" w:hAnsi="Times New Roman"/>
                <w:b w:val="0"/>
                <w:sz w:val="20"/>
              </w:rPr>
              <w:t>Veri modeli</w:t>
            </w:r>
          </w:p>
        </w:tc>
        <w:tc>
          <w:tcPr>
            <w:tcW w:type="dxa" w:w="4680"/>
            <w:vAlign w:val="center"/>
          </w:tcPr>
          <w:p>
            <w:pPr>
              <w:jc w:val="left"/>
            </w:pPr>
            <w:r/>
            <w:r>
              <w:rPr>
                <w:rFonts w:ascii="Times New Roman" w:hAnsi="Times New Roman"/>
                <w:b w:val="0"/>
                <w:sz w:val="20"/>
              </w:rPr>
              <w:t>Veri sözlüğü, ER/MongoDB view diyagramı</w:t>
            </w:r>
          </w:p>
        </w:tc>
      </w:tr>
      <w:tr>
        <w:tc>
          <w:tcPr>
            <w:tcW w:type="dxa" w:w="4680"/>
            <w:vAlign w:val="center"/>
          </w:tcPr>
          <w:p>
            <w:pPr>
              <w:jc w:val="left"/>
            </w:pPr>
            <w:r/>
            <w:r>
              <w:rPr>
                <w:rFonts w:ascii="Times New Roman" w:hAnsi="Times New Roman"/>
                <w:b w:val="0"/>
                <w:sz w:val="20"/>
              </w:rPr>
              <w:t>Mimari model</w:t>
            </w:r>
          </w:p>
        </w:tc>
        <w:tc>
          <w:tcPr>
            <w:tcW w:type="dxa" w:w="4680"/>
            <w:vAlign w:val="center"/>
          </w:tcPr>
          <w:p>
            <w:pPr>
              <w:jc w:val="left"/>
            </w:pPr>
            <w:r/>
            <w:r>
              <w:rPr>
                <w:rFonts w:ascii="Times New Roman" w:hAnsi="Times New Roman"/>
                <w:b w:val="0"/>
                <w:sz w:val="20"/>
              </w:rPr>
              <w:t>Deployment ve component diyagramları</w:t>
            </w:r>
          </w:p>
        </w:tc>
      </w:tr>
      <w:tr>
        <w:tc>
          <w:tcPr>
            <w:tcW w:type="dxa" w:w="4680"/>
            <w:vAlign w:val="center"/>
          </w:tcPr>
          <w:p>
            <w:pPr>
              <w:jc w:val="left"/>
            </w:pPr>
            <w:r/>
            <w:r>
              <w:rPr>
                <w:rFonts w:ascii="Times New Roman" w:hAnsi="Times New Roman"/>
                <w:b w:val="0"/>
                <w:sz w:val="20"/>
              </w:rPr>
              <w:t>Dinamik model</w:t>
            </w:r>
          </w:p>
        </w:tc>
        <w:tc>
          <w:tcPr>
            <w:tcW w:type="dxa" w:w="4680"/>
            <w:vAlign w:val="center"/>
          </w:tcPr>
          <w:p>
            <w:pPr>
              <w:jc w:val="left"/>
            </w:pPr>
            <w:r/>
            <w:r>
              <w:rPr>
                <w:rFonts w:ascii="Times New Roman" w:hAnsi="Times New Roman"/>
                <w:b w:val="0"/>
                <w:sz w:val="20"/>
              </w:rPr>
              <w:t>Sequence, activity ve state diyagramları</w:t>
            </w:r>
          </w:p>
        </w:tc>
      </w:tr>
      <w:tr>
        <w:tc>
          <w:tcPr>
            <w:tcW w:type="dxa" w:w="4680"/>
            <w:vAlign w:val="center"/>
          </w:tcPr>
          <w:p>
            <w:pPr>
              <w:jc w:val="left"/>
            </w:pPr>
            <w:r/>
            <w:r>
              <w:rPr>
                <w:rFonts w:ascii="Times New Roman" w:hAnsi="Times New Roman"/>
                <w:b w:val="0"/>
                <w:sz w:val="20"/>
              </w:rPr>
              <w:t>Test planı</w:t>
            </w:r>
          </w:p>
        </w:tc>
        <w:tc>
          <w:tcPr>
            <w:tcW w:type="dxa" w:w="4680"/>
            <w:vAlign w:val="center"/>
          </w:tcPr>
          <w:p>
            <w:pPr>
              <w:jc w:val="left"/>
            </w:pPr>
            <w:r/>
            <w:r>
              <w:rPr>
                <w:rFonts w:ascii="Times New Roman" w:hAnsi="Times New Roman"/>
                <w:b w:val="0"/>
                <w:sz w:val="20"/>
              </w:rPr>
              <w:t>Test senaryoları ve kabul ölçütleri</w:t>
            </w:r>
          </w:p>
        </w:tc>
      </w:tr>
      <w:tr>
        <w:tc>
          <w:tcPr>
            <w:tcW w:type="dxa" w:w="4680"/>
            <w:vAlign w:val="center"/>
          </w:tcPr>
          <w:p>
            <w:pPr>
              <w:jc w:val="left"/>
            </w:pPr>
            <w:r/>
            <w:r>
              <w:rPr>
                <w:rFonts w:ascii="Times New Roman" w:hAnsi="Times New Roman"/>
                <w:b w:val="0"/>
                <w:sz w:val="20"/>
              </w:rPr>
              <w:t>Risk planı</w:t>
            </w:r>
          </w:p>
        </w:tc>
        <w:tc>
          <w:tcPr>
            <w:tcW w:type="dxa" w:w="4680"/>
            <w:vAlign w:val="center"/>
          </w:tcPr>
          <w:p>
            <w:pPr>
              <w:jc w:val="left"/>
            </w:pPr>
            <w:r/>
            <w:r>
              <w:rPr>
                <w:rFonts w:ascii="Times New Roman" w:hAnsi="Times New Roman"/>
                <w:b w:val="0"/>
                <w:sz w:val="20"/>
              </w:rPr>
              <w:t>Risk matrisi</w:t>
            </w:r>
          </w:p>
        </w:tc>
      </w:tr>
      <w:tr>
        <w:tc>
          <w:tcPr>
            <w:tcW w:type="dxa" w:w="4680"/>
            <w:vAlign w:val="center"/>
          </w:tcPr>
          <w:p>
            <w:pPr>
              <w:jc w:val="left"/>
            </w:pPr>
            <w:r/>
            <w:r>
              <w:rPr>
                <w:rFonts w:ascii="Times New Roman" w:hAnsi="Times New Roman"/>
                <w:b w:val="0"/>
                <w:sz w:val="20"/>
              </w:rPr>
              <w:t>Maliyet planı</w:t>
            </w:r>
          </w:p>
        </w:tc>
        <w:tc>
          <w:tcPr>
            <w:tcW w:type="dxa" w:w="4680"/>
            <w:vAlign w:val="center"/>
          </w:tcPr>
          <w:p>
            <w:pPr>
              <w:jc w:val="left"/>
            </w:pPr>
            <w:r/>
            <w:r>
              <w:rPr>
                <w:rFonts w:ascii="Times New Roman" w:hAnsi="Times New Roman"/>
                <w:b w:val="0"/>
                <w:sz w:val="20"/>
              </w:rPr>
              <w:t>FP/COCOMO ve maliyet tablosu</w:t>
            </w:r>
          </w:p>
        </w:tc>
      </w:tr>
      <w:tr>
        <w:tc>
          <w:tcPr>
            <w:tcW w:type="dxa" w:w="4680"/>
            <w:vAlign w:val="center"/>
          </w:tcPr>
          <w:p>
            <w:pPr>
              <w:jc w:val="left"/>
            </w:pPr>
            <w:r/>
            <w:r>
              <w:rPr>
                <w:rFonts w:ascii="Times New Roman" w:hAnsi="Times New Roman"/>
                <w:b w:val="0"/>
                <w:sz w:val="20"/>
              </w:rPr>
              <w:t>Teslim raporu</w:t>
            </w:r>
          </w:p>
        </w:tc>
        <w:tc>
          <w:tcPr>
            <w:tcW w:type="dxa" w:w="4680"/>
            <w:vAlign w:val="center"/>
          </w:tcPr>
          <w:p>
            <w:pPr>
              <w:jc w:val="left"/>
            </w:pPr>
            <w:r/>
            <w:r>
              <w:rPr>
                <w:rFonts w:ascii="Times New Roman" w:hAnsi="Times New Roman"/>
                <w:b w:val="0"/>
                <w:sz w:val="20"/>
              </w:rPr>
              <w:t>Word formatlı final dokümanı</w:t>
            </w:r>
          </w:p>
        </w:tc>
      </w:tr>
    </w:tbl>
    <w:p/>
    <w:p>
      <w:pPr>
        <w:spacing w:after="120"/>
        <w:ind w:firstLine="360"/>
      </w:pPr>
      <w:r>
        <w:rPr>
          <w:rFonts w:ascii="Times New Roman" w:hAnsi="Times New Roman"/>
          <w:sz w:val="24"/>
        </w:rPr>
        <w:t>---</w:t>
      </w:r>
    </w:p>
    <w:p>
      <w:pPr>
        <w:pStyle w:val="Heading3"/>
      </w:pPr>
      <w:r>
        <w:t>9. Grafik Olarak Kullanılacak Veriler</w:t>
      </w:r>
    </w:p>
    <w:p>
      <w:pPr>
        <w:spacing w:after="120"/>
        <w:ind w:firstLine="360"/>
      </w:pPr>
      <w:r>
        <w:rPr>
          <w:rFonts w:ascii="Times New Roman" w:hAnsi="Times New Roman"/>
          <w:sz w:val="24"/>
        </w:rPr>
        <w:t>Bu bölümdeki tablolar aşağıdaki grafiklere dönüştürülmelidir:</w:t>
      </w:r>
    </w:p>
    <w:p>
      <w:pPr>
        <w:pStyle w:val="ListBullet"/>
      </w:pPr>
      <w:r>
        <w:t>Rol bazlı iş gücü dağılımı</w:t>
      </w:r>
    </w:p>
    <w:p>
      <w:pPr>
        <w:pStyle w:val="ListBullet"/>
      </w:pPr>
      <w:r>
        <w:t>Maliyet kalemleri dağılımı</w:t>
      </w:r>
    </w:p>
    <w:p>
      <w:pPr>
        <w:pStyle w:val="ListBullet"/>
      </w:pPr>
      <w:r>
        <w:t>Faz bazlı süre dağılımı</w:t>
      </w:r>
    </w:p>
    <w:p>
      <w:pPr>
        <w:pStyle w:val="ListBullet"/>
      </w:pPr>
      <w:r>
        <w:t>Modül kapsam yoğunluğu</w:t>
      </w:r>
    </w:p>
    <w:p>
      <w:pPr>
        <w:spacing w:after="120"/>
        <w:ind w:firstLine="360"/>
      </w:pPr>
      <w:r>
        <w:rPr>
          <w:rFonts w:ascii="Times New Roman" w:hAnsi="Times New Roman"/>
          <w:sz w:val="24"/>
        </w:rPr>
        <w:t>Bu grafikler için kaynak dosyalar ayrıca charts klasöründe hazırlanmıştır.</w:t>
      </w:r>
    </w:p>
    <w:p>
      <w:pPr>
        <w:pStyle w:val="Heading1"/>
        <w:jc w:val="left"/>
      </w:pPr>
      <w:r>
        <w:t>07 Kurulum Egitim Bakim Ve Operasyon Plani</w:t>
      </w:r>
    </w:p>
    <w:p>
      <w:pPr>
        <w:pStyle w:val="Heading2"/>
      </w:pPr>
      <w:r>
        <w:t>Ek E: Kurulum, Eğitim, Bakım ve Operasyon Planı</w:t>
      </w:r>
    </w:p>
    <w:p>
      <w:pPr>
        <w:pStyle w:val="Heading3"/>
      </w:pPr>
      <w:r>
        <w:t>1. Amaç</w:t>
      </w:r>
    </w:p>
    <w:p>
      <w:pPr>
        <w:spacing w:after="120"/>
        <w:ind w:firstLine="360"/>
      </w:pPr>
      <w:r>
        <w:rPr>
          <w:rFonts w:ascii="Times New Roman" w:hAnsi="Times New Roman"/>
          <w:sz w:val="24"/>
        </w:rPr>
        <w:t>Bu bölüm, sistemin geliştirme ve analiz aşamasından sonra nasıl kurulacağını, kimlere nasıl eğitim verileceğini, bakım sürecinin nasıl yürütüleceğini ve operasyonel devamlılığın nasıl sağlanacağını açıklar. Önceki proje raporlarında yer alan eğitim ve bakım planı yaklaşımı bu projeye uyarlanmıştır.</w:t>
      </w:r>
    </w:p>
    <w:p>
      <w:pPr>
        <w:spacing w:after="120"/>
        <w:ind w:firstLine="360"/>
      </w:pPr>
      <w:r>
        <w:rPr>
          <w:rFonts w:ascii="Times New Roman" w:hAnsi="Times New Roman"/>
          <w:sz w:val="24"/>
        </w:rPr>
        <w:t>---</w:t>
      </w:r>
    </w:p>
    <w:p>
      <w:pPr>
        <w:pStyle w:val="Heading3"/>
      </w:pPr>
      <w:r>
        <w:t>2. Kurulum Planı</w:t>
      </w:r>
    </w:p>
    <w:p>
      <w:r>
        <w:rPr>
          <w:rFonts w:ascii="Times New Roman" w:hAnsi="Times New Roman"/>
          <w:b/>
          <w:sz w:val="24"/>
        </w:rPr>
        <w:t>2.1 Kurulum Ortamları</w:t>
      </w:r>
    </w:p>
    <w:p>
      <w:pPr>
        <w:spacing w:after="120"/>
        <w:ind w:firstLine="360"/>
      </w:pPr>
      <w:r>
        <w:rPr>
          <w:rFonts w:ascii="Times New Roman" w:hAnsi="Times New Roman"/>
          <w:sz w:val="24"/>
        </w:rPr>
        <w:t>Sistem üç ana ortam üzerinden ele alınmalıdır: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Ortam</w:t>
            </w:r>
          </w:p>
        </w:tc>
        <w:tc>
          <w:tcPr>
            <w:tcW w:type="dxa" w:w="4680"/>
            <w:vAlign w:val="center"/>
            <w:shd w:fill="D9EAD3"/>
          </w:tcPr>
          <w:p>
            <w:pPr>
              <w:jc w:val="left"/>
            </w:pPr>
            <w:r/>
            <w:r>
              <w:rPr>
                <w:rFonts w:ascii="Times New Roman" w:hAnsi="Times New Roman"/>
                <w:b/>
                <w:sz w:val="20"/>
              </w:rPr>
              <w:t>Amaç</w:t>
            </w:r>
          </w:p>
        </w:tc>
      </w:tr>
      <w:tr>
        <w:tc>
          <w:tcPr>
            <w:tcW w:type="dxa" w:w="4680"/>
            <w:vAlign w:val="center"/>
          </w:tcPr>
          <w:p>
            <w:pPr>
              <w:jc w:val="left"/>
            </w:pPr>
            <w:r/>
            <w:r>
              <w:rPr>
                <w:rFonts w:ascii="Times New Roman" w:hAnsi="Times New Roman"/>
                <w:b w:val="0"/>
                <w:sz w:val="20"/>
              </w:rPr>
              <w:t>Geliştirme ortamı</w:t>
            </w:r>
          </w:p>
        </w:tc>
        <w:tc>
          <w:tcPr>
            <w:tcW w:type="dxa" w:w="4680"/>
            <w:vAlign w:val="center"/>
          </w:tcPr>
          <w:p>
            <w:pPr>
              <w:jc w:val="left"/>
            </w:pPr>
            <w:r/>
            <w:r>
              <w:rPr>
                <w:rFonts w:ascii="Times New Roman" w:hAnsi="Times New Roman"/>
                <w:b w:val="0"/>
                <w:sz w:val="20"/>
              </w:rPr>
              <w:t>Kodlama, lokal test ve hata ayıklama</w:t>
            </w:r>
          </w:p>
        </w:tc>
      </w:tr>
      <w:tr>
        <w:tc>
          <w:tcPr>
            <w:tcW w:type="dxa" w:w="4680"/>
            <w:vAlign w:val="center"/>
          </w:tcPr>
          <w:p>
            <w:pPr>
              <w:jc w:val="left"/>
            </w:pPr>
            <w:r/>
            <w:r>
              <w:rPr>
                <w:rFonts w:ascii="Times New Roman" w:hAnsi="Times New Roman"/>
                <w:b w:val="0"/>
                <w:sz w:val="20"/>
              </w:rPr>
              <w:t>Test ortamı</w:t>
            </w:r>
          </w:p>
        </w:tc>
        <w:tc>
          <w:tcPr>
            <w:tcW w:type="dxa" w:w="4680"/>
            <w:vAlign w:val="center"/>
          </w:tcPr>
          <w:p>
            <w:pPr>
              <w:jc w:val="left"/>
            </w:pPr>
            <w:r/>
            <w:r>
              <w:rPr>
                <w:rFonts w:ascii="Times New Roman" w:hAnsi="Times New Roman"/>
                <w:b w:val="0"/>
                <w:sz w:val="20"/>
              </w:rPr>
              <w:t>Entegrasyon, kullanıcı kabul ve regresyon testleri</w:t>
            </w:r>
          </w:p>
        </w:tc>
      </w:tr>
      <w:tr>
        <w:tc>
          <w:tcPr>
            <w:tcW w:type="dxa" w:w="4680"/>
            <w:vAlign w:val="center"/>
          </w:tcPr>
          <w:p>
            <w:pPr>
              <w:jc w:val="left"/>
            </w:pPr>
            <w:r/>
            <w:r>
              <w:rPr>
                <w:rFonts w:ascii="Times New Roman" w:hAnsi="Times New Roman"/>
                <w:b w:val="0"/>
                <w:sz w:val="20"/>
              </w:rPr>
              <w:t>Canlı ortam</w:t>
            </w:r>
          </w:p>
        </w:tc>
        <w:tc>
          <w:tcPr>
            <w:tcW w:type="dxa" w:w="4680"/>
            <w:vAlign w:val="center"/>
          </w:tcPr>
          <w:p>
            <w:pPr>
              <w:jc w:val="left"/>
            </w:pPr>
            <w:r/>
            <w:r>
              <w:rPr>
                <w:rFonts w:ascii="Times New Roman" w:hAnsi="Times New Roman"/>
                <w:b w:val="0"/>
                <w:sz w:val="20"/>
              </w:rPr>
              <w:t>Son kullanıcıların eriştiği üretim sistemi</w:t>
            </w:r>
          </w:p>
        </w:tc>
      </w:tr>
    </w:tbl>
    <w:p/>
    <w:p>
      <w:r>
        <w:rPr>
          <w:rFonts w:ascii="Times New Roman" w:hAnsi="Times New Roman"/>
          <w:b/>
          <w:sz w:val="24"/>
        </w:rPr>
        <w:t>2.2 Backend Kurulumu</w:t>
      </w:r>
    </w:p>
    <w:p>
      <w:pPr>
        <w:spacing w:after="120"/>
        <w:ind w:firstLine="360"/>
      </w:pPr>
      <w:r>
        <w:rPr>
          <w:rFonts w:ascii="Times New Roman" w:hAnsi="Times New Roman"/>
          <w:sz w:val="24"/>
        </w:rPr>
        <w:t>Backend kurulumu için gereken adımlar:</w:t>
      </w:r>
    </w:p>
    <w:p>
      <w:pPr>
        <w:pStyle w:val="ListNumber"/>
      </w:pPr>
      <w:r>
        <w:t>Node.js ortamı hazırlanır.</w:t>
      </w:r>
    </w:p>
    <w:p>
      <w:pPr>
        <w:pStyle w:val="ListNumber"/>
      </w:pPr>
      <w:r>
        <w:t>Ortam değişkenleri tanımlanır.</w:t>
      </w:r>
    </w:p>
    <w:p>
      <w:pPr>
        <w:pStyle w:val="ListNumber"/>
      </w:pPr>
      <w:r>
        <w:t>MongoDB Atlas bağlantısı doğrulanır.</w:t>
      </w:r>
    </w:p>
    <w:p>
      <w:pPr>
        <w:pStyle w:val="ListNumber"/>
      </w:pPr>
      <w:r>
        <w:t>JWT ve güvenlik anahtarları oluşturulur.</w:t>
      </w:r>
    </w:p>
    <w:p>
      <w:pPr>
        <w:pStyle w:val="ListNumber"/>
      </w:pPr>
      <w:r>
        <w:t>Upload dizini veya medya depolama servisi hazırlanır.</w:t>
      </w:r>
    </w:p>
    <w:p>
      <w:pPr>
        <w:pStyle w:val="ListNumber"/>
      </w:pPr>
      <w:r>
        <w:t>Firebase veya bildirim servisi bağlantısı tanımlanır.</w:t>
      </w:r>
    </w:p>
    <w:p>
      <w:pPr>
        <w:pStyle w:val="ListNumber"/>
      </w:pPr>
      <w:r>
        <w:t>API sağlık kontrolü yapılır.</w:t>
      </w:r>
    </w:p>
    <w:p>
      <w:r>
        <w:rPr>
          <w:rFonts w:ascii="Times New Roman" w:hAnsi="Times New Roman"/>
          <w:b/>
          <w:sz w:val="24"/>
        </w:rPr>
        <w:t>2.3 Mobil Uygulama Kurulumu</w:t>
      </w:r>
    </w:p>
    <w:p>
      <w:pPr>
        <w:spacing w:after="120"/>
        <w:ind w:firstLine="360"/>
      </w:pPr>
      <w:r>
        <w:rPr>
          <w:rFonts w:ascii="Times New Roman" w:hAnsi="Times New Roman"/>
          <w:sz w:val="24"/>
        </w:rPr>
        <w:t>Mobil uygulama kurulumu için gereken adımlar:</w:t>
      </w:r>
    </w:p>
    <w:p>
      <w:pPr>
        <w:pStyle w:val="ListNumber"/>
      </w:pPr>
      <w:r>
        <w:t>Flutter SDK hazırlanır.</w:t>
      </w:r>
    </w:p>
    <w:p>
      <w:pPr>
        <w:pStyle w:val="ListNumber"/>
      </w:pPr>
      <w:r>
        <w:t>API base URL değeri doğru ortama göre ayarlanır.</w:t>
      </w:r>
    </w:p>
    <w:p>
      <w:pPr>
        <w:pStyle w:val="ListNumber"/>
      </w:pPr>
      <w:r>
        <w:t>Android build ayarları kontrol edilir.</w:t>
      </w:r>
    </w:p>
    <w:p>
      <w:pPr>
        <w:pStyle w:val="ListNumber"/>
      </w:pPr>
      <w:r>
        <w:t>Firebase yapılandırması doğrulanır.</w:t>
      </w:r>
    </w:p>
    <w:p>
      <w:pPr>
        <w:pStyle w:val="ListNumber"/>
      </w:pPr>
      <w:r>
        <w:t>Debug veya release APK alınır.</w:t>
      </w:r>
    </w:p>
    <w:p>
      <w:pPr>
        <w:pStyle w:val="ListNumber"/>
      </w:pPr>
      <w:r>
        <w:t>Gerçek cihaz üzerinde giriş, listeleme ve bildirim test edilir.</w:t>
      </w:r>
    </w:p>
    <w:p>
      <w:r>
        <w:rPr>
          <w:rFonts w:ascii="Times New Roman" w:hAnsi="Times New Roman"/>
          <w:b/>
          <w:sz w:val="24"/>
        </w:rPr>
        <w:t>2.4 Web Panel Kurulumu</w:t>
      </w:r>
    </w:p>
    <w:p>
      <w:pPr>
        <w:spacing w:after="120"/>
        <w:ind w:firstLine="360"/>
      </w:pPr>
      <w:r>
        <w:rPr>
          <w:rFonts w:ascii="Times New Roman" w:hAnsi="Times New Roman"/>
          <w:sz w:val="24"/>
        </w:rPr>
        <w:t>Admin ve satıcı panelleri için:</w:t>
      </w:r>
    </w:p>
    <w:p>
      <w:pPr>
        <w:pStyle w:val="ListNumber"/>
      </w:pPr>
      <w:r>
        <w:t>Bağımlılıklar kurulur.</w:t>
      </w:r>
    </w:p>
    <w:p>
      <w:pPr>
        <w:pStyle w:val="ListNumber"/>
      </w:pPr>
      <w:r>
        <w:t>API URL yapılandırması yapılır.</w:t>
      </w:r>
    </w:p>
    <w:p>
      <w:pPr>
        <w:pStyle w:val="ListNumber"/>
      </w:pPr>
      <w:r>
        <w:t>Yetkili kullanıcı hesapları oluşturulur.</w:t>
      </w:r>
    </w:p>
    <w:p>
      <w:pPr>
        <w:pStyle w:val="ListNumber"/>
      </w:pPr>
      <w:r>
        <w:t>Panelde kullanıcı, ürün, sipariş ve rapor ekranları test edilir.</w:t>
      </w:r>
    </w:p>
    <w:p>
      <w:r>
        <w:rPr>
          <w:rFonts w:ascii="Times New Roman" w:hAnsi="Times New Roman"/>
          <w:b/>
          <w:sz w:val="24"/>
        </w:rPr>
        <w:t>2.5 Veritabanı Kurulumu</w:t>
      </w:r>
    </w:p>
    <w:p>
      <w:pPr>
        <w:spacing w:after="120"/>
        <w:ind w:firstLine="360"/>
      </w:pPr>
      <w:r>
        <w:rPr>
          <w:rFonts w:ascii="Times New Roman" w:hAnsi="Times New Roman"/>
          <w:sz w:val="24"/>
        </w:rPr>
        <w:t>Veritabanı tarafında:</w:t>
      </w:r>
    </w:p>
    <w:p>
      <w:pPr>
        <w:pStyle w:val="ListNumber"/>
      </w:pPr>
      <w:r>
        <w:t>MongoDB Atlas cluster hazırlanır.</w:t>
      </w:r>
    </w:p>
    <w:p>
      <w:pPr>
        <w:pStyle w:val="ListNumber"/>
      </w:pPr>
      <w:r>
        <w:t>Kullanıcı ve bağlantı izinleri tanımlanır.</w:t>
      </w:r>
    </w:p>
    <w:p>
      <w:pPr>
        <w:pStyle w:val="ListNumber"/>
      </w:pPr>
      <w:r>
        <w:t>Koleksiyonlar uygulama tarafından oluşturulur.</w:t>
      </w:r>
    </w:p>
    <w:p>
      <w:pPr>
        <w:pStyle w:val="ListNumber"/>
      </w:pPr>
      <w:r>
        <w:t>Gerekli indeksler kontrol edilir.</w:t>
      </w:r>
    </w:p>
    <w:p>
      <w:pPr>
        <w:pStyle w:val="ListNumber"/>
      </w:pPr>
      <w:r>
        <w:t>Test verileri eklenir.</w:t>
      </w:r>
    </w:p>
    <w:p>
      <w:pPr>
        <w:pStyle w:val="ListNumber"/>
      </w:pPr>
      <w:r>
        <w:t>Yedekleme politikası belirlenir.</w:t>
      </w:r>
    </w:p>
    <w:p>
      <w:pPr>
        <w:spacing w:after="120"/>
        <w:ind w:firstLine="360"/>
      </w:pPr>
      <w:r>
        <w:rPr>
          <w:rFonts w:ascii="Times New Roman" w:hAnsi="Times New Roman"/>
          <w:sz w:val="24"/>
        </w:rPr>
        <w:t>---</w:t>
      </w:r>
    </w:p>
    <w:p>
      <w:pPr>
        <w:pStyle w:val="Heading3"/>
      </w:pPr>
      <w:r>
        <w:t>3. Eğitim Planı</w:t>
      </w:r>
    </w:p>
    <w:p>
      <w:r>
        <w:rPr>
          <w:rFonts w:ascii="Times New Roman" w:hAnsi="Times New Roman"/>
          <w:b/>
          <w:sz w:val="24"/>
        </w:rPr>
        <w:t>3.1 Eğitim Verilecek Gruplar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Grup</w:t>
            </w:r>
          </w:p>
        </w:tc>
        <w:tc>
          <w:tcPr>
            <w:tcW w:type="dxa" w:w="4680"/>
            <w:vAlign w:val="center"/>
            <w:shd w:fill="D9EAD3"/>
          </w:tcPr>
          <w:p>
            <w:pPr>
              <w:jc w:val="left"/>
            </w:pPr>
            <w:r/>
            <w:r>
              <w:rPr>
                <w:rFonts w:ascii="Times New Roman" w:hAnsi="Times New Roman"/>
                <w:b/>
                <w:sz w:val="20"/>
              </w:rPr>
              <w:t>Eğitim İçeriği</w:t>
            </w:r>
          </w:p>
        </w:tc>
      </w:tr>
      <w:tr>
        <w:tc>
          <w:tcPr>
            <w:tcW w:type="dxa" w:w="4680"/>
            <w:vAlign w:val="center"/>
          </w:tcPr>
          <w:p>
            <w:pPr>
              <w:jc w:val="left"/>
            </w:pPr>
            <w:r/>
            <w:r>
              <w:rPr>
                <w:rFonts w:ascii="Times New Roman" w:hAnsi="Times New Roman"/>
                <w:b w:val="0"/>
                <w:sz w:val="20"/>
              </w:rPr>
              <w:t>Son kullanıcı</w:t>
            </w:r>
          </w:p>
        </w:tc>
        <w:tc>
          <w:tcPr>
            <w:tcW w:type="dxa" w:w="4680"/>
            <w:vAlign w:val="center"/>
          </w:tcPr>
          <w:p>
            <w:pPr>
              <w:jc w:val="left"/>
            </w:pPr>
            <w:r/>
            <w:r>
              <w:rPr>
                <w:rFonts w:ascii="Times New Roman" w:hAnsi="Times New Roman"/>
                <w:b w:val="0"/>
                <w:sz w:val="20"/>
              </w:rPr>
              <w:t>Kayıt, pet ekleme, ilan, randevu, sipariş</w:t>
            </w:r>
          </w:p>
        </w:tc>
      </w:tr>
      <w:tr>
        <w:tc>
          <w:tcPr>
            <w:tcW w:type="dxa" w:w="4680"/>
            <w:vAlign w:val="center"/>
          </w:tcPr>
          <w:p>
            <w:pPr>
              <w:jc w:val="left"/>
            </w:pPr>
            <w:r/>
            <w:r>
              <w:rPr>
                <w:rFonts w:ascii="Times New Roman" w:hAnsi="Times New Roman"/>
                <w:b w:val="0"/>
                <w:sz w:val="20"/>
              </w:rPr>
              <w:t>Veteriner</w:t>
            </w:r>
          </w:p>
        </w:tc>
        <w:tc>
          <w:tcPr>
            <w:tcW w:type="dxa" w:w="4680"/>
            <w:vAlign w:val="center"/>
          </w:tcPr>
          <w:p>
            <w:pPr>
              <w:jc w:val="left"/>
            </w:pPr>
            <w:r/>
            <w:r>
              <w:rPr>
                <w:rFonts w:ascii="Times New Roman" w:hAnsi="Times New Roman"/>
                <w:b w:val="0"/>
                <w:sz w:val="20"/>
              </w:rPr>
              <w:t>Klinik profili, randevu, sağlık kayıtları</w:t>
            </w:r>
          </w:p>
        </w:tc>
      </w:tr>
      <w:tr>
        <w:tc>
          <w:tcPr>
            <w:tcW w:type="dxa" w:w="4680"/>
            <w:vAlign w:val="center"/>
          </w:tcPr>
          <w:p>
            <w:pPr>
              <w:jc w:val="left"/>
            </w:pPr>
            <w:r/>
            <w:r>
              <w:rPr>
                <w:rFonts w:ascii="Times New Roman" w:hAnsi="Times New Roman"/>
                <w:b w:val="0"/>
                <w:sz w:val="20"/>
              </w:rPr>
              <w:t>Pet bakıcısı</w:t>
            </w:r>
          </w:p>
        </w:tc>
        <w:tc>
          <w:tcPr>
            <w:tcW w:type="dxa" w:w="4680"/>
            <w:vAlign w:val="center"/>
          </w:tcPr>
          <w:p>
            <w:pPr>
              <w:jc w:val="left"/>
            </w:pPr>
            <w:r/>
            <w:r>
              <w:rPr>
                <w:rFonts w:ascii="Times New Roman" w:hAnsi="Times New Roman"/>
                <w:b w:val="0"/>
                <w:sz w:val="20"/>
              </w:rPr>
              <w:t>Profil, rezervasyon, hizmet süreci</w:t>
            </w:r>
          </w:p>
        </w:tc>
      </w:tr>
      <w:tr>
        <w:tc>
          <w:tcPr>
            <w:tcW w:type="dxa" w:w="4680"/>
            <w:vAlign w:val="center"/>
          </w:tcPr>
          <w:p>
            <w:pPr>
              <w:jc w:val="left"/>
            </w:pPr>
            <w:r/>
            <w:r>
              <w:rPr>
                <w:rFonts w:ascii="Times New Roman" w:hAnsi="Times New Roman"/>
                <w:b w:val="0"/>
                <w:sz w:val="20"/>
              </w:rPr>
              <w:t>Satıcı</w:t>
            </w:r>
          </w:p>
        </w:tc>
        <w:tc>
          <w:tcPr>
            <w:tcW w:type="dxa" w:w="4680"/>
            <w:vAlign w:val="center"/>
          </w:tcPr>
          <w:p>
            <w:pPr>
              <w:jc w:val="left"/>
            </w:pPr>
            <w:r/>
            <w:r>
              <w:rPr>
                <w:rFonts w:ascii="Times New Roman" w:hAnsi="Times New Roman"/>
                <w:b w:val="0"/>
                <w:sz w:val="20"/>
              </w:rPr>
              <w:t>Mağaza, ürün, sipariş, kupon</w:t>
            </w:r>
          </w:p>
        </w:tc>
      </w:tr>
      <w:tr>
        <w:tc>
          <w:tcPr>
            <w:tcW w:type="dxa" w:w="4680"/>
            <w:vAlign w:val="center"/>
          </w:tcPr>
          <w:p>
            <w:pPr>
              <w:jc w:val="left"/>
            </w:pPr>
            <w:r/>
            <w:r>
              <w:rPr>
                <w:rFonts w:ascii="Times New Roman" w:hAnsi="Times New Roman"/>
                <w:b w:val="0"/>
                <w:sz w:val="20"/>
              </w:rPr>
              <w:t>Admin</w:t>
            </w:r>
          </w:p>
        </w:tc>
        <w:tc>
          <w:tcPr>
            <w:tcW w:type="dxa" w:w="4680"/>
            <w:vAlign w:val="center"/>
          </w:tcPr>
          <w:p>
            <w:pPr>
              <w:jc w:val="left"/>
            </w:pPr>
            <w:r/>
            <w:r>
              <w:rPr>
                <w:rFonts w:ascii="Times New Roman" w:hAnsi="Times New Roman"/>
                <w:b w:val="0"/>
                <w:sz w:val="20"/>
              </w:rPr>
              <w:t>Kullanıcı, içerik, rapor, moderasyon</w:t>
            </w:r>
          </w:p>
        </w:tc>
      </w:tr>
      <w:tr>
        <w:tc>
          <w:tcPr>
            <w:tcW w:type="dxa" w:w="4680"/>
            <w:vAlign w:val="center"/>
          </w:tcPr>
          <w:p>
            <w:pPr>
              <w:jc w:val="left"/>
            </w:pPr>
            <w:r/>
            <w:r>
              <w:rPr>
                <w:rFonts w:ascii="Times New Roman" w:hAnsi="Times New Roman"/>
                <w:b w:val="0"/>
                <w:sz w:val="20"/>
              </w:rPr>
              <w:t>Teknik ekip</w:t>
            </w:r>
          </w:p>
        </w:tc>
        <w:tc>
          <w:tcPr>
            <w:tcW w:type="dxa" w:w="4680"/>
            <w:vAlign w:val="center"/>
          </w:tcPr>
          <w:p>
            <w:pPr>
              <w:jc w:val="left"/>
            </w:pPr>
            <w:r/>
            <w:r>
              <w:rPr>
                <w:rFonts w:ascii="Times New Roman" w:hAnsi="Times New Roman"/>
                <w:b w:val="0"/>
                <w:sz w:val="20"/>
              </w:rPr>
              <w:t>Deploy, log, yedekleme, hata analizi</w:t>
            </w:r>
          </w:p>
        </w:tc>
      </w:tr>
    </w:tbl>
    <w:p/>
    <w:p>
      <w:r>
        <w:rPr>
          <w:rFonts w:ascii="Times New Roman" w:hAnsi="Times New Roman"/>
          <w:b/>
          <w:sz w:val="24"/>
        </w:rPr>
        <w:t>3.2 Eğitim Yöntemi</w:t>
      </w:r>
    </w:p>
    <w:p>
      <w:pPr>
        <w:spacing w:after="120"/>
        <w:ind w:firstLine="360"/>
      </w:pPr>
      <w:r>
        <w:rPr>
          <w:rFonts w:ascii="Times New Roman" w:hAnsi="Times New Roman"/>
          <w:sz w:val="24"/>
        </w:rPr>
        <w:t>Eğitim üç biçimde verilebilir:</w:t>
      </w:r>
    </w:p>
    <w:p>
      <w:pPr>
        <w:pStyle w:val="ListNumber"/>
      </w:pPr>
      <w:r>
        <w:t>Kısa kullanım kılavuzu</w:t>
      </w:r>
    </w:p>
    <w:p>
      <w:pPr>
        <w:pStyle w:val="ListNumber"/>
      </w:pPr>
      <w:r>
        <w:t>Ekran görüntülü adım adım doküman</w:t>
      </w:r>
    </w:p>
    <w:p>
      <w:pPr>
        <w:pStyle w:val="ListNumber"/>
      </w:pPr>
      <w:r>
        <w:t>Uygulamalı demo oturumu</w:t>
      </w:r>
    </w:p>
    <w:p>
      <w:r>
        <w:rPr>
          <w:rFonts w:ascii="Times New Roman" w:hAnsi="Times New Roman"/>
          <w:b/>
          <w:sz w:val="24"/>
        </w:rPr>
        <w:t>3.3 Eğitim Süresi</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Eğitim</w:t>
            </w:r>
          </w:p>
        </w:tc>
        <w:tc>
          <w:tcPr>
            <w:tcW w:type="dxa" w:w="4680"/>
            <w:vAlign w:val="center"/>
            <w:shd w:fill="D9EAD3"/>
          </w:tcPr>
          <w:p>
            <w:pPr>
              <w:jc w:val="left"/>
            </w:pPr>
            <w:r/>
            <w:r>
              <w:rPr>
                <w:rFonts w:ascii="Times New Roman" w:hAnsi="Times New Roman"/>
                <w:b/>
                <w:sz w:val="20"/>
              </w:rPr>
              <w:t>Süre</w:t>
            </w:r>
          </w:p>
        </w:tc>
      </w:tr>
      <w:tr>
        <w:tc>
          <w:tcPr>
            <w:tcW w:type="dxa" w:w="4680"/>
            <w:vAlign w:val="center"/>
          </w:tcPr>
          <w:p>
            <w:pPr>
              <w:jc w:val="left"/>
            </w:pPr>
            <w:r/>
            <w:r>
              <w:rPr>
                <w:rFonts w:ascii="Times New Roman" w:hAnsi="Times New Roman"/>
                <w:b w:val="0"/>
                <w:sz w:val="20"/>
              </w:rPr>
              <w:t>Son kullanıcı eğitimi</w:t>
            </w:r>
          </w:p>
        </w:tc>
        <w:tc>
          <w:tcPr>
            <w:tcW w:type="dxa" w:w="4680"/>
            <w:vAlign w:val="center"/>
          </w:tcPr>
          <w:p>
            <w:pPr>
              <w:jc w:val="left"/>
            </w:pPr>
            <w:r/>
            <w:r>
              <w:rPr>
                <w:rFonts w:ascii="Times New Roman" w:hAnsi="Times New Roman"/>
                <w:b w:val="0"/>
                <w:sz w:val="20"/>
              </w:rPr>
              <w:t>1 saat</w:t>
            </w:r>
          </w:p>
        </w:tc>
      </w:tr>
      <w:tr>
        <w:tc>
          <w:tcPr>
            <w:tcW w:type="dxa" w:w="4680"/>
            <w:vAlign w:val="center"/>
          </w:tcPr>
          <w:p>
            <w:pPr>
              <w:jc w:val="left"/>
            </w:pPr>
            <w:r/>
            <w:r>
              <w:rPr>
                <w:rFonts w:ascii="Times New Roman" w:hAnsi="Times New Roman"/>
                <w:b w:val="0"/>
                <w:sz w:val="20"/>
              </w:rPr>
              <w:t>Satıcı eğitimi</w:t>
            </w:r>
          </w:p>
        </w:tc>
        <w:tc>
          <w:tcPr>
            <w:tcW w:type="dxa" w:w="4680"/>
            <w:vAlign w:val="center"/>
          </w:tcPr>
          <w:p>
            <w:pPr>
              <w:jc w:val="left"/>
            </w:pPr>
            <w:r/>
            <w:r>
              <w:rPr>
                <w:rFonts w:ascii="Times New Roman" w:hAnsi="Times New Roman"/>
                <w:b w:val="0"/>
                <w:sz w:val="20"/>
              </w:rPr>
              <w:t>2 saat</w:t>
            </w:r>
          </w:p>
        </w:tc>
      </w:tr>
      <w:tr>
        <w:tc>
          <w:tcPr>
            <w:tcW w:type="dxa" w:w="4680"/>
            <w:vAlign w:val="center"/>
          </w:tcPr>
          <w:p>
            <w:pPr>
              <w:jc w:val="left"/>
            </w:pPr>
            <w:r/>
            <w:r>
              <w:rPr>
                <w:rFonts w:ascii="Times New Roman" w:hAnsi="Times New Roman"/>
                <w:b w:val="0"/>
                <w:sz w:val="20"/>
              </w:rPr>
              <w:t>Admin eğitimi</w:t>
            </w:r>
          </w:p>
        </w:tc>
        <w:tc>
          <w:tcPr>
            <w:tcW w:type="dxa" w:w="4680"/>
            <w:vAlign w:val="center"/>
          </w:tcPr>
          <w:p>
            <w:pPr>
              <w:jc w:val="left"/>
            </w:pPr>
            <w:r/>
            <w:r>
              <w:rPr>
                <w:rFonts w:ascii="Times New Roman" w:hAnsi="Times New Roman"/>
                <w:b w:val="0"/>
                <w:sz w:val="20"/>
              </w:rPr>
              <w:t>3 saat</w:t>
            </w:r>
          </w:p>
        </w:tc>
      </w:tr>
      <w:tr>
        <w:tc>
          <w:tcPr>
            <w:tcW w:type="dxa" w:w="4680"/>
            <w:vAlign w:val="center"/>
          </w:tcPr>
          <w:p>
            <w:pPr>
              <w:jc w:val="left"/>
            </w:pPr>
            <w:r/>
            <w:r>
              <w:rPr>
                <w:rFonts w:ascii="Times New Roman" w:hAnsi="Times New Roman"/>
                <w:b w:val="0"/>
                <w:sz w:val="20"/>
              </w:rPr>
              <w:t>Teknik ekip eğitimi</w:t>
            </w:r>
          </w:p>
        </w:tc>
        <w:tc>
          <w:tcPr>
            <w:tcW w:type="dxa" w:w="4680"/>
            <w:vAlign w:val="center"/>
          </w:tcPr>
          <w:p>
            <w:pPr>
              <w:jc w:val="left"/>
            </w:pPr>
            <w:r/>
            <w:r>
              <w:rPr>
                <w:rFonts w:ascii="Times New Roman" w:hAnsi="Times New Roman"/>
                <w:b w:val="0"/>
                <w:sz w:val="20"/>
              </w:rPr>
              <w:t>4 saat</w:t>
            </w:r>
          </w:p>
        </w:tc>
      </w:tr>
    </w:tbl>
    <w:p/>
    <w:p>
      <w:r>
        <w:rPr>
          <w:rFonts w:ascii="Times New Roman" w:hAnsi="Times New Roman"/>
          <w:b/>
          <w:sz w:val="24"/>
        </w:rPr>
        <w:t>3.4 Eğitim Başarı Ölçütleri</w:t>
      </w:r>
    </w:p>
    <w:p>
      <w:pPr>
        <w:pStyle w:val="ListBullet"/>
      </w:pPr>
      <w:r>
        <w:t>Kullanıcı kendi hesabını açabilmeli</w:t>
      </w:r>
    </w:p>
    <w:p>
      <w:pPr>
        <w:pStyle w:val="ListBullet"/>
      </w:pPr>
      <w:r>
        <w:t>Kullanıcı pet profili oluşturabilmeli</w:t>
      </w:r>
    </w:p>
    <w:p>
      <w:pPr>
        <w:pStyle w:val="ListBullet"/>
      </w:pPr>
      <w:r>
        <w:t>Kullanıcı randevu veya rezervasyon oluşturabilmeli</w:t>
      </w:r>
    </w:p>
    <w:p>
      <w:pPr>
        <w:pStyle w:val="ListBullet"/>
      </w:pPr>
      <w:r>
        <w:t>Satıcı ürün ekleyebilmeli</w:t>
      </w:r>
    </w:p>
    <w:p>
      <w:pPr>
        <w:pStyle w:val="ListBullet"/>
      </w:pPr>
      <w:r>
        <w:t>Admin raporlanan içeriği inceleyebilmeli</w:t>
      </w:r>
    </w:p>
    <w:p>
      <w:pPr>
        <w:pStyle w:val="ListBullet"/>
      </w:pPr>
      <w:r>
        <w:t>Teknik ekip sağlık kontrolü ve log takibi yapabilmeli</w:t>
      </w:r>
    </w:p>
    <w:p>
      <w:pPr>
        <w:spacing w:after="120"/>
        <w:ind w:firstLine="360"/>
      </w:pPr>
      <w:r>
        <w:rPr>
          <w:rFonts w:ascii="Times New Roman" w:hAnsi="Times New Roman"/>
          <w:sz w:val="24"/>
        </w:rPr>
        <w:t>---</w:t>
      </w:r>
    </w:p>
    <w:p>
      <w:pPr>
        <w:pStyle w:val="Heading3"/>
      </w:pPr>
      <w:r>
        <w:t>4. Bakım Planı</w:t>
      </w:r>
    </w:p>
    <w:p>
      <w:r>
        <w:rPr>
          <w:rFonts w:ascii="Times New Roman" w:hAnsi="Times New Roman"/>
          <w:b/>
          <w:sz w:val="24"/>
        </w:rPr>
        <w:t>4.1 Bakım Türleri</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Bakım Türü</w:t>
            </w:r>
          </w:p>
        </w:tc>
        <w:tc>
          <w:tcPr>
            <w:tcW w:type="dxa" w:w="4680"/>
            <w:vAlign w:val="center"/>
            <w:shd w:fill="D9EAD3"/>
          </w:tcPr>
          <w:p>
            <w:pPr>
              <w:jc w:val="left"/>
            </w:pPr>
            <w:r/>
            <w:r>
              <w:rPr>
                <w:rFonts w:ascii="Times New Roman" w:hAnsi="Times New Roman"/>
                <w:b/>
                <w:sz w:val="20"/>
              </w:rPr>
              <w:t>Açıklama</w:t>
            </w:r>
          </w:p>
        </w:tc>
      </w:tr>
      <w:tr>
        <w:tc>
          <w:tcPr>
            <w:tcW w:type="dxa" w:w="4680"/>
            <w:vAlign w:val="center"/>
          </w:tcPr>
          <w:p>
            <w:pPr>
              <w:jc w:val="left"/>
            </w:pPr>
            <w:r/>
            <w:r>
              <w:rPr>
                <w:rFonts w:ascii="Times New Roman" w:hAnsi="Times New Roman"/>
                <w:b w:val="0"/>
                <w:sz w:val="20"/>
              </w:rPr>
              <w:t>Düzeltici bakım</w:t>
            </w:r>
          </w:p>
        </w:tc>
        <w:tc>
          <w:tcPr>
            <w:tcW w:type="dxa" w:w="4680"/>
            <w:vAlign w:val="center"/>
          </w:tcPr>
          <w:p>
            <w:pPr>
              <w:jc w:val="left"/>
            </w:pPr>
            <w:r/>
            <w:r>
              <w:rPr>
                <w:rFonts w:ascii="Times New Roman" w:hAnsi="Times New Roman"/>
                <w:b w:val="0"/>
                <w:sz w:val="20"/>
              </w:rPr>
              <w:t>Hataların giderilmesi</w:t>
            </w:r>
          </w:p>
        </w:tc>
      </w:tr>
      <w:tr>
        <w:tc>
          <w:tcPr>
            <w:tcW w:type="dxa" w:w="4680"/>
            <w:vAlign w:val="center"/>
          </w:tcPr>
          <w:p>
            <w:pPr>
              <w:jc w:val="left"/>
            </w:pPr>
            <w:r/>
            <w:r>
              <w:rPr>
                <w:rFonts w:ascii="Times New Roman" w:hAnsi="Times New Roman"/>
                <w:b w:val="0"/>
                <w:sz w:val="20"/>
              </w:rPr>
              <w:t>Uyarlayıcı bakım</w:t>
            </w:r>
          </w:p>
        </w:tc>
        <w:tc>
          <w:tcPr>
            <w:tcW w:type="dxa" w:w="4680"/>
            <w:vAlign w:val="center"/>
          </w:tcPr>
          <w:p>
            <w:pPr>
              <w:jc w:val="left"/>
            </w:pPr>
            <w:r/>
            <w:r>
              <w:rPr>
                <w:rFonts w:ascii="Times New Roman" w:hAnsi="Times New Roman"/>
                <w:b w:val="0"/>
                <w:sz w:val="20"/>
              </w:rPr>
              <w:t>Yeni işletim sistemi, API veya servis değişikliklerine uyum</w:t>
            </w:r>
          </w:p>
        </w:tc>
      </w:tr>
      <w:tr>
        <w:tc>
          <w:tcPr>
            <w:tcW w:type="dxa" w:w="4680"/>
            <w:vAlign w:val="center"/>
          </w:tcPr>
          <w:p>
            <w:pPr>
              <w:jc w:val="left"/>
            </w:pPr>
            <w:r/>
            <w:r>
              <w:rPr>
                <w:rFonts w:ascii="Times New Roman" w:hAnsi="Times New Roman"/>
                <w:b w:val="0"/>
                <w:sz w:val="20"/>
              </w:rPr>
              <w:t>İyileştirici bakım</w:t>
            </w:r>
          </w:p>
        </w:tc>
        <w:tc>
          <w:tcPr>
            <w:tcW w:type="dxa" w:w="4680"/>
            <w:vAlign w:val="center"/>
          </w:tcPr>
          <w:p>
            <w:pPr>
              <w:jc w:val="left"/>
            </w:pPr>
            <w:r/>
            <w:r>
              <w:rPr>
                <w:rFonts w:ascii="Times New Roman" w:hAnsi="Times New Roman"/>
                <w:b w:val="0"/>
                <w:sz w:val="20"/>
              </w:rPr>
              <w:t>Performans ve kullanıcı deneyimi geliştirmeleri</w:t>
            </w:r>
          </w:p>
        </w:tc>
      </w:tr>
      <w:tr>
        <w:tc>
          <w:tcPr>
            <w:tcW w:type="dxa" w:w="4680"/>
            <w:vAlign w:val="center"/>
          </w:tcPr>
          <w:p>
            <w:pPr>
              <w:jc w:val="left"/>
            </w:pPr>
            <w:r/>
            <w:r>
              <w:rPr>
                <w:rFonts w:ascii="Times New Roman" w:hAnsi="Times New Roman"/>
                <w:b w:val="0"/>
                <w:sz w:val="20"/>
              </w:rPr>
              <w:t>Önleyici bakım</w:t>
            </w:r>
          </w:p>
        </w:tc>
        <w:tc>
          <w:tcPr>
            <w:tcW w:type="dxa" w:w="4680"/>
            <w:vAlign w:val="center"/>
          </w:tcPr>
          <w:p>
            <w:pPr>
              <w:jc w:val="left"/>
            </w:pPr>
            <w:r/>
            <w:r>
              <w:rPr>
                <w:rFonts w:ascii="Times New Roman" w:hAnsi="Times New Roman"/>
                <w:b w:val="0"/>
                <w:sz w:val="20"/>
              </w:rPr>
              <w:t>Hata oluşmadan risklerin azaltılması</w:t>
            </w:r>
          </w:p>
        </w:tc>
      </w:tr>
    </w:tbl>
    <w:p/>
    <w:p>
      <w:r>
        <w:rPr>
          <w:rFonts w:ascii="Times New Roman" w:hAnsi="Times New Roman"/>
          <w:b/>
          <w:sz w:val="24"/>
        </w:rPr>
        <w:t>4.2 Bakım Süreci</w:t>
      </w:r>
    </w:p>
    <w:p>
      <w:pPr>
        <w:pStyle w:val="ListNumber"/>
      </w:pPr>
      <w:r>
        <w:t>Hata veya talep kaydı açılır.</w:t>
      </w:r>
    </w:p>
    <w:p>
      <w:pPr>
        <w:pStyle w:val="ListNumber"/>
      </w:pPr>
      <w:r>
        <w:t>Öncelik ve etki analizi yapılır.</w:t>
      </w:r>
    </w:p>
    <w:p>
      <w:pPr>
        <w:pStyle w:val="ListNumber"/>
      </w:pPr>
      <w:r>
        <w:t>Sorumlu kişi atanır.</w:t>
      </w:r>
    </w:p>
    <w:p>
      <w:pPr>
        <w:pStyle w:val="ListNumber"/>
      </w:pPr>
      <w:r>
        <w:t>Çözüm geliştirilir.</w:t>
      </w:r>
    </w:p>
    <w:p>
      <w:pPr>
        <w:pStyle w:val="ListNumber"/>
      </w:pPr>
      <w:r>
        <w:t>Test ortamında doğrulanır.</w:t>
      </w:r>
    </w:p>
    <w:p>
      <w:pPr>
        <w:pStyle w:val="ListNumber"/>
      </w:pPr>
      <w:r>
        <w:t>Canlı ortama kontrollü aktarılır.</w:t>
      </w:r>
    </w:p>
    <w:p>
      <w:pPr>
        <w:pStyle w:val="ListNumber"/>
      </w:pPr>
      <w:r>
        <w:t>Değişiklik kayıt altına alınır.</w:t>
      </w:r>
    </w:p>
    <w:p>
      <w:r>
        <w:rPr>
          <w:rFonts w:ascii="Times New Roman" w:hAnsi="Times New Roman"/>
          <w:b/>
          <w:sz w:val="24"/>
        </w:rPr>
        <w:t>4.3 Bakım Öncelik Seviyeleri</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D3"/>
          </w:tcPr>
          <w:p>
            <w:pPr>
              <w:jc w:val="left"/>
            </w:pPr>
            <w:r/>
            <w:r>
              <w:rPr>
                <w:rFonts w:ascii="Times New Roman" w:hAnsi="Times New Roman"/>
                <w:b/>
                <w:sz w:val="20"/>
              </w:rPr>
              <w:t>Seviye</w:t>
            </w:r>
          </w:p>
        </w:tc>
        <w:tc>
          <w:tcPr>
            <w:tcW w:type="dxa" w:w="3120"/>
            <w:vAlign w:val="center"/>
            <w:shd w:fill="D9EAD3"/>
          </w:tcPr>
          <w:p>
            <w:pPr>
              <w:jc w:val="left"/>
            </w:pPr>
            <w:r/>
            <w:r>
              <w:rPr>
                <w:rFonts w:ascii="Times New Roman" w:hAnsi="Times New Roman"/>
                <w:b/>
                <w:sz w:val="20"/>
              </w:rPr>
              <w:t>Açıklama</w:t>
            </w:r>
          </w:p>
        </w:tc>
        <w:tc>
          <w:tcPr>
            <w:tcW w:type="dxa" w:w="3120"/>
            <w:vAlign w:val="center"/>
            <w:shd w:fill="D9EAD3"/>
          </w:tcPr>
          <w:p>
            <w:pPr>
              <w:jc w:val="left"/>
            </w:pPr>
            <w:r/>
            <w:r>
              <w:rPr>
                <w:rFonts w:ascii="Times New Roman" w:hAnsi="Times New Roman"/>
                <w:b/>
                <w:sz w:val="20"/>
              </w:rPr>
              <w:t>Müdahale Süresi</w:t>
            </w:r>
          </w:p>
        </w:tc>
      </w:tr>
      <w:tr>
        <w:tc>
          <w:tcPr>
            <w:tcW w:type="dxa" w:w="3120"/>
            <w:vAlign w:val="center"/>
          </w:tcPr>
          <w:p>
            <w:pPr>
              <w:jc w:val="left"/>
            </w:pPr>
            <w:r/>
            <w:r>
              <w:rPr>
                <w:rFonts w:ascii="Times New Roman" w:hAnsi="Times New Roman"/>
                <w:b w:val="0"/>
                <w:sz w:val="20"/>
              </w:rPr>
              <w:t>Kritik</w:t>
            </w:r>
          </w:p>
        </w:tc>
        <w:tc>
          <w:tcPr>
            <w:tcW w:type="dxa" w:w="3120"/>
            <w:vAlign w:val="center"/>
          </w:tcPr>
          <w:p>
            <w:pPr>
              <w:jc w:val="left"/>
            </w:pPr>
            <w:r/>
            <w:r>
              <w:rPr>
                <w:rFonts w:ascii="Times New Roman" w:hAnsi="Times New Roman"/>
                <w:b w:val="0"/>
                <w:sz w:val="20"/>
              </w:rPr>
              <w:t>Sistem kullanılamıyor veya güvenlik açığı var</w:t>
            </w:r>
          </w:p>
        </w:tc>
        <w:tc>
          <w:tcPr>
            <w:tcW w:type="dxa" w:w="3120"/>
            <w:vAlign w:val="center"/>
          </w:tcPr>
          <w:p>
            <w:pPr>
              <w:jc w:val="left"/>
            </w:pPr>
            <w:r/>
            <w:r>
              <w:rPr>
                <w:rFonts w:ascii="Times New Roman" w:hAnsi="Times New Roman"/>
                <w:b w:val="0"/>
                <w:sz w:val="20"/>
              </w:rPr>
              <w:t>4 saat</w:t>
            </w:r>
          </w:p>
        </w:tc>
      </w:tr>
      <w:tr>
        <w:tc>
          <w:tcPr>
            <w:tcW w:type="dxa" w:w="3120"/>
            <w:vAlign w:val="center"/>
          </w:tcPr>
          <w:p>
            <w:pPr>
              <w:jc w:val="left"/>
            </w:pPr>
            <w:r/>
            <w:r>
              <w:rPr>
                <w:rFonts w:ascii="Times New Roman" w:hAnsi="Times New Roman"/>
                <w:b w:val="0"/>
                <w:sz w:val="20"/>
              </w:rPr>
              <w:t>Yüksek</w:t>
            </w:r>
          </w:p>
        </w:tc>
        <w:tc>
          <w:tcPr>
            <w:tcW w:type="dxa" w:w="3120"/>
            <w:vAlign w:val="center"/>
          </w:tcPr>
          <w:p>
            <w:pPr>
              <w:jc w:val="left"/>
            </w:pPr>
            <w:r/>
            <w:r>
              <w:rPr>
                <w:rFonts w:ascii="Times New Roman" w:hAnsi="Times New Roman"/>
                <w:b w:val="0"/>
                <w:sz w:val="20"/>
              </w:rPr>
              <w:t>Temel işlem yapılamıyor</w:t>
            </w:r>
          </w:p>
        </w:tc>
        <w:tc>
          <w:tcPr>
            <w:tcW w:type="dxa" w:w="3120"/>
            <w:vAlign w:val="center"/>
          </w:tcPr>
          <w:p>
            <w:pPr>
              <w:jc w:val="left"/>
            </w:pPr>
            <w:r/>
            <w:r>
              <w:rPr>
                <w:rFonts w:ascii="Times New Roman" w:hAnsi="Times New Roman"/>
                <w:b w:val="0"/>
                <w:sz w:val="20"/>
              </w:rPr>
              <w:t>1 iş günü</w:t>
            </w:r>
          </w:p>
        </w:tc>
      </w:tr>
      <w:tr>
        <w:tc>
          <w:tcPr>
            <w:tcW w:type="dxa" w:w="3120"/>
            <w:vAlign w:val="center"/>
          </w:tcPr>
          <w:p>
            <w:pPr>
              <w:jc w:val="left"/>
            </w:pPr>
            <w:r/>
            <w:r>
              <w:rPr>
                <w:rFonts w:ascii="Times New Roman" w:hAnsi="Times New Roman"/>
                <w:b w:val="0"/>
                <w:sz w:val="20"/>
              </w:rPr>
              <w:t>Orta</w:t>
            </w:r>
          </w:p>
        </w:tc>
        <w:tc>
          <w:tcPr>
            <w:tcW w:type="dxa" w:w="3120"/>
            <w:vAlign w:val="center"/>
          </w:tcPr>
          <w:p>
            <w:pPr>
              <w:jc w:val="left"/>
            </w:pPr>
            <w:r/>
            <w:r>
              <w:rPr>
                <w:rFonts w:ascii="Times New Roman" w:hAnsi="Times New Roman"/>
                <w:b w:val="0"/>
                <w:sz w:val="20"/>
              </w:rPr>
              <w:t>Alternatif yol var ama kullanıcı etkileniyor</w:t>
            </w:r>
          </w:p>
        </w:tc>
        <w:tc>
          <w:tcPr>
            <w:tcW w:type="dxa" w:w="3120"/>
            <w:vAlign w:val="center"/>
          </w:tcPr>
          <w:p>
            <w:pPr>
              <w:jc w:val="left"/>
            </w:pPr>
            <w:r/>
            <w:r>
              <w:rPr>
                <w:rFonts w:ascii="Times New Roman" w:hAnsi="Times New Roman"/>
                <w:b w:val="0"/>
                <w:sz w:val="20"/>
              </w:rPr>
              <w:t>3 iş günü</w:t>
            </w:r>
          </w:p>
        </w:tc>
      </w:tr>
      <w:tr>
        <w:tc>
          <w:tcPr>
            <w:tcW w:type="dxa" w:w="3120"/>
            <w:vAlign w:val="center"/>
          </w:tcPr>
          <w:p>
            <w:pPr>
              <w:jc w:val="left"/>
            </w:pPr>
            <w:r/>
            <w:r>
              <w:rPr>
                <w:rFonts w:ascii="Times New Roman" w:hAnsi="Times New Roman"/>
                <w:b w:val="0"/>
                <w:sz w:val="20"/>
              </w:rPr>
              <w:t>Düşük</w:t>
            </w:r>
          </w:p>
        </w:tc>
        <w:tc>
          <w:tcPr>
            <w:tcW w:type="dxa" w:w="3120"/>
            <w:vAlign w:val="center"/>
          </w:tcPr>
          <w:p>
            <w:pPr>
              <w:jc w:val="left"/>
            </w:pPr>
            <w:r/>
            <w:r>
              <w:rPr>
                <w:rFonts w:ascii="Times New Roman" w:hAnsi="Times New Roman"/>
                <w:b w:val="0"/>
                <w:sz w:val="20"/>
              </w:rPr>
              <w:t>Kozmetik veya iyileştirme talebi</w:t>
            </w:r>
          </w:p>
        </w:tc>
        <w:tc>
          <w:tcPr>
            <w:tcW w:type="dxa" w:w="3120"/>
            <w:vAlign w:val="center"/>
          </w:tcPr>
          <w:p>
            <w:pPr>
              <w:jc w:val="left"/>
            </w:pPr>
            <w:r/>
            <w:r>
              <w:rPr>
                <w:rFonts w:ascii="Times New Roman" w:hAnsi="Times New Roman"/>
                <w:b w:val="0"/>
                <w:sz w:val="20"/>
              </w:rPr>
              <w:t>Planlı sürüm</w:t>
            </w:r>
          </w:p>
        </w:tc>
      </w:tr>
    </w:tbl>
    <w:p/>
    <w:p>
      <w:pPr>
        <w:spacing w:after="120"/>
        <w:ind w:firstLine="360"/>
      </w:pPr>
      <w:r>
        <w:rPr>
          <w:rFonts w:ascii="Times New Roman" w:hAnsi="Times New Roman"/>
          <w:sz w:val="24"/>
        </w:rPr>
        <w:t>---</w:t>
      </w:r>
    </w:p>
    <w:p>
      <w:pPr>
        <w:pStyle w:val="Heading3"/>
      </w:pPr>
      <w:r>
        <w:t>5. Operasyon Planı</w:t>
      </w:r>
    </w:p>
    <w:p>
      <w:r>
        <w:rPr>
          <w:rFonts w:ascii="Times New Roman" w:hAnsi="Times New Roman"/>
          <w:b/>
          <w:sz w:val="24"/>
        </w:rPr>
        <w:t>5.1 İzlenecek Göstergeler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Gösterge</w:t>
            </w:r>
          </w:p>
        </w:tc>
        <w:tc>
          <w:tcPr>
            <w:tcW w:type="dxa" w:w="4680"/>
            <w:vAlign w:val="center"/>
            <w:shd w:fill="D9EAD3"/>
          </w:tcPr>
          <w:p>
            <w:pPr>
              <w:jc w:val="left"/>
            </w:pPr>
            <w:r/>
            <w:r>
              <w:rPr>
                <w:rFonts w:ascii="Times New Roman" w:hAnsi="Times New Roman"/>
                <w:b/>
                <w:sz w:val="20"/>
              </w:rPr>
              <w:t>Neden Önemli</w:t>
            </w:r>
          </w:p>
        </w:tc>
      </w:tr>
      <w:tr>
        <w:tc>
          <w:tcPr>
            <w:tcW w:type="dxa" w:w="4680"/>
            <w:vAlign w:val="center"/>
          </w:tcPr>
          <w:p>
            <w:pPr>
              <w:jc w:val="left"/>
            </w:pPr>
            <w:r/>
            <w:r>
              <w:rPr>
                <w:rFonts w:ascii="Times New Roman" w:hAnsi="Times New Roman"/>
                <w:b w:val="0"/>
                <w:sz w:val="20"/>
              </w:rPr>
              <w:t>API yanıt süresi</w:t>
            </w:r>
          </w:p>
        </w:tc>
        <w:tc>
          <w:tcPr>
            <w:tcW w:type="dxa" w:w="4680"/>
            <w:vAlign w:val="center"/>
          </w:tcPr>
          <w:p>
            <w:pPr>
              <w:jc w:val="left"/>
            </w:pPr>
            <w:r/>
            <w:r>
              <w:rPr>
                <w:rFonts w:ascii="Times New Roman" w:hAnsi="Times New Roman"/>
                <w:b w:val="0"/>
                <w:sz w:val="20"/>
              </w:rPr>
              <w:t>Performans takibi</w:t>
            </w:r>
          </w:p>
        </w:tc>
      </w:tr>
      <w:tr>
        <w:tc>
          <w:tcPr>
            <w:tcW w:type="dxa" w:w="4680"/>
            <w:vAlign w:val="center"/>
          </w:tcPr>
          <w:p>
            <w:pPr>
              <w:jc w:val="left"/>
            </w:pPr>
            <w:r/>
            <w:r>
              <w:rPr>
                <w:rFonts w:ascii="Times New Roman" w:hAnsi="Times New Roman"/>
                <w:b w:val="0"/>
                <w:sz w:val="20"/>
              </w:rPr>
              <w:t>5xx hata oranı</w:t>
            </w:r>
          </w:p>
        </w:tc>
        <w:tc>
          <w:tcPr>
            <w:tcW w:type="dxa" w:w="4680"/>
            <w:vAlign w:val="center"/>
          </w:tcPr>
          <w:p>
            <w:pPr>
              <w:jc w:val="left"/>
            </w:pPr>
            <w:r/>
            <w:r>
              <w:rPr>
                <w:rFonts w:ascii="Times New Roman" w:hAnsi="Times New Roman"/>
                <w:b w:val="0"/>
                <w:sz w:val="20"/>
              </w:rPr>
              <w:t>Sunucu kararlılığı</w:t>
            </w:r>
          </w:p>
        </w:tc>
      </w:tr>
      <w:tr>
        <w:tc>
          <w:tcPr>
            <w:tcW w:type="dxa" w:w="4680"/>
            <w:vAlign w:val="center"/>
          </w:tcPr>
          <w:p>
            <w:pPr>
              <w:jc w:val="left"/>
            </w:pPr>
            <w:r/>
            <w:r>
              <w:rPr>
                <w:rFonts w:ascii="Times New Roman" w:hAnsi="Times New Roman"/>
                <w:b w:val="0"/>
                <w:sz w:val="20"/>
              </w:rPr>
              <w:t>Başarısız giriş sayısı</w:t>
            </w:r>
          </w:p>
        </w:tc>
        <w:tc>
          <w:tcPr>
            <w:tcW w:type="dxa" w:w="4680"/>
            <w:vAlign w:val="center"/>
          </w:tcPr>
          <w:p>
            <w:pPr>
              <w:jc w:val="left"/>
            </w:pPr>
            <w:r/>
            <w:r>
              <w:rPr>
                <w:rFonts w:ascii="Times New Roman" w:hAnsi="Times New Roman"/>
                <w:b w:val="0"/>
                <w:sz w:val="20"/>
              </w:rPr>
              <w:t>Güvenlik takibi</w:t>
            </w:r>
          </w:p>
        </w:tc>
      </w:tr>
      <w:tr>
        <w:tc>
          <w:tcPr>
            <w:tcW w:type="dxa" w:w="4680"/>
            <w:vAlign w:val="center"/>
          </w:tcPr>
          <w:p>
            <w:pPr>
              <w:jc w:val="left"/>
            </w:pPr>
            <w:r/>
            <w:r>
              <w:rPr>
                <w:rFonts w:ascii="Times New Roman" w:hAnsi="Times New Roman"/>
                <w:b w:val="0"/>
                <w:sz w:val="20"/>
              </w:rPr>
              <w:t>Socket bağlantı sayısı</w:t>
            </w:r>
          </w:p>
        </w:tc>
        <w:tc>
          <w:tcPr>
            <w:tcW w:type="dxa" w:w="4680"/>
            <w:vAlign w:val="center"/>
          </w:tcPr>
          <w:p>
            <w:pPr>
              <w:jc w:val="left"/>
            </w:pPr>
            <w:r/>
            <w:r>
              <w:rPr>
                <w:rFonts w:ascii="Times New Roman" w:hAnsi="Times New Roman"/>
                <w:b w:val="0"/>
                <w:sz w:val="20"/>
              </w:rPr>
              <w:t>Gerçek zamanlı iletişim yükü</w:t>
            </w:r>
          </w:p>
        </w:tc>
      </w:tr>
      <w:tr>
        <w:tc>
          <w:tcPr>
            <w:tcW w:type="dxa" w:w="4680"/>
            <w:vAlign w:val="center"/>
          </w:tcPr>
          <w:p>
            <w:pPr>
              <w:jc w:val="left"/>
            </w:pPr>
            <w:r/>
            <w:r>
              <w:rPr>
                <w:rFonts w:ascii="Times New Roman" w:hAnsi="Times New Roman"/>
                <w:b w:val="0"/>
                <w:sz w:val="20"/>
              </w:rPr>
              <w:t>Bildirim başarı oranı</w:t>
            </w:r>
          </w:p>
        </w:tc>
        <w:tc>
          <w:tcPr>
            <w:tcW w:type="dxa" w:w="4680"/>
            <w:vAlign w:val="center"/>
          </w:tcPr>
          <w:p>
            <w:pPr>
              <w:jc w:val="left"/>
            </w:pPr>
            <w:r/>
            <w:r>
              <w:rPr>
                <w:rFonts w:ascii="Times New Roman" w:hAnsi="Times New Roman"/>
                <w:b w:val="0"/>
                <w:sz w:val="20"/>
              </w:rPr>
              <w:t>FCM verimliliği</w:t>
            </w:r>
          </w:p>
        </w:tc>
      </w:tr>
      <w:tr>
        <w:tc>
          <w:tcPr>
            <w:tcW w:type="dxa" w:w="4680"/>
            <w:vAlign w:val="center"/>
          </w:tcPr>
          <w:p>
            <w:pPr>
              <w:jc w:val="left"/>
            </w:pPr>
            <w:r/>
            <w:r>
              <w:rPr>
                <w:rFonts w:ascii="Times New Roman" w:hAnsi="Times New Roman"/>
                <w:b w:val="0"/>
                <w:sz w:val="20"/>
              </w:rPr>
              <w:t>Sipariş tamamlama oranı</w:t>
            </w:r>
          </w:p>
        </w:tc>
        <w:tc>
          <w:tcPr>
            <w:tcW w:type="dxa" w:w="4680"/>
            <w:vAlign w:val="center"/>
          </w:tcPr>
          <w:p>
            <w:pPr>
              <w:jc w:val="left"/>
            </w:pPr>
            <w:r/>
            <w:r>
              <w:rPr>
                <w:rFonts w:ascii="Times New Roman" w:hAnsi="Times New Roman"/>
                <w:b w:val="0"/>
                <w:sz w:val="20"/>
              </w:rPr>
              <w:t>Ticari akış sağlığı</w:t>
            </w:r>
          </w:p>
        </w:tc>
      </w:tr>
      <w:tr>
        <w:tc>
          <w:tcPr>
            <w:tcW w:type="dxa" w:w="4680"/>
            <w:vAlign w:val="center"/>
          </w:tcPr>
          <w:p>
            <w:pPr>
              <w:jc w:val="left"/>
            </w:pPr>
            <w:r/>
            <w:r>
              <w:rPr>
                <w:rFonts w:ascii="Times New Roman" w:hAnsi="Times New Roman"/>
                <w:b w:val="0"/>
                <w:sz w:val="20"/>
              </w:rPr>
              <w:t>Randevu iptal oranı</w:t>
            </w:r>
          </w:p>
        </w:tc>
        <w:tc>
          <w:tcPr>
            <w:tcW w:type="dxa" w:w="4680"/>
            <w:vAlign w:val="center"/>
          </w:tcPr>
          <w:p>
            <w:pPr>
              <w:jc w:val="left"/>
            </w:pPr>
            <w:r/>
            <w:r>
              <w:rPr>
                <w:rFonts w:ascii="Times New Roman" w:hAnsi="Times New Roman"/>
                <w:b w:val="0"/>
                <w:sz w:val="20"/>
              </w:rPr>
              <w:t>Hizmet kalitesi</w:t>
            </w:r>
          </w:p>
        </w:tc>
      </w:tr>
    </w:tbl>
    <w:p/>
    <w:p>
      <w:r>
        <w:rPr>
          <w:rFonts w:ascii="Times New Roman" w:hAnsi="Times New Roman"/>
          <w:b/>
          <w:sz w:val="24"/>
        </w:rPr>
        <w:t>5.2 Loglama</w:t>
      </w:r>
    </w:p>
    <w:p>
      <w:pPr>
        <w:spacing w:after="120"/>
        <w:ind w:firstLine="360"/>
      </w:pPr>
      <w:r>
        <w:rPr>
          <w:rFonts w:ascii="Times New Roman" w:hAnsi="Times New Roman"/>
          <w:sz w:val="24"/>
        </w:rPr>
        <w:t>Loglanması gereken olaylar:</w:t>
      </w:r>
    </w:p>
    <w:p>
      <w:pPr>
        <w:pStyle w:val="ListBullet"/>
      </w:pPr>
      <w:r>
        <w:t>Giriş denemeleri</w:t>
      </w:r>
    </w:p>
    <w:p>
      <w:pPr>
        <w:pStyle w:val="ListBullet"/>
      </w:pPr>
      <w:r>
        <w:t>Rol ve yetki değişiklikleri</w:t>
      </w:r>
    </w:p>
    <w:p>
      <w:pPr>
        <w:pStyle w:val="ListBullet"/>
      </w:pPr>
      <w:r>
        <w:t>Admin işlemleri</w:t>
      </w:r>
    </w:p>
    <w:p>
      <w:pPr>
        <w:pStyle w:val="ListBullet"/>
      </w:pPr>
      <w:r>
        <w:t>Sipariş durum değişiklikleri</w:t>
      </w:r>
    </w:p>
    <w:p>
      <w:pPr>
        <w:pStyle w:val="ListBullet"/>
      </w:pPr>
      <w:r>
        <w:t>Randevu durum değişiklikleri</w:t>
      </w:r>
    </w:p>
    <w:p>
      <w:pPr>
        <w:pStyle w:val="ListBullet"/>
      </w:pPr>
      <w:r>
        <w:t>Rezervasyon durum değişiklikleri</w:t>
      </w:r>
    </w:p>
    <w:p>
      <w:pPr>
        <w:pStyle w:val="ListBullet"/>
      </w:pPr>
      <w:r>
        <w:t>Kritik API hataları</w:t>
      </w:r>
    </w:p>
    <w:p>
      <w:r>
        <w:rPr>
          <w:rFonts w:ascii="Times New Roman" w:hAnsi="Times New Roman"/>
          <w:b/>
          <w:sz w:val="24"/>
        </w:rPr>
        <w:t>5.3 Yedekleme Planı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Veri</w:t>
            </w:r>
          </w:p>
        </w:tc>
        <w:tc>
          <w:tcPr>
            <w:tcW w:type="dxa" w:w="4680"/>
            <w:vAlign w:val="center"/>
            <w:shd w:fill="D9EAD3"/>
          </w:tcPr>
          <w:p>
            <w:pPr>
              <w:jc w:val="left"/>
            </w:pPr>
            <w:r/>
            <w:r>
              <w:rPr>
                <w:rFonts w:ascii="Times New Roman" w:hAnsi="Times New Roman"/>
                <w:b/>
                <w:sz w:val="20"/>
              </w:rPr>
              <w:t>Yedekleme Sıklığı</w:t>
            </w:r>
          </w:p>
        </w:tc>
      </w:tr>
      <w:tr>
        <w:tc>
          <w:tcPr>
            <w:tcW w:type="dxa" w:w="4680"/>
            <w:vAlign w:val="center"/>
          </w:tcPr>
          <w:p>
            <w:pPr>
              <w:jc w:val="left"/>
            </w:pPr>
            <w:r/>
            <w:r>
              <w:rPr>
                <w:rFonts w:ascii="Times New Roman" w:hAnsi="Times New Roman"/>
                <w:b w:val="0"/>
                <w:sz w:val="20"/>
              </w:rPr>
              <w:t>Kullanıcı ve pet verileri</w:t>
            </w:r>
          </w:p>
        </w:tc>
        <w:tc>
          <w:tcPr>
            <w:tcW w:type="dxa" w:w="4680"/>
            <w:vAlign w:val="center"/>
          </w:tcPr>
          <w:p>
            <w:pPr>
              <w:jc w:val="left"/>
            </w:pPr>
            <w:r/>
            <w:r>
              <w:rPr>
                <w:rFonts w:ascii="Times New Roman" w:hAnsi="Times New Roman"/>
                <w:b w:val="0"/>
                <w:sz w:val="20"/>
              </w:rPr>
              <w:t>Günlük</w:t>
            </w:r>
          </w:p>
        </w:tc>
      </w:tr>
      <w:tr>
        <w:tc>
          <w:tcPr>
            <w:tcW w:type="dxa" w:w="4680"/>
            <w:vAlign w:val="center"/>
          </w:tcPr>
          <w:p>
            <w:pPr>
              <w:jc w:val="left"/>
            </w:pPr>
            <w:r/>
            <w:r>
              <w:rPr>
                <w:rFonts w:ascii="Times New Roman" w:hAnsi="Times New Roman"/>
                <w:b w:val="0"/>
                <w:sz w:val="20"/>
              </w:rPr>
              <w:t>Sipariş ve ödeme benzeri kayıtlar</w:t>
            </w:r>
          </w:p>
        </w:tc>
        <w:tc>
          <w:tcPr>
            <w:tcW w:type="dxa" w:w="4680"/>
            <w:vAlign w:val="center"/>
          </w:tcPr>
          <w:p>
            <w:pPr>
              <w:jc w:val="left"/>
            </w:pPr>
            <w:r/>
            <w:r>
              <w:rPr>
                <w:rFonts w:ascii="Times New Roman" w:hAnsi="Times New Roman"/>
                <w:b w:val="0"/>
                <w:sz w:val="20"/>
              </w:rPr>
              <w:t>Günlük</w:t>
            </w:r>
          </w:p>
        </w:tc>
      </w:tr>
      <w:tr>
        <w:tc>
          <w:tcPr>
            <w:tcW w:type="dxa" w:w="4680"/>
            <w:vAlign w:val="center"/>
          </w:tcPr>
          <w:p>
            <w:pPr>
              <w:jc w:val="left"/>
            </w:pPr>
            <w:r/>
            <w:r>
              <w:rPr>
                <w:rFonts w:ascii="Times New Roman" w:hAnsi="Times New Roman"/>
                <w:b w:val="0"/>
                <w:sz w:val="20"/>
              </w:rPr>
              <w:t>Mesaj ve konuşmalar</w:t>
            </w:r>
          </w:p>
        </w:tc>
        <w:tc>
          <w:tcPr>
            <w:tcW w:type="dxa" w:w="4680"/>
            <w:vAlign w:val="center"/>
          </w:tcPr>
          <w:p>
            <w:pPr>
              <w:jc w:val="left"/>
            </w:pPr>
            <w:r/>
            <w:r>
              <w:rPr>
                <w:rFonts w:ascii="Times New Roman" w:hAnsi="Times New Roman"/>
                <w:b w:val="0"/>
                <w:sz w:val="20"/>
              </w:rPr>
              <w:t>Günlük</w:t>
            </w:r>
          </w:p>
        </w:tc>
      </w:tr>
      <w:tr>
        <w:tc>
          <w:tcPr>
            <w:tcW w:type="dxa" w:w="4680"/>
            <w:vAlign w:val="center"/>
          </w:tcPr>
          <w:p>
            <w:pPr>
              <w:jc w:val="left"/>
            </w:pPr>
            <w:r/>
            <w:r>
              <w:rPr>
                <w:rFonts w:ascii="Times New Roman" w:hAnsi="Times New Roman"/>
                <w:b w:val="0"/>
                <w:sz w:val="20"/>
              </w:rPr>
              <w:t>Dosya yüklemeleri</w:t>
            </w:r>
          </w:p>
        </w:tc>
        <w:tc>
          <w:tcPr>
            <w:tcW w:type="dxa" w:w="4680"/>
            <w:vAlign w:val="center"/>
          </w:tcPr>
          <w:p>
            <w:pPr>
              <w:jc w:val="left"/>
            </w:pPr>
            <w:r/>
            <w:r>
              <w:rPr>
                <w:rFonts w:ascii="Times New Roman" w:hAnsi="Times New Roman"/>
                <w:b w:val="0"/>
                <w:sz w:val="20"/>
              </w:rPr>
              <w:t>Haftalık</w:t>
            </w:r>
          </w:p>
        </w:tc>
      </w:tr>
      <w:tr>
        <w:tc>
          <w:tcPr>
            <w:tcW w:type="dxa" w:w="4680"/>
            <w:vAlign w:val="center"/>
          </w:tcPr>
          <w:p>
            <w:pPr>
              <w:jc w:val="left"/>
            </w:pPr>
            <w:r/>
            <w:r>
              <w:rPr>
                <w:rFonts w:ascii="Times New Roman" w:hAnsi="Times New Roman"/>
                <w:b w:val="0"/>
                <w:sz w:val="20"/>
              </w:rPr>
              <w:t>Konfigürasyonlar</w:t>
            </w:r>
          </w:p>
        </w:tc>
        <w:tc>
          <w:tcPr>
            <w:tcW w:type="dxa" w:w="4680"/>
            <w:vAlign w:val="center"/>
          </w:tcPr>
          <w:p>
            <w:pPr>
              <w:jc w:val="left"/>
            </w:pPr>
            <w:r/>
            <w:r>
              <w:rPr>
                <w:rFonts w:ascii="Times New Roman" w:hAnsi="Times New Roman"/>
                <w:b w:val="0"/>
                <w:sz w:val="20"/>
              </w:rPr>
              <w:t>Her değişiklikte</w:t>
            </w:r>
          </w:p>
        </w:tc>
      </w:tr>
    </w:tbl>
    <w:p/>
    <w:p>
      <w:r>
        <w:rPr>
          <w:rFonts w:ascii="Times New Roman" w:hAnsi="Times New Roman"/>
          <w:b/>
          <w:sz w:val="24"/>
        </w:rPr>
        <w:t>5.4 Felaket Kurtarma</w:t>
      </w:r>
    </w:p>
    <w:p>
      <w:pPr>
        <w:spacing w:after="120"/>
        <w:ind w:firstLine="360"/>
      </w:pPr>
      <w:r>
        <w:rPr>
          <w:rFonts w:ascii="Times New Roman" w:hAnsi="Times New Roman"/>
          <w:sz w:val="24"/>
        </w:rPr>
        <w:t>Sistem kesintisi veya veri kaybı durumunda:</w:t>
      </w:r>
    </w:p>
    <w:p>
      <w:pPr>
        <w:pStyle w:val="ListNumber"/>
      </w:pPr>
      <w:r>
        <w:t>Sorunun kapsamı belirlenir.</w:t>
      </w:r>
    </w:p>
    <w:p>
      <w:pPr>
        <w:pStyle w:val="ListNumber"/>
      </w:pPr>
      <w:r>
        <w:t>Son sağlıklı yedek tespit edilir.</w:t>
      </w:r>
    </w:p>
    <w:p>
      <w:pPr>
        <w:pStyle w:val="ListNumber"/>
      </w:pPr>
      <w:r>
        <w:t>Veri geri yükleme işlemi yapılır.</w:t>
      </w:r>
    </w:p>
    <w:p>
      <w:pPr>
        <w:pStyle w:val="ListNumber"/>
      </w:pPr>
      <w:r>
        <w:t>API sağlık kontrolü çalıştırılır.</w:t>
      </w:r>
    </w:p>
    <w:p>
      <w:pPr>
        <w:pStyle w:val="ListNumber"/>
      </w:pPr>
      <w:r>
        <w:t>Admin ve teknik ekip bilgilendirilir.</w:t>
      </w:r>
    </w:p>
    <w:p>
      <w:pPr>
        <w:pStyle w:val="ListNumber"/>
      </w:pPr>
      <w:r>
        <w:t>Olay sonrası kök neden analizi yapılır.</w:t>
      </w:r>
    </w:p>
    <w:p>
      <w:pPr>
        <w:spacing w:after="120"/>
        <w:ind w:firstLine="360"/>
      </w:pPr>
      <w:r>
        <w:rPr>
          <w:rFonts w:ascii="Times New Roman" w:hAnsi="Times New Roman"/>
          <w:sz w:val="24"/>
        </w:rPr>
        <w:t>---</w:t>
      </w:r>
    </w:p>
    <w:p>
      <w:pPr>
        <w:pStyle w:val="Heading3"/>
      </w:pPr>
      <w:r>
        <w:t>6. Entegrasyon Planı</w:t>
      </w:r>
    </w:p>
    <w:p>
      <w:r>
        <w:rPr>
          <w:rFonts w:ascii="Times New Roman" w:hAnsi="Times New Roman"/>
          <w:b/>
          <w:sz w:val="24"/>
        </w:rPr>
        <w:t>6.1 Entegre Edilecek Servisler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Servis</w:t>
            </w:r>
          </w:p>
        </w:tc>
        <w:tc>
          <w:tcPr>
            <w:tcW w:type="dxa" w:w="4680"/>
            <w:vAlign w:val="center"/>
            <w:shd w:fill="D9EAD3"/>
          </w:tcPr>
          <w:p>
            <w:pPr>
              <w:jc w:val="left"/>
            </w:pPr>
            <w:r/>
            <w:r>
              <w:rPr>
                <w:rFonts w:ascii="Times New Roman" w:hAnsi="Times New Roman"/>
                <w:b/>
                <w:sz w:val="20"/>
              </w:rPr>
              <w:t>Amaç</w:t>
            </w:r>
          </w:p>
        </w:tc>
      </w:tr>
      <w:tr>
        <w:tc>
          <w:tcPr>
            <w:tcW w:type="dxa" w:w="4680"/>
            <w:vAlign w:val="center"/>
          </w:tcPr>
          <w:p>
            <w:pPr>
              <w:jc w:val="left"/>
            </w:pPr>
            <w:r/>
            <w:r>
              <w:rPr>
                <w:rFonts w:ascii="Times New Roman" w:hAnsi="Times New Roman"/>
                <w:b w:val="0"/>
                <w:sz w:val="20"/>
              </w:rPr>
              <w:t>MongoDB Atlas</w:t>
            </w:r>
          </w:p>
        </w:tc>
        <w:tc>
          <w:tcPr>
            <w:tcW w:type="dxa" w:w="4680"/>
            <w:vAlign w:val="center"/>
          </w:tcPr>
          <w:p>
            <w:pPr>
              <w:jc w:val="left"/>
            </w:pPr>
            <w:r/>
            <w:r>
              <w:rPr>
                <w:rFonts w:ascii="Times New Roman" w:hAnsi="Times New Roman"/>
                <w:b w:val="0"/>
                <w:sz w:val="20"/>
              </w:rPr>
              <w:t>Merkezi veri saklama</w:t>
            </w:r>
          </w:p>
        </w:tc>
      </w:tr>
      <w:tr>
        <w:tc>
          <w:tcPr>
            <w:tcW w:type="dxa" w:w="4680"/>
            <w:vAlign w:val="center"/>
          </w:tcPr>
          <w:p>
            <w:pPr>
              <w:jc w:val="left"/>
            </w:pPr>
            <w:r/>
            <w:r>
              <w:rPr>
                <w:rFonts w:ascii="Times New Roman" w:hAnsi="Times New Roman"/>
                <w:b w:val="0"/>
                <w:sz w:val="20"/>
              </w:rPr>
              <w:t>Firebase FCM</w:t>
            </w:r>
          </w:p>
        </w:tc>
        <w:tc>
          <w:tcPr>
            <w:tcW w:type="dxa" w:w="4680"/>
            <w:vAlign w:val="center"/>
          </w:tcPr>
          <w:p>
            <w:pPr>
              <w:jc w:val="left"/>
            </w:pPr>
            <w:r/>
            <w:r>
              <w:rPr>
                <w:rFonts w:ascii="Times New Roman" w:hAnsi="Times New Roman"/>
                <w:b w:val="0"/>
                <w:sz w:val="20"/>
              </w:rPr>
              <w:t>Bildirim gönderimi</w:t>
            </w:r>
          </w:p>
        </w:tc>
      </w:tr>
      <w:tr>
        <w:tc>
          <w:tcPr>
            <w:tcW w:type="dxa" w:w="4680"/>
            <w:vAlign w:val="center"/>
          </w:tcPr>
          <w:p>
            <w:pPr>
              <w:jc w:val="left"/>
            </w:pPr>
            <w:r/>
            <w:r>
              <w:rPr>
                <w:rFonts w:ascii="Times New Roman" w:hAnsi="Times New Roman"/>
                <w:b w:val="0"/>
                <w:sz w:val="20"/>
              </w:rPr>
              <w:t>Google Places</w:t>
            </w:r>
          </w:p>
        </w:tc>
        <w:tc>
          <w:tcPr>
            <w:tcW w:type="dxa" w:w="4680"/>
            <w:vAlign w:val="center"/>
          </w:tcPr>
          <w:p>
            <w:pPr>
              <w:jc w:val="left"/>
            </w:pPr>
            <w:r/>
            <w:r>
              <w:rPr>
                <w:rFonts w:ascii="Times New Roman" w:hAnsi="Times New Roman"/>
                <w:b w:val="0"/>
                <w:sz w:val="20"/>
              </w:rPr>
              <w:t>Veteriner/konum arama</w:t>
            </w:r>
          </w:p>
        </w:tc>
      </w:tr>
      <w:tr>
        <w:tc>
          <w:tcPr>
            <w:tcW w:type="dxa" w:w="4680"/>
            <w:vAlign w:val="center"/>
          </w:tcPr>
          <w:p>
            <w:pPr>
              <w:jc w:val="left"/>
            </w:pPr>
            <w:r/>
            <w:r>
              <w:rPr>
                <w:rFonts w:ascii="Times New Roman" w:hAnsi="Times New Roman"/>
                <w:b w:val="0"/>
                <w:sz w:val="20"/>
              </w:rPr>
              <w:t>Socket.io</w:t>
            </w:r>
          </w:p>
        </w:tc>
        <w:tc>
          <w:tcPr>
            <w:tcW w:type="dxa" w:w="4680"/>
            <w:vAlign w:val="center"/>
          </w:tcPr>
          <w:p>
            <w:pPr>
              <w:jc w:val="left"/>
            </w:pPr>
            <w:r/>
            <w:r>
              <w:rPr>
                <w:rFonts w:ascii="Times New Roman" w:hAnsi="Times New Roman"/>
                <w:b w:val="0"/>
                <w:sz w:val="20"/>
              </w:rPr>
              <w:t>Anlık mesajlaşma ve olay yayını</w:t>
            </w:r>
          </w:p>
        </w:tc>
      </w:tr>
      <w:tr>
        <w:tc>
          <w:tcPr>
            <w:tcW w:type="dxa" w:w="4680"/>
            <w:vAlign w:val="center"/>
          </w:tcPr>
          <w:p>
            <w:pPr>
              <w:jc w:val="left"/>
            </w:pPr>
            <w:r/>
            <w:r>
              <w:rPr>
                <w:rFonts w:ascii="Times New Roman" w:hAnsi="Times New Roman"/>
                <w:b w:val="0"/>
                <w:sz w:val="20"/>
              </w:rPr>
              <w:t>Upload servisi</w:t>
            </w:r>
          </w:p>
        </w:tc>
        <w:tc>
          <w:tcPr>
            <w:tcW w:type="dxa" w:w="4680"/>
            <w:vAlign w:val="center"/>
          </w:tcPr>
          <w:p>
            <w:pPr>
              <w:jc w:val="left"/>
            </w:pPr>
            <w:r/>
            <w:r>
              <w:rPr>
                <w:rFonts w:ascii="Times New Roman" w:hAnsi="Times New Roman"/>
                <w:b w:val="0"/>
                <w:sz w:val="20"/>
              </w:rPr>
              <w:t>Görsel ve medya yönetimi</w:t>
            </w:r>
          </w:p>
        </w:tc>
      </w:tr>
    </w:tbl>
    <w:p/>
    <w:p>
      <w:r>
        <w:rPr>
          <w:rFonts w:ascii="Times New Roman" w:hAnsi="Times New Roman"/>
          <w:b/>
          <w:sz w:val="24"/>
        </w:rPr>
        <w:t>6.2 Entegrasyon Riskleri</w:t>
      </w:r>
    </w:p>
    <w:p>
      <w:pPr>
        <w:pStyle w:val="ListBullet"/>
      </w:pPr>
      <w:r>
        <w:t>Dış servis erişim hatası</w:t>
      </w:r>
    </w:p>
    <w:p>
      <w:pPr>
        <w:pStyle w:val="ListBullet"/>
      </w:pPr>
      <w:r>
        <w:t>API anahtarının geçersiz olması</w:t>
      </w:r>
    </w:p>
    <w:p>
      <w:pPr>
        <w:pStyle w:val="ListBullet"/>
      </w:pPr>
      <w:r>
        <w:t>Kota sınırı</w:t>
      </w:r>
    </w:p>
    <w:p>
      <w:pPr>
        <w:pStyle w:val="ListBullet"/>
      </w:pPr>
      <w:r>
        <w:t>Ağ gecikmesi</w:t>
      </w:r>
    </w:p>
    <w:p>
      <w:pPr>
        <w:pStyle w:val="ListBullet"/>
      </w:pPr>
      <w:r>
        <w:t>Yanlış ortam değişkeni</w:t>
      </w:r>
    </w:p>
    <w:p>
      <w:r>
        <w:rPr>
          <w:rFonts w:ascii="Times New Roman" w:hAnsi="Times New Roman"/>
          <w:b/>
          <w:sz w:val="24"/>
        </w:rPr>
        <w:t>6.3 Entegrasyon Testleri</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Test</w:t>
            </w:r>
          </w:p>
        </w:tc>
        <w:tc>
          <w:tcPr>
            <w:tcW w:type="dxa" w:w="4680"/>
            <w:vAlign w:val="center"/>
            <w:shd w:fill="D9EAD3"/>
          </w:tcPr>
          <w:p>
            <w:pPr>
              <w:jc w:val="left"/>
            </w:pPr>
            <w:r/>
            <w:r>
              <w:rPr>
                <w:rFonts w:ascii="Times New Roman" w:hAnsi="Times New Roman"/>
                <w:b/>
                <w:sz w:val="20"/>
              </w:rPr>
              <w:t>Beklenen Sonuç</w:t>
            </w:r>
          </w:p>
        </w:tc>
      </w:tr>
      <w:tr>
        <w:tc>
          <w:tcPr>
            <w:tcW w:type="dxa" w:w="4680"/>
            <w:vAlign w:val="center"/>
          </w:tcPr>
          <w:p>
            <w:pPr>
              <w:jc w:val="left"/>
            </w:pPr>
            <w:r/>
            <w:r>
              <w:rPr>
                <w:rFonts w:ascii="Times New Roman" w:hAnsi="Times New Roman"/>
                <w:b w:val="0"/>
                <w:sz w:val="20"/>
              </w:rPr>
              <w:t>MongoDB bağlantı testi</w:t>
            </w:r>
          </w:p>
        </w:tc>
        <w:tc>
          <w:tcPr>
            <w:tcW w:type="dxa" w:w="4680"/>
            <w:vAlign w:val="center"/>
          </w:tcPr>
          <w:p>
            <w:pPr>
              <w:jc w:val="left"/>
            </w:pPr>
            <w:r/>
            <w:r>
              <w:rPr>
                <w:rFonts w:ascii="Times New Roman" w:hAnsi="Times New Roman"/>
                <w:b w:val="0"/>
                <w:sz w:val="20"/>
              </w:rPr>
              <w:t>API veri okuyup yazabilmeli</w:t>
            </w:r>
          </w:p>
        </w:tc>
      </w:tr>
      <w:tr>
        <w:tc>
          <w:tcPr>
            <w:tcW w:type="dxa" w:w="4680"/>
            <w:vAlign w:val="center"/>
          </w:tcPr>
          <w:p>
            <w:pPr>
              <w:jc w:val="left"/>
            </w:pPr>
            <w:r/>
            <w:r>
              <w:rPr>
                <w:rFonts w:ascii="Times New Roman" w:hAnsi="Times New Roman"/>
                <w:b w:val="0"/>
                <w:sz w:val="20"/>
              </w:rPr>
              <w:t>FCM test bildirimi</w:t>
            </w:r>
          </w:p>
        </w:tc>
        <w:tc>
          <w:tcPr>
            <w:tcW w:type="dxa" w:w="4680"/>
            <w:vAlign w:val="center"/>
          </w:tcPr>
          <w:p>
            <w:pPr>
              <w:jc w:val="left"/>
            </w:pPr>
            <w:r/>
            <w:r>
              <w:rPr>
                <w:rFonts w:ascii="Times New Roman" w:hAnsi="Times New Roman"/>
                <w:b w:val="0"/>
                <w:sz w:val="20"/>
              </w:rPr>
              <w:t>Cihaza bildirim düşmeli</w:t>
            </w:r>
          </w:p>
        </w:tc>
      </w:tr>
      <w:tr>
        <w:tc>
          <w:tcPr>
            <w:tcW w:type="dxa" w:w="4680"/>
            <w:vAlign w:val="center"/>
          </w:tcPr>
          <w:p>
            <w:pPr>
              <w:jc w:val="left"/>
            </w:pPr>
            <w:r/>
            <w:r>
              <w:rPr>
                <w:rFonts w:ascii="Times New Roman" w:hAnsi="Times New Roman"/>
                <w:b w:val="0"/>
                <w:sz w:val="20"/>
              </w:rPr>
              <w:t>Google Places araması</w:t>
            </w:r>
          </w:p>
        </w:tc>
        <w:tc>
          <w:tcPr>
            <w:tcW w:type="dxa" w:w="4680"/>
            <w:vAlign w:val="center"/>
          </w:tcPr>
          <w:p>
            <w:pPr>
              <w:jc w:val="left"/>
            </w:pPr>
            <w:r/>
            <w:r>
              <w:rPr>
                <w:rFonts w:ascii="Times New Roman" w:hAnsi="Times New Roman"/>
                <w:b w:val="0"/>
                <w:sz w:val="20"/>
              </w:rPr>
              <w:t>Konuma göre sonuç gelmeli</w:t>
            </w:r>
          </w:p>
        </w:tc>
      </w:tr>
      <w:tr>
        <w:tc>
          <w:tcPr>
            <w:tcW w:type="dxa" w:w="4680"/>
            <w:vAlign w:val="center"/>
          </w:tcPr>
          <w:p>
            <w:pPr>
              <w:jc w:val="left"/>
            </w:pPr>
            <w:r/>
            <w:r>
              <w:rPr>
                <w:rFonts w:ascii="Times New Roman" w:hAnsi="Times New Roman"/>
                <w:b w:val="0"/>
                <w:sz w:val="20"/>
              </w:rPr>
              <w:t>Socket bağlantısı</w:t>
            </w:r>
          </w:p>
        </w:tc>
        <w:tc>
          <w:tcPr>
            <w:tcW w:type="dxa" w:w="4680"/>
            <w:vAlign w:val="center"/>
          </w:tcPr>
          <w:p>
            <w:pPr>
              <w:jc w:val="left"/>
            </w:pPr>
            <w:r/>
            <w:r>
              <w:rPr>
                <w:rFonts w:ascii="Times New Roman" w:hAnsi="Times New Roman"/>
                <w:b w:val="0"/>
                <w:sz w:val="20"/>
              </w:rPr>
              <w:t>Kullanıcı çevrim içi görünmeli</w:t>
            </w:r>
          </w:p>
        </w:tc>
      </w:tr>
      <w:tr>
        <w:tc>
          <w:tcPr>
            <w:tcW w:type="dxa" w:w="4680"/>
            <w:vAlign w:val="center"/>
          </w:tcPr>
          <w:p>
            <w:pPr>
              <w:jc w:val="left"/>
            </w:pPr>
            <w:r/>
            <w:r>
              <w:rPr>
                <w:rFonts w:ascii="Times New Roman" w:hAnsi="Times New Roman"/>
                <w:b w:val="0"/>
                <w:sz w:val="20"/>
              </w:rPr>
              <w:t>Upload testi</w:t>
            </w:r>
          </w:p>
        </w:tc>
        <w:tc>
          <w:tcPr>
            <w:tcW w:type="dxa" w:w="4680"/>
            <w:vAlign w:val="center"/>
          </w:tcPr>
          <w:p>
            <w:pPr>
              <w:jc w:val="left"/>
            </w:pPr>
            <w:r/>
            <w:r>
              <w:rPr>
                <w:rFonts w:ascii="Times New Roman" w:hAnsi="Times New Roman"/>
                <w:b w:val="0"/>
                <w:sz w:val="20"/>
              </w:rPr>
              <w:t>Görsel yüklenip URL dönmeli</w:t>
            </w:r>
          </w:p>
        </w:tc>
      </w:tr>
    </w:tbl>
    <w:p/>
    <w:p>
      <w:pPr>
        <w:spacing w:after="120"/>
        <w:ind w:firstLine="360"/>
      </w:pPr>
      <w:r>
        <w:rPr>
          <w:rFonts w:ascii="Times New Roman" w:hAnsi="Times New Roman"/>
          <w:sz w:val="24"/>
        </w:rPr>
        <w:t>---</w:t>
      </w:r>
    </w:p>
    <w:p>
      <w:pPr>
        <w:pStyle w:val="Heading3"/>
      </w:pPr>
      <w:r>
        <w:t>7. Güvenlik Operasyonu</w:t>
      </w:r>
    </w:p>
    <w:p>
      <w:r>
        <w:rPr>
          <w:rFonts w:ascii="Times New Roman" w:hAnsi="Times New Roman"/>
          <w:b/>
          <w:sz w:val="24"/>
        </w:rPr>
        <w:t>7.1 Periyodik Kontroller</w:t>
      </w:r>
    </w:p>
    <w:p>
      <w:pPr>
        <w:pStyle w:val="ListBullet"/>
      </w:pPr>
      <w:r>
        <w:t>Yetkisiz erişim logları incelenir.</w:t>
      </w:r>
    </w:p>
    <w:p>
      <w:pPr>
        <w:pStyle w:val="ListBullet"/>
      </w:pPr>
      <w:r>
        <w:t>Admin hesapları kontrol edilir.</w:t>
      </w:r>
    </w:p>
    <w:p>
      <w:pPr>
        <w:pStyle w:val="ListBullet"/>
      </w:pPr>
      <w:r>
        <w:t>Ortam değişkenleri ve anahtarlar yenilenir.</w:t>
      </w:r>
    </w:p>
    <w:p>
      <w:pPr>
        <w:pStyle w:val="ListBullet"/>
      </w:pPr>
      <w:r>
        <w:t>Rate limit kayıtları değerlendirilir.</w:t>
      </w:r>
    </w:p>
    <w:p>
      <w:pPr>
        <w:pStyle w:val="ListBullet"/>
      </w:pPr>
      <w:r>
        <w:t>Şüpheli kullanıcı davranışları raporlanır.</w:t>
      </w:r>
    </w:p>
    <w:p>
      <w:r>
        <w:rPr>
          <w:rFonts w:ascii="Times New Roman" w:hAnsi="Times New Roman"/>
          <w:b/>
          <w:sz w:val="24"/>
        </w:rPr>
        <w:t>7.2 Kullanıcı Verisi Koruma</w:t>
      </w:r>
    </w:p>
    <w:p>
      <w:pPr>
        <w:spacing w:after="120"/>
        <w:ind w:firstLine="360"/>
      </w:pPr>
      <w:r>
        <w:rPr>
          <w:rFonts w:ascii="Times New Roman" w:hAnsi="Times New Roman"/>
          <w:sz w:val="24"/>
        </w:rPr>
        <w:t>Kullanıcı verilerinin korunması için:</w:t>
      </w:r>
    </w:p>
    <w:p>
      <w:pPr>
        <w:pStyle w:val="ListBullet"/>
      </w:pPr>
      <w:r>
        <w:t>Gereksiz veri toplanmamalıdır.</w:t>
      </w:r>
    </w:p>
    <w:p>
      <w:pPr>
        <w:pStyle w:val="ListBullet"/>
      </w:pPr>
      <w:r>
        <w:t>Hassas veri loglara yazılmamalıdır.</w:t>
      </w:r>
    </w:p>
    <w:p>
      <w:pPr>
        <w:pStyle w:val="ListBullet"/>
      </w:pPr>
      <w:r>
        <w:t>Silme ve hesap kapatma talepleri süreçle yönetilmelidir.</w:t>
      </w:r>
    </w:p>
    <w:p>
      <w:pPr>
        <w:pStyle w:val="ListBullet"/>
      </w:pPr>
      <w:r>
        <w:t>Erişim rolleri düzenli gözden geçirilmelidir.</w:t>
      </w:r>
    </w:p>
    <w:p>
      <w:pPr>
        <w:spacing w:after="120"/>
        <w:ind w:firstLine="360"/>
      </w:pPr>
      <w:r>
        <w:rPr>
          <w:rFonts w:ascii="Times New Roman" w:hAnsi="Times New Roman"/>
          <w:sz w:val="24"/>
        </w:rPr>
        <w:t>---</w:t>
      </w:r>
    </w:p>
    <w:p>
      <w:pPr>
        <w:pStyle w:val="Heading3"/>
      </w:pPr>
      <w:r>
        <w:t>8. Sürümleme ve Yayın Planı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D3"/>
          </w:tcPr>
          <w:p>
            <w:pPr>
              <w:jc w:val="left"/>
            </w:pPr>
            <w:r/>
            <w:r>
              <w:rPr>
                <w:rFonts w:ascii="Times New Roman" w:hAnsi="Times New Roman"/>
                <w:b/>
                <w:sz w:val="20"/>
              </w:rPr>
              <w:t>Sürüm</w:t>
            </w:r>
          </w:p>
        </w:tc>
        <w:tc>
          <w:tcPr>
            <w:tcW w:type="dxa" w:w="4680"/>
            <w:vAlign w:val="center"/>
            <w:shd w:fill="D9EAD3"/>
          </w:tcPr>
          <w:p>
            <w:pPr>
              <w:jc w:val="left"/>
            </w:pPr>
            <w:r/>
            <w:r>
              <w:rPr>
                <w:rFonts w:ascii="Times New Roman" w:hAnsi="Times New Roman"/>
                <w:b/>
                <w:sz w:val="20"/>
              </w:rPr>
              <w:t>İçerik</w:t>
            </w:r>
          </w:p>
        </w:tc>
      </w:tr>
      <w:tr>
        <w:tc>
          <w:tcPr>
            <w:tcW w:type="dxa" w:w="4680"/>
            <w:vAlign w:val="center"/>
          </w:tcPr>
          <w:p>
            <w:pPr>
              <w:jc w:val="left"/>
            </w:pPr>
            <w:r/>
            <w:r>
              <w:rPr>
                <w:rFonts w:ascii="Times New Roman" w:hAnsi="Times New Roman"/>
                <w:b w:val="0"/>
                <w:sz w:val="20"/>
              </w:rPr>
              <w:t>v0.1</w:t>
            </w:r>
          </w:p>
        </w:tc>
        <w:tc>
          <w:tcPr>
            <w:tcW w:type="dxa" w:w="4680"/>
            <w:vAlign w:val="center"/>
          </w:tcPr>
          <w:p>
            <w:pPr>
              <w:jc w:val="left"/>
            </w:pPr>
            <w:r/>
            <w:r>
              <w:rPr>
                <w:rFonts w:ascii="Times New Roman" w:hAnsi="Times New Roman"/>
                <w:b w:val="0"/>
                <w:sz w:val="20"/>
              </w:rPr>
              <w:t>Temel auth, pet ve ilan modeli</w:t>
            </w:r>
          </w:p>
        </w:tc>
      </w:tr>
      <w:tr>
        <w:tc>
          <w:tcPr>
            <w:tcW w:type="dxa" w:w="4680"/>
            <w:vAlign w:val="center"/>
          </w:tcPr>
          <w:p>
            <w:pPr>
              <w:jc w:val="left"/>
            </w:pPr>
            <w:r/>
            <w:r>
              <w:rPr>
                <w:rFonts w:ascii="Times New Roman" w:hAnsi="Times New Roman"/>
                <w:b w:val="0"/>
                <w:sz w:val="20"/>
              </w:rPr>
              <w:t>v0.2</w:t>
            </w:r>
          </w:p>
        </w:tc>
        <w:tc>
          <w:tcPr>
            <w:tcW w:type="dxa" w:w="4680"/>
            <w:vAlign w:val="center"/>
          </w:tcPr>
          <w:p>
            <w:pPr>
              <w:jc w:val="left"/>
            </w:pPr>
            <w:r/>
            <w:r>
              <w:rPr>
                <w:rFonts w:ascii="Times New Roman" w:hAnsi="Times New Roman"/>
                <w:b w:val="0"/>
                <w:sz w:val="20"/>
              </w:rPr>
              <w:t>Mesajlaşma ve sahiplendirme</w:t>
            </w:r>
          </w:p>
        </w:tc>
      </w:tr>
      <w:tr>
        <w:tc>
          <w:tcPr>
            <w:tcW w:type="dxa" w:w="4680"/>
            <w:vAlign w:val="center"/>
          </w:tcPr>
          <w:p>
            <w:pPr>
              <w:jc w:val="left"/>
            </w:pPr>
            <w:r/>
            <w:r>
              <w:rPr>
                <w:rFonts w:ascii="Times New Roman" w:hAnsi="Times New Roman"/>
                <w:b w:val="0"/>
                <w:sz w:val="20"/>
              </w:rPr>
              <w:t>v0.3</w:t>
            </w:r>
          </w:p>
        </w:tc>
        <w:tc>
          <w:tcPr>
            <w:tcW w:type="dxa" w:w="4680"/>
            <w:vAlign w:val="center"/>
          </w:tcPr>
          <w:p>
            <w:pPr>
              <w:jc w:val="left"/>
            </w:pPr>
            <w:r/>
            <w:r>
              <w:rPr>
                <w:rFonts w:ascii="Times New Roman" w:hAnsi="Times New Roman"/>
                <w:b w:val="0"/>
                <w:sz w:val="20"/>
              </w:rPr>
              <w:t>Veteriner ve randevu</w:t>
            </w:r>
          </w:p>
        </w:tc>
      </w:tr>
      <w:tr>
        <w:tc>
          <w:tcPr>
            <w:tcW w:type="dxa" w:w="4680"/>
            <w:vAlign w:val="center"/>
          </w:tcPr>
          <w:p>
            <w:pPr>
              <w:jc w:val="left"/>
            </w:pPr>
            <w:r/>
            <w:r>
              <w:rPr>
                <w:rFonts w:ascii="Times New Roman" w:hAnsi="Times New Roman"/>
                <w:b w:val="0"/>
                <w:sz w:val="20"/>
              </w:rPr>
              <w:t>v0.4</w:t>
            </w:r>
          </w:p>
        </w:tc>
        <w:tc>
          <w:tcPr>
            <w:tcW w:type="dxa" w:w="4680"/>
            <w:vAlign w:val="center"/>
          </w:tcPr>
          <w:p>
            <w:pPr>
              <w:jc w:val="left"/>
            </w:pPr>
            <w:r/>
            <w:r>
              <w:rPr>
                <w:rFonts w:ascii="Times New Roman" w:hAnsi="Times New Roman"/>
                <w:b w:val="0"/>
                <w:sz w:val="20"/>
              </w:rPr>
              <w:t>Bakıcı ve rezervasyon</w:t>
            </w:r>
          </w:p>
        </w:tc>
      </w:tr>
      <w:tr>
        <w:tc>
          <w:tcPr>
            <w:tcW w:type="dxa" w:w="4680"/>
            <w:vAlign w:val="center"/>
          </w:tcPr>
          <w:p>
            <w:pPr>
              <w:jc w:val="left"/>
            </w:pPr>
            <w:r/>
            <w:r>
              <w:rPr>
                <w:rFonts w:ascii="Times New Roman" w:hAnsi="Times New Roman"/>
                <w:b w:val="0"/>
                <w:sz w:val="20"/>
              </w:rPr>
              <w:t>v0.5</w:t>
            </w:r>
          </w:p>
        </w:tc>
        <w:tc>
          <w:tcPr>
            <w:tcW w:type="dxa" w:w="4680"/>
            <w:vAlign w:val="center"/>
          </w:tcPr>
          <w:p>
            <w:pPr>
              <w:jc w:val="left"/>
            </w:pPr>
            <w:r/>
            <w:r>
              <w:rPr>
                <w:rFonts w:ascii="Times New Roman" w:hAnsi="Times New Roman"/>
                <w:b w:val="0"/>
                <w:sz w:val="20"/>
              </w:rPr>
              <w:t>Mağaza ve sipariş</w:t>
            </w:r>
          </w:p>
        </w:tc>
      </w:tr>
      <w:tr>
        <w:tc>
          <w:tcPr>
            <w:tcW w:type="dxa" w:w="4680"/>
            <w:vAlign w:val="center"/>
          </w:tcPr>
          <w:p>
            <w:pPr>
              <w:jc w:val="left"/>
            </w:pPr>
            <w:r/>
            <w:r>
              <w:rPr>
                <w:rFonts w:ascii="Times New Roman" w:hAnsi="Times New Roman"/>
                <w:b w:val="0"/>
                <w:sz w:val="20"/>
              </w:rPr>
              <w:t>v0.6</w:t>
            </w:r>
          </w:p>
        </w:tc>
        <w:tc>
          <w:tcPr>
            <w:tcW w:type="dxa" w:w="4680"/>
            <w:vAlign w:val="center"/>
          </w:tcPr>
          <w:p>
            <w:pPr>
              <w:jc w:val="left"/>
            </w:pPr>
            <w:r/>
            <w:r>
              <w:rPr>
                <w:rFonts w:ascii="Times New Roman" w:hAnsi="Times New Roman"/>
                <w:b w:val="0"/>
                <w:sz w:val="20"/>
              </w:rPr>
              <w:t>Admin/satıcı paneli</w:t>
            </w:r>
          </w:p>
        </w:tc>
      </w:tr>
      <w:tr>
        <w:tc>
          <w:tcPr>
            <w:tcW w:type="dxa" w:w="4680"/>
            <w:vAlign w:val="center"/>
          </w:tcPr>
          <w:p>
            <w:pPr>
              <w:jc w:val="left"/>
            </w:pPr>
            <w:r/>
            <w:r>
              <w:rPr>
                <w:rFonts w:ascii="Times New Roman" w:hAnsi="Times New Roman"/>
                <w:b w:val="0"/>
                <w:sz w:val="20"/>
              </w:rPr>
              <w:t>v1.0</w:t>
            </w:r>
          </w:p>
        </w:tc>
        <w:tc>
          <w:tcPr>
            <w:tcW w:type="dxa" w:w="4680"/>
            <w:vAlign w:val="center"/>
          </w:tcPr>
          <w:p>
            <w:pPr>
              <w:jc w:val="left"/>
            </w:pPr>
            <w:r/>
            <w:r>
              <w:rPr>
                <w:rFonts w:ascii="Times New Roman" w:hAnsi="Times New Roman"/>
                <w:b w:val="0"/>
                <w:sz w:val="20"/>
              </w:rPr>
              <w:t>Test edilmiş bütünleşik MVP</w:t>
            </w:r>
          </w:p>
        </w:tc>
      </w:tr>
    </w:tbl>
    <w:p/>
    <w:p>
      <w:r>
        <w:rPr>
          <w:rFonts w:ascii="Times New Roman" w:hAnsi="Times New Roman"/>
          <w:b/>
          <w:sz w:val="24"/>
        </w:rPr>
        <w:t>8.1 Yayın Öncesi Kontrol Listesi</w:t>
      </w:r>
    </w:p>
    <w:p>
      <w:pPr>
        <w:pStyle w:val="ListBullet"/>
      </w:pPr>
      <w:r>
        <w:t>API health endpoint çalışıyor</w:t>
      </w:r>
    </w:p>
    <w:p>
      <w:pPr>
        <w:pStyle w:val="ListBullet"/>
      </w:pPr>
      <w:r>
        <w:t>Mobil uygulama giriş yapabiliyor</w:t>
      </w:r>
    </w:p>
    <w:p>
      <w:pPr>
        <w:pStyle w:val="ListBullet"/>
      </w:pPr>
      <w:r>
        <w:t>Randevu ve sipariş akışları test edildi</w:t>
      </w:r>
    </w:p>
    <w:p>
      <w:pPr>
        <w:pStyle w:val="ListBullet"/>
      </w:pPr>
      <w:r>
        <w:t>Admin panel erişimi kontrol edildi</w:t>
      </w:r>
    </w:p>
    <w:p>
      <w:pPr>
        <w:pStyle w:val="ListBullet"/>
      </w:pPr>
      <w:r>
        <w:t>Veritabanı bağlantısı doğrulandı</w:t>
      </w:r>
    </w:p>
    <w:p>
      <w:pPr>
        <w:pStyle w:val="ListBullet"/>
      </w:pPr>
      <w:r>
        <w:t>Bildirim testi yapıldı</w:t>
      </w:r>
    </w:p>
    <w:p>
      <w:pPr>
        <w:pStyle w:val="ListBullet"/>
      </w:pPr>
      <w:r>
        <w:t>Rollback planı hazır</w:t>
      </w:r>
    </w:p>
    <w:p>
      <w:pPr>
        <w:spacing w:after="120"/>
        <w:ind w:firstLine="360"/>
      </w:pPr>
      <w:r>
        <w:rPr>
          <w:rFonts w:ascii="Times New Roman" w:hAnsi="Times New Roman"/>
          <w:sz w:val="24"/>
        </w:rPr>
        <w:t>---</w:t>
      </w:r>
    </w:p>
    <w:p>
      <w:pPr>
        <w:pStyle w:val="Heading3"/>
      </w:pPr>
      <w:r>
        <w:t>9. Sonuç</w:t>
      </w:r>
    </w:p>
    <w:p>
      <w:pPr>
        <w:spacing w:after="120"/>
        <w:ind w:firstLine="360"/>
      </w:pPr>
      <w:r>
        <w:rPr>
          <w:rFonts w:ascii="Times New Roman" w:hAnsi="Times New Roman"/>
          <w:sz w:val="24"/>
        </w:rPr>
        <w:t>Kurulum, eğitim, bakım ve operasyon planı; projenin yalnızca analiz edilen bir fikir değil, gerçek dünyada sürdürülebilir biçimde çalışabilecek bir yazılım sistemi olarak düşünüldüğünü gösterir. Özellikle dağıtık sistemlerde kurulum ve bakım adımlarının raporda bulunması, yazılım mühendisliği bakışını güçlendirir.</w:t>
      </w:r>
    </w:p>
    <w:p>
      <w:pPr>
        <w:pStyle w:val="Heading1"/>
        <w:jc w:val="left"/>
      </w:pPr>
      <w:r>
        <w:t>08 Grafikler Ve Diyagramlar Kullanim Rehberi</w:t>
      </w:r>
    </w:p>
    <w:p>
      <w:pPr>
        <w:pStyle w:val="Heading2"/>
      </w:pPr>
      <w:r>
        <w:t>Ek F: Grafikler ve Diyagramlar Kullanım Rehberi</w:t>
      </w:r>
    </w:p>
    <w:p>
      <w:pPr>
        <w:pStyle w:val="Heading3"/>
      </w:pPr>
      <w:r>
        <w:t>1. Amaç</w:t>
      </w:r>
    </w:p>
    <w:p>
      <w:pPr>
        <w:spacing w:after="120"/>
        <w:ind w:firstLine="360"/>
      </w:pPr>
      <w:r>
        <w:rPr>
          <w:rFonts w:ascii="Times New Roman" w:hAnsi="Times New Roman"/>
          <w:sz w:val="24"/>
        </w:rPr>
        <w:t>Bu rehber, final raporuna eklenecek grafik ve diyagramların hangi bölümde kullanılacağını açıklar. Eski örnek raporlarda güçlü görülen tablo, grafik, ER/veri modeli, use case ve iş akışı yaklaşımı bu projeye uyarlanmıştır.</w:t>
      </w:r>
    </w:p>
    <w:p>
      <w:pPr>
        <w:spacing w:after="120"/>
        <w:ind w:firstLine="360"/>
      </w:pPr>
      <w:r>
        <w:rPr>
          <w:rFonts w:ascii="Times New Roman" w:hAnsi="Times New Roman"/>
          <w:sz w:val="24"/>
        </w:rPr>
        <w:t>---</w:t>
      </w:r>
    </w:p>
    <w:p>
      <w:pPr>
        <w:pStyle w:val="Heading3"/>
      </w:pPr>
      <w:r>
        <w:t>2. Rapor İçine Eklenecek Grafikler</w:t>
      </w:r>
    </w:p>
    <w:p>
      <w:r>
        <w:rPr>
          <w:rFonts w:ascii="Times New Roman" w:hAnsi="Times New Roman"/>
          <w:b/>
          <w:sz w:val="24"/>
        </w:rPr>
        <w:t>2.1 Maliyet Dağılımı Grafiği</w:t>
      </w:r>
    </w:p>
    <w:p>
      <w:pPr>
        <w:spacing w:after="120"/>
        <w:ind w:firstLine="360"/>
      </w:pPr>
      <w:r>
        <w:rPr>
          <w:rFonts w:ascii="Times New Roman" w:hAnsi="Times New Roman"/>
          <w:sz w:val="24"/>
        </w:rPr>
        <w:t>Kaynak dosya:</w:t>
      </w:r>
    </w:p>
    <w:p>
      <w:pPr>
        <w:pStyle w:val="ListBullet"/>
      </w:pPr>
      <w:r>
        <w:t>charts/maliyet_dagilimi_pie.mmd</w:t>
      </w:r>
    </w:p>
    <w:p>
      <w:pPr>
        <w:spacing w:after="120"/>
        <w:ind w:firstLine="360"/>
      </w:pPr>
      <w:r>
        <w:rPr>
          <w:rFonts w:ascii="Times New Roman" w:hAnsi="Times New Roman"/>
          <w:sz w:val="24"/>
        </w:rPr>
        <w:t>Kullanılacağı bölüm:</w:t>
      </w:r>
    </w:p>
    <w:p>
      <w:pPr>
        <w:pStyle w:val="ListBullet"/>
      </w:pPr>
      <w:r>
        <w:t>06_MALIYET_KESTIRIMI_VE_KAYNAK_PLANLAMA.md</w:t>
      </w:r>
    </w:p>
    <w:p>
      <w:pPr>
        <w:pStyle w:val="ListBullet"/>
      </w:pPr>
      <w:r>
        <w:t>"Maliyet Varsayımı" başlığından sonra</w:t>
      </w:r>
    </w:p>
    <w:p>
      <w:pPr>
        <w:spacing w:after="120"/>
        <w:ind w:firstLine="360"/>
      </w:pPr>
      <w:r>
        <w:rPr>
          <w:rFonts w:ascii="Times New Roman" w:hAnsi="Times New Roman"/>
          <w:sz w:val="24"/>
        </w:rPr>
        <w:t>Grafiğin amacı:</w:t>
      </w:r>
    </w:p>
    <w:p>
      <w:pPr>
        <w:pStyle w:val="ListBullet"/>
      </w:pPr>
      <w:r>
        <w:t>Projede maliyetin büyük kısmının insan kaynağından geldiğini göstermek</w:t>
      </w:r>
    </w:p>
    <w:p>
      <w:pPr>
        <w:pStyle w:val="ListBullet"/>
      </w:pPr>
      <w:r>
        <w:t>Bulut, cihaz ve dokümantasyon giderlerinin toplam içindeki oranını görselleştirmek</w:t>
      </w:r>
    </w:p>
    <w:p>
      <w:r>
        <w:rPr>
          <w:rFonts w:ascii="Times New Roman" w:hAnsi="Times New Roman"/>
          <w:b/>
          <w:sz w:val="24"/>
        </w:rPr>
        <w:t>2.2 Rol Bazlı İş Gücü Dağılımı Grafiği</w:t>
      </w:r>
    </w:p>
    <w:p>
      <w:pPr>
        <w:spacing w:after="120"/>
        <w:ind w:firstLine="360"/>
      </w:pPr>
      <w:r>
        <w:rPr>
          <w:rFonts w:ascii="Times New Roman" w:hAnsi="Times New Roman"/>
          <w:sz w:val="24"/>
        </w:rPr>
        <w:t>Kaynak dosya:</w:t>
      </w:r>
    </w:p>
    <w:p>
      <w:pPr>
        <w:pStyle w:val="ListBullet"/>
      </w:pPr>
      <w:r>
        <w:t>charts/rol_bazli_isgucu_pie.mmd</w:t>
      </w:r>
    </w:p>
    <w:p>
      <w:pPr>
        <w:spacing w:after="120"/>
        <w:ind w:firstLine="360"/>
      </w:pPr>
      <w:r>
        <w:rPr>
          <w:rFonts w:ascii="Times New Roman" w:hAnsi="Times New Roman"/>
          <w:sz w:val="24"/>
        </w:rPr>
        <w:t>Kullanılacağı bölüm:</w:t>
      </w:r>
    </w:p>
    <w:p>
      <w:pPr>
        <w:pStyle w:val="ListBullet"/>
      </w:pPr>
      <w:r>
        <w:t>Kaynak planı</w:t>
      </w:r>
    </w:p>
    <w:p>
      <w:pPr>
        <w:pStyle w:val="ListBullet"/>
      </w:pPr>
      <w:r>
        <w:t>Proje ekibi ve roller</w:t>
      </w:r>
    </w:p>
    <w:p>
      <w:pPr>
        <w:spacing w:after="120"/>
        <w:ind w:firstLine="360"/>
      </w:pPr>
      <w:r>
        <w:rPr>
          <w:rFonts w:ascii="Times New Roman" w:hAnsi="Times New Roman"/>
          <w:sz w:val="24"/>
        </w:rPr>
        <w:t>Grafiğin amacı:</w:t>
      </w:r>
    </w:p>
    <w:p>
      <w:pPr>
        <w:pStyle w:val="ListBullet"/>
      </w:pPr>
      <w:r>
        <w:t>Backend, mobil, analiz, test ve operasyon rollerinin projedeki ağırlığını göstermek</w:t>
      </w:r>
    </w:p>
    <w:p>
      <w:r>
        <w:rPr>
          <w:rFonts w:ascii="Times New Roman" w:hAnsi="Times New Roman"/>
          <w:b/>
          <w:sz w:val="24"/>
        </w:rPr>
        <w:t>2.3 Faz Bazlı Süre Dağılımı Grafiği</w:t>
      </w:r>
    </w:p>
    <w:p>
      <w:pPr>
        <w:spacing w:after="120"/>
        <w:ind w:firstLine="360"/>
      </w:pPr>
      <w:r>
        <w:rPr>
          <w:rFonts w:ascii="Times New Roman" w:hAnsi="Times New Roman"/>
          <w:sz w:val="24"/>
        </w:rPr>
        <w:t>Kaynak dosya:</w:t>
      </w:r>
    </w:p>
    <w:p>
      <w:pPr>
        <w:pStyle w:val="ListBullet"/>
      </w:pPr>
      <w:r>
        <w:t>charts/faz_sureleri_xy.mmd</w:t>
      </w:r>
    </w:p>
    <w:p>
      <w:pPr>
        <w:spacing w:after="120"/>
        <w:ind w:firstLine="360"/>
      </w:pPr>
      <w:r>
        <w:rPr>
          <w:rFonts w:ascii="Times New Roman" w:hAnsi="Times New Roman"/>
          <w:sz w:val="24"/>
        </w:rPr>
        <w:t>Kullanılacağı bölüm:</w:t>
      </w:r>
    </w:p>
    <w:p>
      <w:pPr>
        <w:pStyle w:val="ListBullet"/>
      </w:pPr>
      <w:r>
        <w:t>İş-zaman planı</w:t>
      </w:r>
    </w:p>
    <w:p>
      <w:pPr>
        <w:spacing w:after="120"/>
        <w:ind w:firstLine="360"/>
      </w:pPr>
      <w:r>
        <w:rPr>
          <w:rFonts w:ascii="Times New Roman" w:hAnsi="Times New Roman"/>
          <w:sz w:val="24"/>
        </w:rPr>
        <w:t>Grafiğin amacı:</w:t>
      </w:r>
    </w:p>
    <w:p>
      <w:pPr>
        <w:pStyle w:val="ListBullet"/>
      </w:pPr>
      <w:r>
        <w:t>Planlama, analiz, tasarım, test ve raporlama fazlarının sürelerini görselleştirmek</w:t>
      </w:r>
    </w:p>
    <w:p>
      <w:r>
        <w:rPr>
          <w:rFonts w:ascii="Times New Roman" w:hAnsi="Times New Roman"/>
          <w:b/>
          <w:sz w:val="24"/>
        </w:rPr>
        <w:t>2.4 Modül Kapsam Yoğunluğu Grafiği</w:t>
      </w:r>
    </w:p>
    <w:p>
      <w:pPr>
        <w:spacing w:after="120"/>
        <w:ind w:firstLine="360"/>
      </w:pPr>
      <w:r>
        <w:rPr>
          <w:rFonts w:ascii="Times New Roman" w:hAnsi="Times New Roman"/>
          <w:sz w:val="24"/>
        </w:rPr>
        <w:t>Kaynak dosya:</w:t>
      </w:r>
    </w:p>
    <w:p>
      <w:pPr>
        <w:pStyle w:val="ListBullet"/>
      </w:pPr>
      <w:r>
        <w:t>charts/modul_kapsam_yogunlugu_xy.mmd</w:t>
      </w:r>
    </w:p>
    <w:p>
      <w:pPr>
        <w:spacing w:after="120"/>
        <w:ind w:firstLine="360"/>
      </w:pPr>
      <w:r>
        <w:rPr>
          <w:rFonts w:ascii="Times New Roman" w:hAnsi="Times New Roman"/>
          <w:sz w:val="24"/>
        </w:rPr>
        <w:t>Kullanılacağı bölüm:</w:t>
      </w:r>
    </w:p>
    <w:p>
      <w:pPr>
        <w:pStyle w:val="ListBullet"/>
      </w:pPr>
      <w:r>
        <w:t>Proje kapsamı</w:t>
      </w:r>
    </w:p>
    <w:p>
      <w:pPr>
        <w:pStyle w:val="ListBullet"/>
      </w:pPr>
      <w:r>
        <w:t>Sistem genel tanımı</w:t>
      </w:r>
    </w:p>
    <w:p>
      <w:pPr>
        <w:spacing w:after="120"/>
        <w:ind w:firstLine="360"/>
      </w:pPr>
      <w:r>
        <w:rPr>
          <w:rFonts w:ascii="Times New Roman" w:hAnsi="Times New Roman"/>
          <w:sz w:val="24"/>
        </w:rPr>
        <w:t>Grafiğin amacı:</w:t>
      </w:r>
    </w:p>
    <w:p>
      <w:pPr>
        <w:pStyle w:val="ListBullet"/>
      </w:pPr>
      <w:r>
        <w:t>Hangi modüllerin daha yoğun gereksinim ve iş kuralı içerdiğini göstermek</w:t>
      </w:r>
    </w:p>
    <w:p>
      <w:r>
        <w:rPr>
          <w:rFonts w:ascii="Times New Roman" w:hAnsi="Times New Roman"/>
          <w:b/>
          <w:sz w:val="24"/>
        </w:rPr>
        <w:t>2.5 Gantt Grafiği</w:t>
      </w:r>
    </w:p>
    <w:p>
      <w:pPr>
        <w:spacing w:after="120"/>
        <w:ind w:firstLine="360"/>
      </w:pPr>
      <w:r>
        <w:rPr>
          <w:rFonts w:ascii="Times New Roman" w:hAnsi="Times New Roman"/>
          <w:sz w:val="24"/>
        </w:rPr>
        <w:t>Kaynak dosya:</w:t>
      </w:r>
    </w:p>
    <w:p>
      <w:pPr>
        <w:pStyle w:val="ListBullet"/>
      </w:pPr>
      <w:r>
        <w:t>charts/proje_gantt.mmd</w:t>
      </w:r>
    </w:p>
    <w:p>
      <w:pPr>
        <w:spacing w:after="120"/>
        <w:ind w:firstLine="360"/>
      </w:pPr>
      <w:r>
        <w:rPr>
          <w:rFonts w:ascii="Times New Roman" w:hAnsi="Times New Roman"/>
          <w:sz w:val="24"/>
        </w:rPr>
        <w:t>Kullanılacağı bölüm:</w:t>
      </w:r>
    </w:p>
    <w:p>
      <w:pPr>
        <w:pStyle w:val="ListBullet"/>
      </w:pPr>
      <w:r>
        <w:t>Ayrıntılı proje planı</w:t>
      </w:r>
    </w:p>
    <w:p>
      <w:pPr>
        <w:spacing w:after="120"/>
        <w:ind w:firstLine="360"/>
      </w:pPr>
      <w:r>
        <w:rPr>
          <w:rFonts w:ascii="Times New Roman" w:hAnsi="Times New Roman"/>
          <w:sz w:val="24"/>
        </w:rPr>
        <w:t>Grafiğin amacı:</w:t>
      </w:r>
    </w:p>
    <w:p>
      <w:pPr>
        <w:pStyle w:val="ListBullet"/>
      </w:pPr>
      <w:r>
        <w:t>Teslim tarihine kadar planlanan fazları zaman çizelgesi üzerinde göstermek</w:t>
      </w:r>
    </w:p>
    <w:p>
      <w:pPr>
        <w:spacing w:after="120"/>
        <w:ind w:firstLine="360"/>
      </w:pPr>
      <w:r>
        <w:rPr>
          <w:rFonts w:ascii="Times New Roman" w:hAnsi="Times New Roman"/>
          <w:sz w:val="24"/>
        </w:rPr>
        <w:t>---</w:t>
      </w:r>
    </w:p>
    <w:p>
      <w:pPr>
        <w:pStyle w:val="Heading3"/>
      </w:pPr>
      <w:r>
        <w:t>3. Rapor İçine Eklenecek UML ve Sistem Diyagramları</w:t>
      </w:r>
    </w:p>
    <w:p>
      <w:r>
        <w:rPr>
          <w:rFonts w:ascii="Times New Roman" w:hAnsi="Times New Roman"/>
          <w:b/>
          <w:sz w:val="24"/>
        </w:rPr>
        <w:t>3.1 Use Case Diyagramı</w:t>
      </w:r>
    </w:p>
    <w:p>
      <w:pPr>
        <w:spacing w:after="120"/>
        <w:ind w:firstLine="360"/>
      </w:pPr>
      <w:r>
        <w:rPr>
          <w:rFonts w:ascii="Times New Roman" w:hAnsi="Times New Roman"/>
          <w:sz w:val="24"/>
        </w:rPr>
        <w:t>Kaynak dosya:</w:t>
      </w:r>
    </w:p>
    <w:p>
      <w:pPr>
        <w:pStyle w:val="ListBullet"/>
      </w:pPr>
      <w:r>
        <w:t>use_case_diagram.puml</w:t>
      </w:r>
    </w:p>
    <w:p>
      <w:pPr>
        <w:spacing w:after="120"/>
        <w:ind w:firstLine="360"/>
      </w:pPr>
      <w:r>
        <w:rPr>
          <w:rFonts w:ascii="Times New Roman" w:hAnsi="Times New Roman"/>
          <w:sz w:val="24"/>
        </w:rPr>
        <w:t>Kullanılacağı bölüm:</w:t>
      </w:r>
    </w:p>
    <w:p>
      <w:pPr>
        <w:pStyle w:val="ListBullet"/>
      </w:pPr>
      <w:r>
        <w:t>Kullanım senaryoları</w:t>
      </w:r>
    </w:p>
    <w:p>
      <w:pPr>
        <w:pStyle w:val="ListBullet"/>
      </w:pPr>
      <w:r>
        <w:t>Aktör analizi</w:t>
      </w:r>
    </w:p>
    <w:p>
      <w:r>
        <w:rPr>
          <w:rFonts w:ascii="Times New Roman" w:hAnsi="Times New Roman"/>
          <w:b/>
          <w:sz w:val="24"/>
        </w:rPr>
        <w:t>3.2 Bağlam Diyagramı</w:t>
      </w:r>
    </w:p>
    <w:p>
      <w:pPr>
        <w:spacing w:after="120"/>
        <w:ind w:firstLine="360"/>
      </w:pPr>
      <w:r>
        <w:rPr>
          <w:rFonts w:ascii="Times New Roman" w:hAnsi="Times New Roman"/>
          <w:sz w:val="24"/>
        </w:rPr>
        <w:t>Kaynak dosya:</w:t>
      </w:r>
    </w:p>
    <w:p>
      <w:pPr>
        <w:pStyle w:val="ListBullet"/>
      </w:pPr>
      <w:r>
        <w:t>context_diagram.puml</w:t>
      </w:r>
    </w:p>
    <w:p>
      <w:pPr>
        <w:spacing w:after="120"/>
        <w:ind w:firstLine="360"/>
      </w:pPr>
      <w:r>
        <w:rPr>
          <w:rFonts w:ascii="Times New Roman" w:hAnsi="Times New Roman"/>
          <w:sz w:val="24"/>
        </w:rPr>
        <w:t>Kullanılacağı bölüm:</w:t>
      </w:r>
    </w:p>
    <w:p>
      <w:pPr>
        <w:pStyle w:val="ListBullet"/>
      </w:pPr>
      <w:r>
        <w:t>Sistem genel tanımı</w:t>
      </w:r>
    </w:p>
    <w:p>
      <w:pPr>
        <w:pStyle w:val="ListBullet"/>
      </w:pPr>
      <w:r>
        <w:t>Mimari bakış</w:t>
      </w:r>
    </w:p>
    <w:p>
      <w:pPr>
        <w:spacing w:after="120"/>
        <w:ind w:firstLine="360"/>
      </w:pPr>
      <w:r>
        <w:rPr>
          <w:rFonts w:ascii="Times New Roman" w:hAnsi="Times New Roman"/>
          <w:sz w:val="24"/>
        </w:rPr>
        <w:t>Bu diyagram, sistemi dış aktörler ve dış servislerle birlikte tek bakışta gösterir.</w:t>
      </w:r>
    </w:p>
    <w:p>
      <w:r>
        <w:rPr>
          <w:rFonts w:ascii="Times New Roman" w:hAnsi="Times New Roman"/>
          <w:b/>
          <w:sz w:val="24"/>
        </w:rPr>
        <w:t>3.3 Veri Akış Diyagramı</w:t>
      </w:r>
    </w:p>
    <w:p>
      <w:pPr>
        <w:spacing w:after="120"/>
        <w:ind w:firstLine="360"/>
      </w:pPr>
      <w:r>
        <w:rPr>
          <w:rFonts w:ascii="Times New Roman" w:hAnsi="Times New Roman"/>
          <w:sz w:val="24"/>
        </w:rPr>
        <w:t>Kaynak dosya:</w:t>
      </w:r>
    </w:p>
    <w:p>
      <w:pPr>
        <w:pStyle w:val="ListBullet"/>
      </w:pPr>
      <w:r>
        <w:t>data_flow_level0.puml</w:t>
      </w:r>
    </w:p>
    <w:p>
      <w:pPr>
        <w:spacing w:after="120"/>
        <w:ind w:firstLine="360"/>
      </w:pPr>
      <w:r>
        <w:rPr>
          <w:rFonts w:ascii="Times New Roman" w:hAnsi="Times New Roman"/>
          <w:sz w:val="24"/>
        </w:rPr>
        <w:t>Kullanılacağı bölüm:</w:t>
      </w:r>
    </w:p>
    <w:p>
      <w:pPr>
        <w:pStyle w:val="ListBullet"/>
      </w:pPr>
      <w:r>
        <w:t>Sistem çözümleme</w:t>
      </w:r>
    </w:p>
    <w:p>
      <w:pPr>
        <w:pStyle w:val="ListBullet"/>
      </w:pPr>
      <w:r>
        <w:t>Mantıksal model</w:t>
      </w:r>
    </w:p>
    <w:p>
      <w:pPr>
        <w:spacing w:after="120"/>
        <w:ind w:firstLine="360"/>
      </w:pPr>
      <w:r>
        <w:rPr>
          <w:rFonts w:ascii="Times New Roman" w:hAnsi="Times New Roman"/>
          <w:sz w:val="24"/>
        </w:rPr>
        <w:t>Bu diyagram; kimlik, pet, hizmet, ticaret, mesaj ve admin süreçleri arasındaki veri akışlarını gösterir.</w:t>
      </w:r>
    </w:p>
    <w:p>
      <w:r>
        <w:rPr>
          <w:rFonts w:ascii="Times New Roman" w:hAnsi="Times New Roman"/>
          <w:b/>
          <w:sz w:val="24"/>
        </w:rPr>
        <w:t>3.4 Deployment Diyagramı</w:t>
      </w:r>
    </w:p>
    <w:p>
      <w:pPr>
        <w:spacing w:after="120"/>
        <w:ind w:firstLine="360"/>
      </w:pPr>
      <w:r>
        <w:rPr>
          <w:rFonts w:ascii="Times New Roman" w:hAnsi="Times New Roman"/>
          <w:sz w:val="24"/>
        </w:rPr>
        <w:t>Kaynak dosya:</w:t>
      </w:r>
    </w:p>
    <w:p>
      <w:pPr>
        <w:pStyle w:val="ListBullet"/>
      </w:pPr>
      <w:r>
        <w:t>deployment_diagram.puml</w:t>
      </w:r>
    </w:p>
    <w:p>
      <w:pPr>
        <w:spacing w:after="120"/>
        <w:ind w:firstLine="360"/>
      </w:pPr>
      <w:r>
        <w:rPr>
          <w:rFonts w:ascii="Times New Roman" w:hAnsi="Times New Roman"/>
          <w:sz w:val="24"/>
        </w:rPr>
        <w:t>Kullanılacağı bölüm:</w:t>
      </w:r>
    </w:p>
    <w:p>
      <w:pPr>
        <w:pStyle w:val="ListBullet"/>
      </w:pPr>
      <w:r>
        <w:t>Mimari tasarım</w:t>
      </w:r>
    </w:p>
    <w:p>
      <w:pPr>
        <w:pStyle w:val="ListBullet"/>
      </w:pPr>
      <w:r>
        <w:t>Dağıtık sistem açıklaması</w:t>
      </w:r>
    </w:p>
    <w:p>
      <w:r>
        <w:rPr>
          <w:rFonts w:ascii="Times New Roman" w:hAnsi="Times New Roman"/>
          <w:b/>
          <w:sz w:val="24"/>
        </w:rPr>
        <w:t>3.5 Component Diyagramı</w:t>
      </w:r>
    </w:p>
    <w:p>
      <w:pPr>
        <w:spacing w:after="120"/>
        <w:ind w:firstLine="360"/>
      </w:pPr>
      <w:r>
        <w:rPr>
          <w:rFonts w:ascii="Times New Roman" w:hAnsi="Times New Roman"/>
          <w:sz w:val="24"/>
        </w:rPr>
        <w:t>Kaynak dosya:</w:t>
      </w:r>
    </w:p>
    <w:p>
      <w:pPr>
        <w:pStyle w:val="ListBullet"/>
      </w:pPr>
      <w:r>
        <w:t>component_diagram.puml</w:t>
      </w:r>
    </w:p>
    <w:p>
      <w:pPr>
        <w:spacing w:after="120"/>
        <w:ind w:firstLine="360"/>
      </w:pPr>
      <w:r>
        <w:rPr>
          <w:rFonts w:ascii="Times New Roman" w:hAnsi="Times New Roman"/>
          <w:sz w:val="24"/>
        </w:rPr>
        <w:t>Kullanılacağı bölüm:</w:t>
      </w:r>
    </w:p>
    <w:p>
      <w:pPr>
        <w:pStyle w:val="ListBullet"/>
      </w:pPr>
      <w:r>
        <w:t>Genel tasarım</w:t>
      </w:r>
    </w:p>
    <w:p>
      <w:pPr>
        <w:pStyle w:val="ListBullet"/>
      </w:pPr>
      <w:r>
        <w:t>Ortak alt sistemler</w:t>
      </w:r>
    </w:p>
    <w:p>
      <w:r>
        <w:rPr>
          <w:rFonts w:ascii="Times New Roman" w:hAnsi="Times New Roman"/>
          <w:b/>
          <w:sz w:val="24"/>
        </w:rPr>
        <w:t>3.6 Sınıf Diyagramı</w:t>
      </w:r>
    </w:p>
    <w:p>
      <w:pPr>
        <w:spacing w:after="120"/>
        <w:ind w:firstLine="360"/>
      </w:pPr>
      <w:r>
        <w:rPr>
          <w:rFonts w:ascii="Times New Roman" w:hAnsi="Times New Roman"/>
          <w:sz w:val="24"/>
        </w:rPr>
        <w:t>Kaynak dosya:</w:t>
      </w:r>
    </w:p>
    <w:p>
      <w:pPr>
        <w:pStyle w:val="ListBullet"/>
      </w:pPr>
      <w:r>
        <w:t>class_diagram.puml</w:t>
      </w:r>
    </w:p>
    <w:p>
      <w:pPr>
        <w:spacing w:after="120"/>
        <w:ind w:firstLine="360"/>
      </w:pPr>
      <w:r>
        <w:rPr>
          <w:rFonts w:ascii="Times New Roman" w:hAnsi="Times New Roman"/>
          <w:sz w:val="24"/>
        </w:rPr>
        <w:t>Kullanılacağı bölüm:</w:t>
      </w:r>
    </w:p>
    <w:p>
      <w:pPr>
        <w:pStyle w:val="ListBullet"/>
      </w:pPr>
      <w:r>
        <w:t>Nesneye dayalı tasarım</w:t>
      </w:r>
    </w:p>
    <w:p>
      <w:pPr>
        <w:pStyle w:val="ListBullet"/>
      </w:pPr>
      <w:r>
        <w:t>Analiz ve tasarım sınıfları</w:t>
      </w:r>
    </w:p>
    <w:p>
      <w:r>
        <w:rPr>
          <w:rFonts w:ascii="Times New Roman" w:hAnsi="Times New Roman"/>
          <w:b/>
          <w:sz w:val="24"/>
        </w:rPr>
        <w:t>3.7 MongoDB Görünüm / Veri Modeli Diyagramı</w:t>
      </w:r>
    </w:p>
    <w:p>
      <w:pPr>
        <w:spacing w:after="120"/>
        <w:ind w:firstLine="360"/>
      </w:pPr>
      <w:r>
        <w:rPr>
          <w:rFonts w:ascii="Times New Roman" w:hAnsi="Times New Roman"/>
          <w:sz w:val="24"/>
        </w:rPr>
        <w:t>Kaynak dosya:</w:t>
      </w:r>
    </w:p>
    <w:p>
      <w:pPr>
        <w:pStyle w:val="ListBullet"/>
      </w:pPr>
      <w:r>
        <w:t>mongodb_view_diagram.puml</w:t>
      </w:r>
    </w:p>
    <w:p>
      <w:pPr>
        <w:spacing w:after="120"/>
        <w:ind w:firstLine="360"/>
      </w:pPr>
      <w:r>
        <w:rPr>
          <w:rFonts w:ascii="Times New Roman" w:hAnsi="Times New Roman"/>
          <w:sz w:val="24"/>
        </w:rPr>
        <w:t>Kullanılacağı bölüm:</w:t>
      </w:r>
    </w:p>
    <w:p>
      <w:pPr>
        <w:pStyle w:val="ListBullet"/>
      </w:pPr>
      <w:r>
        <w:t>Veri tasarımı</w:t>
      </w:r>
    </w:p>
    <w:p>
      <w:pPr>
        <w:pStyle w:val="ListBullet"/>
      </w:pPr>
      <w:r>
        <w:t>Veri sözlüğü</w:t>
      </w:r>
    </w:p>
    <w:p>
      <w:pPr>
        <w:spacing w:after="120"/>
        <w:ind w:firstLine="360"/>
      </w:pPr>
      <w:r>
        <w:rPr>
          <w:rFonts w:ascii="Times New Roman" w:hAnsi="Times New Roman"/>
          <w:sz w:val="24"/>
        </w:rPr>
        <w:t>Bu diyagram, eski örneklerdeki ER Diagram veya Database Diagram bölümlerinin MongoDB tabanlı karşılığıdır.</w:t>
      </w:r>
    </w:p>
    <w:p>
      <w:r>
        <w:rPr>
          <w:rFonts w:ascii="Times New Roman" w:hAnsi="Times New Roman"/>
          <w:b/>
          <w:sz w:val="24"/>
        </w:rPr>
        <w:t>3.8 Sequence Diyagramları</w:t>
      </w:r>
    </w:p>
    <w:p>
      <w:pPr>
        <w:spacing w:after="120"/>
        <w:ind w:firstLine="360"/>
      </w:pPr>
      <w:r>
        <w:rPr>
          <w:rFonts w:ascii="Times New Roman" w:hAnsi="Times New Roman"/>
          <w:sz w:val="24"/>
        </w:rPr>
        <w:t>Kaynak dosyalar:</w:t>
      </w:r>
    </w:p>
    <w:p>
      <w:pPr>
        <w:pStyle w:val="ListBullet"/>
      </w:pPr>
      <w:r>
        <w:t>sequence_vet_appointment.puml</w:t>
      </w:r>
    </w:p>
    <w:p>
      <w:pPr>
        <w:pStyle w:val="ListBullet"/>
      </w:pPr>
      <w:r>
        <w:t>sequence_order_flow.puml</w:t>
      </w:r>
    </w:p>
    <w:p>
      <w:pPr>
        <w:pStyle w:val="ListBullet"/>
      </w:pPr>
      <w:r>
        <w:t>sequence_realtime_message.puml</w:t>
      </w:r>
    </w:p>
    <w:p>
      <w:pPr>
        <w:spacing w:after="120"/>
        <w:ind w:firstLine="360"/>
      </w:pPr>
      <w:r>
        <w:rPr>
          <w:rFonts w:ascii="Times New Roman" w:hAnsi="Times New Roman"/>
          <w:sz w:val="24"/>
        </w:rPr>
        <w:t>Kullanılacağı bölüm:</w:t>
      </w:r>
    </w:p>
    <w:p>
      <w:pPr>
        <w:pStyle w:val="ListBullet"/>
      </w:pPr>
      <w:r>
        <w:t>Tasarım etkileşim diyagramları</w:t>
      </w:r>
    </w:p>
    <w:p>
      <w:pPr>
        <w:spacing w:after="120"/>
        <w:ind w:firstLine="360"/>
      </w:pPr>
      <w:r>
        <w:rPr>
          <w:rFonts w:ascii="Times New Roman" w:hAnsi="Times New Roman"/>
          <w:sz w:val="24"/>
        </w:rPr>
        <w:t>Bu diyagramlar sırasıyla veteriner randevusu, sipariş oluşturma ve gerçek zamanlı mesajlaşma akışlarını gösterir.</w:t>
      </w:r>
    </w:p>
    <w:p>
      <w:r>
        <w:rPr>
          <w:rFonts w:ascii="Times New Roman" w:hAnsi="Times New Roman"/>
          <w:b/>
          <w:sz w:val="24"/>
        </w:rPr>
        <w:t>3.9 Activity Diyagramları</w:t>
      </w:r>
    </w:p>
    <w:p>
      <w:pPr>
        <w:spacing w:after="120"/>
        <w:ind w:firstLine="360"/>
      </w:pPr>
      <w:r>
        <w:rPr>
          <w:rFonts w:ascii="Times New Roman" w:hAnsi="Times New Roman"/>
          <w:sz w:val="24"/>
        </w:rPr>
        <w:t>Kaynak dosyalar:</w:t>
      </w:r>
    </w:p>
    <w:p>
      <w:pPr>
        <w:pStyle w:val="ListBullet"/>
      </w:pPr>
      <w:r>
        <w:t>activity_sitter_booking.puml</w:t>
      </w:r>
    </w:p>
    <w:p>
      <w:pPr>
        <w:pStyle w:val="ListBullet"/>
      </w:pPr>
      <w:r>
        <w:t>activity_order_flow.puml</w:t>
      </w:r>
    </w:p>
    <w:p>
      <w:pPr>
        <w:spacing w:after="120"/>
        <w:ind w:firstLine="360"/>
      </w:pPr>
      <w:r>
        <w:rPr>
          <w:rFonts w:ascii="Times New Roman" w:hAnsi="Times New Roman"/>
          <w:sz w:val="24"/>
        </w:rPr>
        <w:t>Kullanılacağı bölüm:</w:t>
      </w:r>
    </w:p>
    <w:p>
      <w:pPr>
        <w:pStyle w:val="ListBullet"/>
      </w:pPr>
      <w:r>
        <w:t>İş akışları</w:t>
      </w:r>
    </w:p>
    <w:p>
      <w:pPr>
        <w:pStyle w:val="ListBullet"/>
      </w:pPr>
      <w:r>
        <w:t>Kullanım senaryosu detayları</w:t>
      </w:r>
    </w:p>
    <w:p>
      <w:r>
        <w:rPr>
          <w:rFonts w:ascii="Times New Roman" w:hAnsi="Times New Roman"/>
          <w:b/>
          <w:sz w:val="24"/>
        </w:rPr>
        <w:t>3.10 State Diyagramları</w:t>
      </w:r>
    </w:p>
    <w:p>
      <w:pPr>
        <w:spacing w:after="120"/>
        <w:ind w:firstLine="360"/>
      </w:pPr>
      <w:r>
        <w:rPr>
          <w:rFonts w:ascii="Times New Roman" w:hAnsi="Times New Roman"/>
          <w:sz w:val="24"/>
        </w:rPr>
        <w:t>Kaynak dosyalar:</w:t>
      </w:r>
    </w:p>
    <w:p>
      <w:pPr>
        <w:pStyle w:val="ListBullet"/>
      </w:pPr>
      <w:r>
        <w:t>state_appointment.puml</w:t>
      </w:r>
    </w:p>
    <w:p>
      <w:pPr>
        <w:pStyle w:val="ListBullet"/>
      </w:pPr>
      <w:r>
        <w:t>state_order.puml</w:t>
      </w:r>
    </w:p>
    <w:p>
      <w:pPr>
        <w:pStyle w:val="ListBullet"/>
      </w:pPr>
      <w:r>
        <w:t>state_sitter_booking.puml</w:t>
      </w:r>
    </w:p>
    <w:p>
      <w:pPr>
        <w:spacing w:after="120"/>
        <w:ind w:firstLine="360"/>
      </w:pPr>
      <w:r>
        <w:rPr>
          <w:rFonts w:ascii="Times New Roman" w:hAnsi="Times New Roman"/>
          <w:sz w:val="24"/>
        </w:rPr>
        <w:t>Kullanılacağı bölüm:</w:t>
      </w:r>
    </w:p>
    <w:p>
      <w:pPr>
        <w:pStyle w:val="ListBullet"/>
      </w:pPr>
      <w:r>
        <w:t>Durum yönetimi</w:t>
      </w:r>
    </w:p>
    <w:p>
      <w:pPr>
        <w:pStyle w:val="ListBullet"/>
      </w:pPr>
      <w:r>
        <w:t>İş kuralları</w:t>
      </w:r>
    </w:p>
    <w:p>
      <w:pPr>
        <w:spacing w:after="120"/>
        <w:ind w:firstLine="360"/>
      </w:pPr>
      <w:r>
        <w:rPr>
          <w:rFonts w:ascii="Times New Roman" w:hAnsi="Times New Roman"/>
          <w:sz w:val="24"/>
        </w:rPr>
        <w:t>Bu diyagramlar sistemdeki durum bazlı nesnelerin yaşam döngüsünü gösterir. Özellikle randevu, sipariş ve bakıcı rezervasyonu gibi süreçlerde değerlidir.</w:t>
      </w:r>
    </w:p>
    <w:p>
      <w:pPr>
        <w:spacing w:after="120"/>
        <w:ind w:firstLine="360"/>
      </w:pPr>
      <w:r>
        <w:rPr>
          <w:rFonts w:ascii="Times New Roman" w:hAnsi="Times New Roman"/>
          <w:sz w:val="24"/>
        </w:rPr>
        <w:t>---</w:t>
      </w:r>
    </w:p>
    <w:p>
      <w:pPr>
        <w:pStyle w:val="Heading3"/>
      </w:pPr>
      <w:r>
        <w:t>4. Word İçin Önerilen Şekil Sırası</w:t>
      </w:r>
    </w:p>
    <w:p>
      <w:pPr>
        <w:pStyle w:val="ListNumber"/>
      </w:pPr>
      <w:r>
        <w:t>Şekil 1: Sistem Bağlam Diyagramı</w:t>
      </w:r>
    </w:p>
    <w:p>
      <w:pPr>
        <w:pStyle w:val="ListNumber"/>
      </w:pPr>
      <w:r>
        <w:t>Şekil 2: Use Case Diyagramı</w:t>
      </w:r>
    </w:p>
    <w:p>
      <w:pPr>
        <w:pStyle w:val="ListNumber"/>
      </w:pPr>
      <w:r>
        <w:t>Şekil 3: Veri Akış Diyagramı</w:t>
      </w:r>
    </w:p>
    <w:p>
      <w:pPr>
        <w:pStyle w:val="ListNumber"/>
      </w:pPr>
      <w:r>
        <w:t>Şekil 4: Deployment Diyagramı</w:t>
      </w:r>
    </w:p>
    <w:p>
      <w:pPr>
        <w:pStyle w:val="ListNumber"/>
      </w:pPr>
      <w:r>
        <w:t>Şekil 5: Component Diyagramı</w:t>
      </w:r>
    </w:p>
    <w:p>
      <w:pPr>
        <w:pStyle w:val="ListNumber"/>
      </w:pPr>
      <w:r>
        <w:t>Şekil 6: Sınıf Diyagramı</w:t>
      </w:r>
    </w:p>
    <w:p>
      <w:pPr>
        <w:pStyle w:val="ListNumber"/>
      </w:pPr>
      <w:r>
        <w:t>Şekil 7: MongoDB Veri Modeli Diyagramı</w:t>
      </w:r>
    </w:p>
    <w:p>
      <w:pPr>
        <w:pStyle w:val="ListNumber"/>
      </w:pPr>
      <w:r>
        <w:t>Şekil 8: Veteriner Randevusu Sequence Diyagramı</w:t>
      </w:r>
    </w:p>
    <w:p>
      <w:pPr>
        <w:pStyle w:val="ListNumber"/>
      </w:pPr>
      <w:r>
        <w:t>Şekil 9: Sipariş Sequence Diyagramı</w:t>
      </w:r>
    </w:p>
    <w:p>
      <w:pPr>
        <w:pStyle w:val="ListNumber"/>
      </w:pPr>
      <w:r>
        <w:t>Şekil 10: Mesajlaşma Sequence Diyagramı</w:t>
      </w:r>
    </w:p>
    <w:p>
      <w:pPr>
        <w:pStyle w:val="ListNumber"/>
      </w:pPr>
      <w:r>
        <w:t>Şekil 11: Bakıcı Rezervasyonu Activity Diyagramı</w:t>
      </w:r>
    </w:p>
    <w:p>
      <w:pPr>
        <w:pStyle w:val="ListNumber"/>
      </w:pPr>
      <w:r>
        <w:t>Şekil 12: Sipariş Activity Diyagramı</w:t>
      </w:r>
    </w:p>
    <w:p>
      <w:pPr>
        <w:pStyle w:val="ListNumber"/>
      </w:pPr>
      <w:r>
        <w:t>Şekil 13: Randevu Durum Diyagramı</w:t>
      </w:r>
    </w:p>
    <w:p>
      <w:pPr>
        <w:pStyle w:val="ListNumber"/>
      </w:pPr>
      <w:r>
        <w:t>Şekil 14: Sipariş Durum Diyagramı</w:t>
      </w:r>
    </w:p>
    <w:p>
      <w:pPr>
        <w:pStyle w:val="ListNumber"/>
      </w:pPr>
      <w:r>
        <w:t>Şekil 15: Bakıcı Rezervasyonu Durum Diyagramı</w:t>
      </w:r>
    </w:p>
    <w:p>
      <w:pPr>
        <w:pStyle w:val="ListNumber"/>
      </w:pPr>
      <w:r>
        <w:t>Şekil 16: Maliyet Dağılımı Grafiği</w:t>
      </w:r>
    </w:p>
    <w:p>
      <w:pPr>
        <w:pStyle w:val="ListNumber"/>
      </w:pPr>
      <w:r>
        <w:t>Şekil 17: Rol Bazlı İş Gücü Dağılımı</w:t>
      </w:r>
    </w:p>
    <w:p>
      <w:pPr>
        <w:pStyle w:val="ListNumber"/>
      </w:pPr>
      <w:r>
        <w:t>Şekil 18: Faz Bazlı Süre Grafiği</w:t>
      </w:r>
    </w:p>
    <w:p>
      <w:pPr>
        <w:pStyle w:val="ListNumber"/>
      </w:pPr>
      <w:r>
        <w:t>Şekil 19: Modül Kapsam Yoğunluğu Grafiği</w:t>
      </w:r>
    </w:p>
    <w:p>
      <w:pPr>
        <w:pStyle w:val="ListNumber"/>
      </w:pPr>
      <w:r>
        <w:t>Şekil 20: Gantt İş-Zaman Planı</w:t>
      </w:r>
    </w:p>
    <w:p>
      <w:pPr>
        <w:spacing w:after="120"/>
        <w:ind w:firstLine="360"/>
      </w:pPr>
      <w:r>
        <w:rPr>
          <w:rFonts w:ascii="Times New Roman" w:hAnsi="Times New Roman"/>
          <w:sz w:val="24"/>
        </w:rPr>
        <w:t>---</w:t>
      </w:r>
    </w:p>
    <w:p>
      <w:pPr>
        <w:pStyle w:val="Heading3"/>
      </w:pPr>
      <w:r>
        <w:t>5. Render Notu</w:t>
      </w:r>
    </w:p>
    <w:p>
      <w:pPr>
        <w:spacing w:after="120"/>
        <w:ind w:firstLine="360"/>
      </w:pPr>
      <w:r>
        <w:rPr>
          <w:rFonts w:ascii="Times New Roman" w:hAnsi="Times New Roman"/>
          <w:sz w:val="24"/>
        </w:rPr>
        <w:t>PlantUML dosyaları .puml, Mermaid grafikleri .mmd uzantılıdır. Word'e eklemek için bu dosyalar görsele çevrilmelidir. Kullanılabilecek araçlar:</w:t>
      </w:r>
    </w:p>
    <w:p>
      <w:pPr>
        <w:pStyle w:val="ListBullet"/>
      </w:pPr>
      <w:r>
        <w:t>PlantUML eklentisi</w:t>
      </w:r>
    </w:p>
    <w:p>
      <w:pPr>
        <w:pStyle w:val="ListBullet"/>
      </w:pPr>
      <w:r>
        <w:t>Mermaid Live Editor</w:t>
      </w:r>
    </w:p>
    <w:p>
      <w:pPr>
        <w:pStyle w:val="ListBullet"/>
      </w:pPr>
      <w:r>
        <w:t>VS Code PlantUML / Mermaid preview eklentileri</w:t>
      </w:r>
    </w:p>
    <w:p>
      <w:pPr>
        <w:pStyle w:val="ListBullet"/>
      </w:pPr>
      <w:r>
        <w:t>draw.io import desteği</w:t>
      </w:r>
    </w:p>
    <w:p>
      <w:pPr>
        <w:spacing w:after="120"/>
        <w:ind w:firstLine="360"/>
      </w:pPr>
      <w:r>
        <w:rPr>
          <w:rFonts w:ascii="Times New Roman" w:hAnsi="Times New Roman"/>
          <w:sz w:val="24"/>
        </w:rPr>
        <w:t>Görsele çevrildikten sonra her diyagramın altına kısa açıklama eklenmelidir. Diyagramların açıklamasız bırakılması rapor kalitesini düşürür.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